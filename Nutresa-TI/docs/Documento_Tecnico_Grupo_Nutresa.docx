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1C31" w14:textId="0B406071" w:rsidR="009F2281" w:rsidRPr="009F2281" w:rsidRDefault="009F2281" w:rsidP="009F2281">
      <w:pPr>
        <w:spacing w:after="0" w:line="240" w:lineRule="auto"/>
        <w:jc w:val="center"/>
        <w:rPr>
          <w:rFonts w:ascii="Trade Gothic Inline" w:hAnsi="Trade Gothic Inline"/>
          <w:b/>
          <w:color w:val="1F4E79"/>
          <w:sz w:val="96"/>
          <w:szCs w:val="200"/>
        </w:rPr>
      </w:pPr>
      <w:r w:rsidRPr="009F2281">
        <w:rPr>
          <w:rFonts w:ascii="Trade Gothic Inline" w:hAnsi="Trade Gothic Inline"/>
          <w:b/>
          <w:color w:val="1F4E79"/>
          <w:sz w:val="96"/>
          <w:szCs w:val="200"/>
        </w:rPr>
        <w:t>GRUPO NUTRESA</w:t>
      </w:r>
    </w:p>
    <w:p w14:paraId="202DFBC2" w14:textId="1863228C" w:rsidR="0037220E" w:rsidRDefault="00000000">
      <w:pPr>
        <w:spacing w:after="360"/>
        <w:jc w:val="center"/>
        <w:rPr>
          <w:b/>
          <w:color w:val="1F4E79"/>
          <w:sz w:val="28"/>
        </w:rPr>
      </w:pPr>
      <w:r>
        <w:rPr>
          <w:b/>
          <w:color w:val="1F4E79"/>
          <w:sz w:val="28"/>
        </w:rPr>
        <w:t>━━━━━━━━━━━━━━━━━━━━━━━━━━━━━━━━━━━━━━━━━━━━━━━━━━━━━━━━━━━━━━━━━━━━━━</w:t>
      </w:r>
    </w:p>
    <w:p w14:paraId="431D625E" w14:textId="77777777" w:rsidR="009F2281" w:rsidRDefault="009F2281">
      <w:pPr>
        <w:spacing w:after="360"/>
        <w:jc w:val="center"/>
      </w:pPr>
    </w:p>
    <w:p w14:paraId="1F200EF4" w14:textId="77777777" w:rsidR="0037220E" w:rsidRDefault="00000000">
      <w:pPr>
        <w:jc w:val="center"/>
      </w:pPr>
      <w:r>
        <w:rPr>
          <w:b/>
          <w:color w:val="1F4E79"/>
          <w:sz w:val="44"/>
        </w:rPr>
        <w:t>DOCUMENTO TÉCNICO — INFRAESTRUCTURA TI</w:t>
      </w:r>
    </w:p>
    <w:p w14:paraId="49341BD2" w14:textId="77777777" w:rsidR="004344C9" w:rsidRDefault="004344C9">
      <w:pPr>
        <w:spacing w:after="480"/>
        <w:jc w:val="center"/>
        <w:rPr>
          <w:color w:val="2E75B6"/>
          <w:sz w:val="32"/>
        </w:rPr>
      </w:pPr>
    </w:p>
    <w:p w14:paraId="2BEA7970" w14:textId="595390BB" w:rsidR="0037220E" w:rsidRDefault="00000000">
      <w:pPr>
        <w:spacing w:after="480"/>
        <w:jc w:val="center"/>
        <w:rPr>
          <w:color w:val="2E75B6"/>
          <w:sz w:val="32"/>
          <w:lang w:val="es-CO"/>
        </w:rPr>
      </w:pPr>
      <w:r w:rsidRPr="009F2281">
        <w:rPr>
          <w:color w:val="2E75B6"/>
          <w:sz w:val="32"/>
          <w:lang w:val="es-CO"/>
        </w:rPr>
        <w:t>Sede Regional Grupo Nutresa S.A.</w:t>
      </w:r>
    </w:p>
    <w:p w14:paraId="7B1C656D" w14:textId="77777777" w:rsidR="004344C9" w:rsidRPr="009F2281" w:rsidRDefault="004344C9" w:rsidP="004344C9">
      <w:pPr>
        <w:spacing w:after="480"/>
        <w:rPr>
          <w:lang w:val="es-CO"/>
        </w:rPr>
      </w:pPr>
    </w:p>
    <w:tbl>
      <w:tblPr>
        <w:tblStyle w:val="Tablaconcuadrcula"/>
        <w:tblW w:w="0" w:type="auto"/>
        <w:jc w:val="center"/>
        <w:tblLook w:val="04A0" w:firstRow="1" w:lastRow="0" w:firstColumn="1" w:lastColumn="0" w:noHBand="0" w:noVBand="1"/>
      </w:tblPr>
      <w:tblGrid>
        <w:gridCol w:w="3402"/>
        <w:gridCol w:w="5669"/>
      </w:tblGrid>
      <w:tr w:rsidR="0037220E" w14:paraId="597D62F1" w14:textId="77777777">
        <w:trPr>
          <w:jc w:val="center"/>
        </w:trPr>
        <w:tc>
          <w:tcPr>
            <w:tcW w:w="3402" w:type="dxa"/>
            <w:tcBorders>
              <w:top w:val="single" w:sz="4" w:space="0" w:color="1F4E79"/>
              <w:left w:val="single" w:sz="4" w:space="0" w:color="1F4E79"/>
              <w:bottom w:val="single" w:sz="4" w:space="0" w:color="1F4E79"/>
              <w:right w:val="single" w:sz="4" w:space="0" w:color="1F4E79"/>
            </w:tcBorders>
            <w:shd w:val="clear" w:color="auto" w:fill="1F4E79"/>
          </w:tcPr>
          <w:p w14:paraId="5D418C83" w14:textId="77777777" w:rsidR="0037220E" w:rsidRDefault="00000000">
            <w:proofErr w:type="spellStart"/>
            <w:r>
              <w:rPr>
                <w:b/>
                <w:color w:val="FFFFFF"/>
              </w:rPr>
              <w:t>Estudiante</w:t>
            </w:r>
            <w:proofErr w:type="spellEnd"/>
          </w:p>
        </w:tc>
        <w:tc>
          <w:tcPr>
            <w:tcW w:w="5669" w:type="dxa"/>
            <w:tcBorders>
              <w:top w:val="single" w:sz="4" w:space="0" w:color="1F4E79"/>
              <w:left w:val="single" w:sz="4" w:space="0" w:color="1F4E79"/>
              <w:bottom w:val="single" w:sz="4" w:space="0" w:color="1F4E79"/>
              <w:right w:val="single" w:sz="4" w:space="0" w:color="1F4E79"/>
            </w:tcBorders>
            <w:shd w:val="clear" w:color="auto" w:fill="EBF3FB"/>
          </w:tcPr>
          <w:p w14:paraId="36B85ABA" w14:textId="77E1172D" w:rsidR="0037220E" w:rsidRDefault="00000000">
            <w:r>
              <w:rPr>
                <w:color w:val="333333"/>
              </w:rPr>
              <w:t>Nicol</w:t>
            </w:r>
            <w:r w:rsidR="009F2281">
              <w:rPr>
                <w:color w:val="333333"/>
              </w:rPr>
              <w:t>as</w:t>
            </w:r>
            <w:r>
              <w:rPr>
                <w:color w:val="333333"/>
              </w:rPr>
              <w:t xml:space="preserve"> Buitrago Mart</w:t>
            </w:r>
            <w:r w:rsidR="009F2281">
              <w:rPr>
                <w:color w:val="333333"/>
              </w:rPr>
              <w:t>i</w:t>
            </w:r>
            <w:r>
              <w:rPr>
                <w:color w:val="333333"/>
              </w:rPr>
              <w:t>nez</w:t>
            </w:r>
          </w:p>
        </w:tc>
      </w:tr>
      <w:tr w:rsidR="0037220E" w14:paraId="1065F5BE" w14:textId="77777777">
        <w:trPr>
          <w:jc w:val="center"/>
        </w:trPr>
        <w:tc>
          <w:tcPr>
            <w:tcW w:w="3402" w:type="dxa"/>
            <w:tcBorders>
              <w:top w:val="single" w:sz="4" w:space="0" w:color="1F4E79"/>
              <w:left w:val="single" w:sz="4" w:space="0" w:color="1F4E79"/>
              <w:bottom w:val="single" w:sz="4" w:space="0" w:color="1F4E79"/>
              <w:right w:val="single" w:sz="4" w:space="0" w:color="1F4E79"/>
            </w:tcBorders>
            <w:shd w:val="clear" w:color="auto" w:fill="1F4E79"/>
          </w:tcPr>
          <w:p w14:paraId="3A499B6E" w14:textId="77777777" w:rsidR="0037220E" w:rsidRDefault="00000000">
            <w:r>
              <w:rPr>
                <w:b/>
                <w:color w:val="FFFFFF"/>
              </w:rPr>
              <w:t>Universidad</w:t>
            </w:r>
          </w:p>
        </w:tc>
        <w:tc>
          <w:tcPr>
            <w:tcW w:w="5669" w:type="dxa"/>
            <w:tcBorders>
              <w:top w:val="single" w:sz="4" w:space="0" w:color="1F4E79"/>
              <w:left w:val="single" w:sz="4" w:space="0" w:color="1F4E79"/>
              <w:bottom w:val="single" w:sz="4" w:space="0" w:color="1F4E79"/>
              <w:right w:val="single" w:sz="4" w:space="0" w:color="1F4E79"/>
            </w:tcBorders>
            <w:shd w:val="clear" w:color="auto" w:fill="EBF3FB"/>
          </w:tcPr>
          <w:p w14:paraId="34DCA9AC" w14:textId="77777777" w:rsidR="0037220E" w:rsidRDefault="00000000">
            <w:r>
              <w:rPr>
                <w:color w:val="333333"/>
              </w:rPr>
              <w:t>Universidad del Quindío</w:t>
            </w:r>
          </w:p>
        </w:tc>
      </w:tr>
      <w:tr w:rsidR="0037220E" w14:paraId="75BC040B" w14:textId="77777777">
        <w:trPr>
          <w:jc w:val="center"/>
        </w:trPr>
        <w:tc>
          <w:tcPr>
            <w:tcW w:w="3402" w:type="dxa"/>
            <w:tcBorders>
              <w:top w:val="single" w:sz="4" w:space="0" w:color="1F4E79"/>
              <w:left w:val="single" w:sz="4" w:space="0" w:color="1F4E79"/>
              <w:bottom w:val="single" w:sz="4" w:space="0" w:color="1F4E79"/>
              <w:right w:val="single" w:sz="4" w:space="0" w:color="1F4E79"/>
            </w:tcBorders>
            <w:shd w:val="clear" w:color="auto" w:fill="1F4E79"/>
          </w:tcPr>
          <w:p w14:paraId="32912DBA" w14:textId="77777777" w:rsidR="0037220E" w:rsidRDefault="00000000">
            <w:r>
              <w:rPr>
                <w:b/>
                <w:color w:val="FFFFFF"/>
              </w:rPr>
              <w:t>Asignatura</w:t>
            </w:r>
          </w:p>
        </w:tc>
        <w:tc>
          <w:tcPr>
            <w:tcW w:w="5669" w:type="dxa"/>
            <w:tcBorders>
              <w:top w:val="single" w:sz="4" w:space="0" w:color="1F4E79"/>
              <w:left w:val="single" w:sz="4" w:space="0" w:color="1F4E79"/>
              <w:bottom w:val="single" w:sz="4" w:space="0" w:color="1F4E79"/>
              <w:right w:val="single" w:sz="4" w:space="0" w:color="1F4E79"/>
            </w:tcBorders>
            <w:shd w:val="clear" w:color="auto" w:fill="EBF3FB"/>
          </w:tcPr>
          <w:p w14:paraId="0693F8CA" w14:textId="77777777" w:rsidR="0037220E" w:rsidRDefault="00000000">
            <w:r>
              <w:rPr>
                <w:color w:val="333333"/>
              </w:rPr>
              <w:t>Administración de Infraestructura TI</w:t>
            </w:r>
          </w:p>
        </w:tc>
      </w:tr>
      <w:tr w:rsidR="0037220E" w14:paraId="1162BD19" w14:textId="77777777">
        <w:trPr>
          <w:jc w:val="center"/>
        </w:trPr>
        <w:tc>
          <w:tcPr>
            <w:tcW w:w="3402" w:type="dxa"/>
            <w:tcBorders>
              <w:top w:val="single" w:sz="4" w:space="0" w:color="1F4E79"/>
              <w:left w:val="single" w:sz="4" w:space="0" w:color="1F4E79"/>
              <w:bottom w:val="single" w:sz="4" w:space="0" w:color="1F4E79"/>
              <w:right w:val="single" w:sz="4" w:space="0" w:color="1F4E79"/>
            </w:tcBorders>
            <w:shd w:val="clear" w:color="auto" w:fill="1F4E79"/>
          </w:tcPr>
          <w:p w14:paraId="48F40FB5" w14:textId="77777777" w:rsidR="0037220E" w:rsidRDefault="00000000">
            <w:r>
              <w:rPr>
                <w:b/>
                <w:color w:val="FFFFFF"/>
              </w:rPr>
              <w:t>Fecha</w:t>
            </w:r>
          </w:p>
        </w:tc>
        <w:tc>
          <w:tcPr>
            <w:tcW w:w="5669" w:type="dxa"/>
            <w:tcBorders>
              <w:top w:val="single" w:sz="4" w:space="0" w:color="1F4E79"/>
              <w:left w:val="single" w:sz="4" w:space="0" w:color="1F4E79"/>
              <w:bottom w:val="single" w:sz="4" w:space="0" w:color="1F4E79"/>
              <w:right w:val="single" w:sz="4" w:space="0" w:color="1F4E79"/>
            </w:tcBorders>
            <w:shd w:val="clear" w:color="auto" w:fill="EBF3FB"/>
          </w:tcPr>
          <w:p w14:paraId="560B7A61" w14:textId="77777777" w:rsidR="0037220E" w:rsidRDefault="00000000">
            <w:r>
              <w:rPr>
                <w:color w:val="333333"/>
              </w:rPr>
              <w:t>Mayo 2026</w:t>
            </w:r>
          </w:p>
        </w:tc>
      </w:tr>
      <w:tr w:rsidR="0037220E" w14:paraId="5AF3EAAF" w14:textId="77777777">
        <w:trPr>
          <w:jc w:val="center"/>
        </w:trPr>
        <w:tc>
          <w:tcPr>
            <w:tcW w:w="3402" w:type="dxa"/>
            <w:tcBorders>
              <w:top w:val="single" w:sz="4" w:space="0" w:color="1F4E79"/>
              <w:left w:val="single" w:sz="4" w:space="0" w:color="1F4E79"/>
              <w:bottom w:val="single" w:sz="4" w:space="0" w:color="1F4E79"/>
              <w:right w:val="single" w:sz="4" w:space="0" w:color="1F4E79"/>
            </w:tcBorders>
            <w:shd w:val="clear" w:color="auto" w:fill="1F4E79"/>
          </w:tcPr>
          <w:p w14:paraId="13FD241A" w14:textId="77777777" w:rsidR="0037220E" w:rsidRDefault="00000000">
            <w:r>
              <w:rPr>
                <w:b/>
                <w:color w:val="FFFFFF"/>
              </w:rPr>
              <w:t>Versión</w:t>
            </w:r>
          </w:p>
        </w:tc>
        <w:tc>
          <w:tcPr>
            <w:tcW w:w="5669" w:type="dxa"/>
            <w:tcBorders>
              <w:top w:val="single" w:sz="4" w:space="0" w:color="1F4E79"/>
              <w:left w:val="single" w:sz="4" w:space="0" w:color="1F4E79"/>
              <w:bottom w:val="single" w:sz="4" w:space="0" w:color="1F4E79"/>
              <w:right w:val="single" w:sz="4" w:space="0" w:color="1F4E79"/>
            </w:tcBorders>
            <w:shd w:val="clear" w:color="auto" w:fill="EBF3FB"/>
          </w:tcPr>
          <w:p w14:paraId="715EBFE0" w14:textId="77777777" w:rsidR="0037220E" w:rsidRDefault="00000000">
            <w:r>
              <w:rPr>
                <w:color w:val="333333"/>
              </w:rPr>
              <w:t>1.0</w:t>
            </w:r>
          </w:p>
        </w:tc>
      </w:tr>
      <w:tr w:rsidR="0037220E" w14:paraId="74EDB19D" w14:textId="77777777">
        <w:trPr>
          <w:jc w:val="center"/>
        </w:trPr>
        <w:tc>
          <w:tcPr>
            <w:tcW w:w="3402" w:type="dxa"/>
            <w:tcBorders>
              <w:top w:val="single" w:sz="4" w:space="0" w:color="1F4E79"/>
              <w:left w:val="single" w:sz="4" w:space="0" w:color="1F4E79"/>
              <w:bottom w:val="single" w:sz="4" w:space="0" w:color="1F4E79"/>
              <w:right w:val="single" w:sz="4" w:space="0" w:color="1F4E79"/>
            </w:tcBorders>
            <w:shd w:val="clear" w:color="auto" w:fill="1F4E79"/>
          </w:tcPr>
          <w:p w14:paraId="5A7F3495" w14:textId="77777777" w:rsidR="0037220E" w:rsidRDefault="00000000">
            <w:r>
              <w:rPr>
                <w:b/>
                <w:color w:val="FFFFFF"/>
              </w:rPr>
              <w:t>Clasificación</w:t>
            </w:r>
          </w:p>
        </w:tc>
        <w:tc>
          <w:tcPr>
            <w:tcW w:w="5669" w:type="dxa"/>
            <w:tcBorders>
              <w:top w:val="single" w:sz="4" w:space="0" w:color="1F4E79"/>
              <w:left w:val="single" w:sz="4" w:space="0" w:color="1F4E79"/>
              <w:bottom w:val="single" w:sz="4" w:space="0" w:color="1F4E79"/>
              <w:right w:val="single" w:sz="4" w:space="0" w:color="1F4E79"/>
            </w:tcBorders>
            <w:shd w:val="clear" w:color="auto" w:fill="EBF3FB"/>
          </w:tcPr>
          <w:p w14:paraId="5D111F61" w14:textId="77777777" w:rsidR="0037220E" w:rsidRDefault="00000000">
            <w:r>
              <w:rPr>
                <w:color w:val="333333"/>
              </w:rPr>
              <w:t>CONFIDENCIAL — USO INTERNO</w:t>
            </w:r>
          </w:p>
        </w:tc>
      </w:tr>
    </w:tbl>
    <w:p w14:paraId="5DC3CB05" w14:textId="77777777" w:rsidR="0037220E" w:rsidRDefault="0037220E"/>
    <w:p w14:paraId="0E5A9517" w14:textId="77777777" w:rsidR="004344C9" w:rsidRDefault="004344C9"/>
    <w:p w14:paraId="292EC272" w14:textId="77777777" w:rsidR="004344C9" w:rsidRDefault="004344C9"/>
    <w:p w14:paraId="3B5069BD" w14:textId="77777777" w:rsidR="0037220E" w:rsidRPr="008D7063" w:rsidRDefault="00000000">
      <w:pPr>
        <w:spacing w:before="720"/>
        <w:jc w:val="center"/>
        <w:rPr>
          <w:lang w:val="es-CO"/>
        </w:rPr>
      </w:pPr>
      <w:r w:rsidRPr="008D7063">
        <w:rPr>
          <w:i/>
          <w:color w:val="888888"/>
          <w:sz w:val="18"/>
          <w:lang w:val="es-CO"/>
        </w:rPr>
        <w:t>Documento generado para fines académicos — Proyecto de simulación de infraestructura empresarial</w:t>
      </w:r>
    </w:p>
    <w:p w14:paraId="16F55938" w14:textId="77777777" w:rsidR="0037220E" w:rsidRPr="008D7063" w:rsidRDefault="00000000">
      <w:pPr>
        <w:jc w:val="center"/>
        <w:rPr>
          <w:lang w:val="es-CO"/>
        </w:rPr>
      </w:pPr>
      <w:r w:rsidRPr="008D7063">
        <w:rPr>
          <w:color w:val="1F4E79"/>
          <w:sz w:val="20"/>
          <w:lang w:val="es-CO"/>
        </w:rPr>
        <w:t>━━━━━━━━━━━━━━━━━━━━━━━━━━━━━━━━━━━━━━━━━━━━━━━━━━━━━━━━━━━━━━━━━━━━━━</w:t>
      </w:r>
    </w:p>
    <w:p w14:paraId="5D6C7FDA" w14:textId="77777777" w:rsidR="0037220E" w:rsidRPr="008D7063" w:rsidRDefault="00000000">
      <w:pPr>
        <w:pageBreakBefore/>
        <w:spacing w:before="480" w:after="240"/>
        <w:rPr>
          <w:lang w:val="es-CO"/>
        </w:rPr>
      </w:pPr>
      <w:r w:rsidRPr="008D7063">
        <w:rPr>
          <w:b/>
          <w:color w:val="1F4E79"/>
          <w:sz w:val="32"/>
          <w:lang w:val="es-CO"/>
        </w:rPr>
        <w:lastRenderedPageBreak/>
        <w:t>Tabla de Contenido</w:t>
      </w:r>
    </w:p>
    <w:p w14:paraId="2671A51D" w14:textId="77777777" w:rsidR="0037220E" w:rsidRPr="008D7063" w:rsidRDefault="00000000">
      <w:pPr>
        <w:spacing w:after="80"/>
        <w:rPr>
          <w:lang w:val="es-CO"/>
        </w:rPr>
      </w:pPr>
      <w:r w:rsidRPr="008D7063">
        <w:rPr>
          <w:b/>
          <w:color w:val="1F4E79"/>
          <w:lang w:val="es-CO"/>
        </w:rPr>
        <w:t>1. Introducción y Contexto Empresarial</w:t>
      </w:r>
    </w:p>
    <w:p w14:paraId="70D817FC" w14:textId="77777777" w:rsidR="0037220E" w:rsidRPr="008D7063" w:rsidRDefault="00000000">
      <w:pPr>
        <w:spacing w:after="80"/>
        <w:rPr>
          <w:lang w:val="es-CO"/>
        </w:rPr>
      </w:pPr>
      <w:r w:rsidRPr="008D7063">
        <w:rPr>
          <w:b/>
          <w:color w:val="1F4E79"/>
          <w:lang w:val="es-CO"/>
        </w:rPr>
        <w:t>2. Arquitectura del Sistema</w:t>
      </w:r>
    </w:p>
    <w:p w14:paraId="2D1CFF35" w14:textId="77777777" w:rsidR="0037220E" w:rsidRPr="008D7063" w:rsidRDefault="00000000">
      <w:pPr>
        <w:spacing w:after="80"/>
        <w:ind w:left="283"/>
        <w:rPr>
          <w:lang w:val="es-CO"/>
        </w:rPr>
      </w:pPr>
      <w:r w:rsidRPr="008D7063">
        <w:rPr>
          <w:color w:val="333333"/>
          <w:sz w:val="20"/>
          <w:lang w:val="es-CO"/>
        </w:rPr>
        <w:t xml:space="preserve">   2.1 Visión general de la arquitectura</w:t>
      </w:r>
    </w:p>
    <w:p w14:paraId="4C775404" w14:textId="77777777" w:rsidR="0037220E" w:rsidRPr="008D7063" w:rsidRDefault="00000000">
      <w:pPr>
        <w:spacing w:after="80"/>
        <w:ind w:left="283"/>
        <w:rPr>
          <w:lang w:val="es-CO"/>
        </w:rPr>
      </w:pPr>
      <w:r w:rsidRPr="008D7063">
        <w:rPr>
          <w:color w:val="333333"/>
          <w:sz w:val="20"/>
          <w:lang w:val="es-CO"/>
        </w:rPr>
        <w:t xml:space="preserve">   2.2 Componentes principales</w:t>
      </w:r>
    </w:p>
    <w:p w14:paraId="18DF0D66" w14:textId="77777777" w:rsidR="0037220E" w:rsidRPr="008D7063" w:rsidRDefault="00000000">
      <w:pPr>
        <w:spacing w:after="80"/>
        <w:ind w:left="283"/>
        <w:rPr>
          <w:lang w:val="es-CO"/>
        </w:rPr>
      </w:pPr>
      <w:r w:rsidRPr="008D7063">
        <w:rPr>
          <w:color w:val="333333"/>
          <w:sz w:val="20"/>
          <w:lang w:val="es-CO"/>
        </w:rPr>
        <w:t xml:space="preserve">   2.3 Decisiones de diseño y justificación técnica</w:t>
      </w:r>
    </w:p>
    <w:p w14:paraId="4011C3C4" w14:textId="77777777" w:rsidR="0037220E" w:rsidRPr="008D7063" w:rsidRDefault="00000000">
      <w:pPr>
        <w:spacing w:after="80"/>
        <w:ind w:left="283"/>
        <w:rPr>
          <w:lang w:val="es-CO"/>
        </w:rPr>
      </w:pPr>
      <w:r w:rsidRPr="008D7063">
        <w:rPr>
          <w:color w:val="333333"/>
          <w:sz w:val="20"/>
          <w:lang w:val="es-CO"/>
        </w:rPr>
        <w:t xml:space="preserve">   2.4 Diagrama de capas</w:t>
      </w:r>
    </w:p>
    <w:p w14:paraId="04901B83" w14:textId="77777777" w:rsidR="0037220E" w:rsidRPr="008D7063" w:rsidRDefault="00000000">
      <w:pPr>
        <w:spacing w:after="80"/>
        <w:rPr>
          <w:lang w:val="es-CO"/>
        </w:rPr>
      </w:pPr>
      <w:r w:rsidRPr="008D7063">
        <w:rPr>
          <w:b/>
          <w:color w:val="1F4E79"/>
          <w:lang w:val="es-CO"/>
        </w:rPr>
        <w:t>3. Diseño de Red y Segmentación</w:t>
      </w:r>
    </w:p>
    <w:p w14:paraId="277C13E2" w14:textId="77777777" w:rsidR="0037220E" w:rsidRPr="008D7063" w:rsidRDefault="00000000">
      <w:pPr>
        <w:spacing w:after="80"/>
        <w:ind w:left="283"/>
        <w:rPr>
          <w:lang w:val="es-CO"/>
        </w:rPr>
      </w:pPr>
      <w:r w:rsidRPr="008D7063">
        <w:rPr>
          <w:color w:val="333333"/>
          <w:sz w:val="20"/>
          <w:lang w:val="es-CO"/>
        </w:rPr>
        <w:t xml:space="preserve">   3.1 Topología de red</w:t>
      </w:r>
    </w:p>
    <w:p w14:paraId="5E138DC8" w14:textId="77777777" w:rsidR="0037220E" w:rsidRPr="008D7063" w:rsidRDefault="00000000">
      <w:pPr>
        <w:spacing w:after="80"/>
        <w:ind w:left="283"/>
        <w:rPr>
          <w:lang w:val="es-CO"/>
        </w:rPr>
      </w:pPr>
      <w:r w:rsidRPr="008D7063">
        <w:rPr>
          <w:color w:val="333333"/>
          <w:sz w:val="20"/>
          <w:lang w:val="es-CO"/>
        </w:rPr>
        <w:t xml:space="preserve">   3.2 Tabla de </w:t>
      </w:r>
      <w:proofErr w:type="spellStart"/>
      <w:r w:rsidRPr="008D7063">
        <w:rPr>
          <w:color w:val="333333"/>
          <w:sz w:val="20"/>
          <w:lang w:val="es-CO"/>
        </w:rPr>
        <w:t>VLANs</w:t>
      </w:r>
      <w:proofErr w:type="spellEnd"/>
      <w:r w:rsidRPr="008D7063">
        <w:rPr>
          <w:color w:val="333333"/>
          <w:sz w:val="20"/>
          <w:lang w:val="es-CO"/>
        </w:rPr>
        <w:t xml:space="preserve"> con direccionamiento IP</w:t>
      </w:r>
    </w:p>
    <w:p w14:paraId="2F3312D7" w14:textId="77777777" w:rsidR="0037220E" w:rsidRPr="008D7063" w:rsidRDefault="00000000">
      <w:pPr>
        <w:spacing w:after="80"/>
        <w:ind w:left="283"/>
        <w:rPr>
          <w:lang w:val="es-CO"/>
        </w:rPr>
      </w:pPr>
      <w:r w:rsidRPr="008D7063">
        <w:rPr>
          <w:color w:val="333333"/>
          <w:sz w:val="20"/>
          <w:lang w:val="es-CO"/>
        </w:rPr>
        <w:t xml:space="preserve">   3.3 Dispositivos de red</w:t>
      </w:r>
    </w:p>
    <w:p w14:paraId="55668C22" w14:textId="77777777" w:rsidR="0037220E" w:rsidRPr="008D7063" w:rsidRDefault="00000000">
      <w:pPr>
        <w:spacing w:after="80"/>
        <w:ind w:left="283"/>
        <w:rPr>
          <w:lang w:val="es-CO"/>
        </w:rPr>
      </w:pPr>
      <w:r w:rsidRPr="008D7063">
        <w:rPr>
          <w:color w:val="333333"/>
          <w:sz w:val="20"/>
          <w:lang w:val="es-CO"/>
        </w:rPr>
        <w:t xml:space="preserve">   3.4 Configuración inter-VLAN (</w:t>
      </w:r>
      <w:proofErr w:type="spellStart"/>
      <w:r w:rsidRPr="008D7063">
        <w:rPr>
          <w:color w:val="333333"/>
          <w:sz w:val="20"/>
          <w:lang w:val="es-CO"/>
        </w:rPr>
        <w:t>router</w:t>
      </w:r>
      <w:proofErr w:type="spellEnd"/>
      <w:r w:rsidRPr="008D7063">
        <w:rPr>
          <w:color w:val="333333"/>
          <w:sz w:val="20"/>
          <w:lang w:val="es-CO"/>
        </w:rPr>
        <w:t>-</w:t>
      </w:r>
      <w:proofErr w:type="spellStart"/>
      <w:r w:rsidRPr="008D7063">
        <w:rPr>
          <w:color w:val="333333"/>
          <w:sz w:val="20"/>
          <w:lang w:val="es-CO"/>
        </w:rPr>
        <w:t>on</w:t>
      </w:r>
      <w:proofErr w:type="spellEnd"/>
      <w:r w:rsidRPr="008D7063">
        <w:rPr>
          <w:color w:val="333333"/>
          <w:sz w:val="20"/>
          <w:lang w:val="es-CO"/>
        </w:rPr>
        <w:t>-a-</w:t>
      </w:r>
      <w:proofErr w:type="spellStart"/>
      <w:r w:rsidRPr="008D7063">
        <w:rPr>
          <w:color w:val="333333"/>
          <w:sz w:val="20"/>
          <w:lang w:val="es-CO"/>
        </w:rPr>
        <w:t>stick</w:t>
      </w:r>
      <w:proofErr w:type="spellEnd"/>
      <w:r w:rsidRPr="008D7063">
        <w:rPr>
          <w:color w:val="333333"/>
          <w:sz w:val="20"/>
          <w:lang w:val="es-CO"/>
        </w:rPr>
        <w:t>)</w:t>
      </w:r>
    </w:p>
    <w:p w14:paraId="5A1ADFDF" w14:textId="77777777" w:rsidR="0037220E" w:rsidRPr="008D7063" w:rsidRDefault="00000000">
      <w:pPr>
        <w:spacing w:after="80"/>
        <w:ind w:left="283"/>
        <w:rPr>
          <w:lang w:val="es-CO"/>
        </w:rPr>
      </w:pPr>
      <w:r w:rsidRPr="008D7063">
        <w:rPr>
          <w:color w:val="333333"/>
          <w:sz w:val="20"/>
          <w:lang w:val="es-CO"/>
        </w:rPr>
        <w:t xml:space="preserve">   3.5 Justificación de la segmentación</w:t>
      </w:r>
    </w:p>
    <w:p w14:paraId="540B60F3" w14:textId="77777777" w:rsidR="0037220E" w:rsidRPr="008D7063" w:rsidRDefault="00000000">
      <w:pPr>
        <w:spacing w:after="80"/>
        <w:rPr>
          <w:lang w:val="es-CO"/>
        </w:rPr>
      </w:pPr>
      <w:r w:rsidRPr="008D7063">
        <w:rPr>
          <w:b/>
          <w:color w:val="1F4E79"/>
          <w:lang w:val="es-CO"/>
        </w:rPr>
        <w:t>4. Servicios Implementados</w:t>
      </w:r>
    </w:p>
    <w:p w14:paraId="53933C8B" w14:textId="77777777" w:rsidR="0037220E" w:rsidRPr="008D7063" w:rsidRDefault="00000000">
      <w:pPr>
        <w:spacing w:after="80"/>
        <w:ind w:left="283"/>
        <w:rPr>
          <w:lang w:val="es-CO"/>
        </w:rPr>
      </w:pPr>
      <w:r w:rsidRPr="008D7063">
        <w:rPr>
          <w:color w:val="333333"/>
          <w:sz w:val="20"/>
          <w:lang w:val="es-CO"/>
        </w:rPr>
        <w:t xml:space="preserve">   4.1 Servidor web </w:t>
      </w:r>
      <w:proofErr w:type="spellStart"/>
      <w:r w:rsidRPr="008D7063">
        <w:rPr>
          <w:color w:val="333333"/>
          <w:sz w:val="20"/>
          <w:lang w:val="es-CO"/>
        </w:rPr>
        <w:t>Nginx</w:t>
      </w:r>
      <w:proofErr w:type="spellEnd"/>
    </w:p>
    <w:p w14:paraId="52867A69" w14:textId="77777777" w:rsidR="0037220E" w:rsidRPr="008D7063" w:rsidRDefault="00000000">
      <w:pPr>
        <w:spacing w:after="80"/>
        <w:ind w:left="283"/>
        <w:rPr>
          <w:lang w:val="es-CO"/>
        </w:rPr>
      </w:pPr>
      <w:r w:rsidRPr="008D7063">
        <w:rPr>
          <w:color w:val="333333"/>
          <w:sz w:val="20"/>
          <w:lang w:val="es-CO"/>
        </w:rPr>
        <w:t xml:space="preserve">   4.2 Base de datos MySQL 8.0</w:t>
      </w:r>
    </w:p>
    <w:p w14:paraId="0C12E6CA" w14:textId="77777777" w:rsidR="0037220E" w:rsidRPr="008D7063" w:rsidRDefault="00000000">
      <w:pPr>
        <w:spacing w:after="80"/>
        <w:ind w:left="283"/>
        <w:rPr>
          <w:lang w:val="es-CO"/>
        </w:rPr>
      </w:pPr>
      <w:r w:rsidRPr="008D7063">
        <w:rPr>
          <w:color w:val="333333"/>
          <w:sz w:val="20"/>
          <w:lang w:val="es-CO"/>
        </w:rPr>
        <w:t xml:space="preserve">   4.3 Acceso remoto SSH — </w:t>
      </w:r>
      <w:proofErr w:type="spellStart"/>
      <w:r w:rsidRPr="008D7063">
        <w:rPr>
          <w:color w:val="333333"/>
          <w:sz w:val="20"/>
          <w:lang w:val="es-CO"/>
        </w:rPr>
        <w:t>hardening</w:t>
      </w:r>
      <w:proofErr w:type="spellEnd"/>
      <w:r w:rsidRPr="008D7063">
        <w:rPr>
          <w:color w:val="333333"/>
          <w:sz w:val="20"/>
          <w:lang w:val="es-CO"/>
        </w:rPr>
        <w:t xml:space="preserve"> aplicado</w:t>
      </w:r>
    </w:p>
    <w:p w14:paraId="4C2C824A" w14:textId="77777777" w:rsidR="0037220E" w:rsidRPr="008D7063" w:rsidRDefault="00000000">
      <w:pPr>
        <w:spacing w:after="80"/>
        <w:ind w:left="283"/>
        <w:rPr>
          <w:lang w:val="es-CO"/>
        </w:rPr>
      </w:pPr>
      <w:r w:rsidRPr="008D7063">
        <w:rPr>
          <w:color w:val="333333"/>
          <w:sz w:val="20"/>
          <w:lang w:val="es-CO"/>
        </w:rPr>
        <w:t xml:space="preserve">   4.4 Sincronización NTP con </w:t>
      </w:r>
      <w:proofErr w:type="spellStart"/>
      <w:r w:rsidRPr="008D7063">
        <w:rPr>
          <w:color w:val="333333"/>
          <w:sz w:val="20"/>
          <w:lang w:val="es-CO"/>
        </w:rPr>
        <w:t>Chrony</w:t>
      </w:r>
      <w:proofErr w:type="spellEnd"/>
    </w:p>
    <w:p w14:paraId="628F1F7B" w14:textId="77777777" w:rsidR="0037220E" w:rsidRPr="008D7063" w:rsidRDefault="00000000">
      <w:pPr>
        <w:spacing w:after="80"/>
        <w:ind w:left="283"/>
        <w:rPr>
          <w:lang w:val="es-CO"/>
        </w:rPr>
      </w:pPr>
      <w:r w:rsidRPr="008D7063">
        <w:rPr>
          <w:color w:val="333333"/>
          <w:sz w:val="20"/>
          <w:lang w:val="es-CO"/>
        </w:rPr>
        <w:t xml:space="preserve">   4.5 Compartición de archivos Samba</w:t>
      </w:r>
    </w:p>
    <w:p w14:paraId="27B7A048" w14:textId="77777777" w:rsidR="0037220E" w:rsidRPr="008D7063" w:rsidRDefault="00000000">
      <w:pPr>
        <w:spacing w:after="80"/>
        <w:rPr>
          <w:lang w:val="es-CO"/>
        </w:rPr>
      </w:pPr>
      <w:r w:rsidRPr="008D7063">
        <w:rPr>
          <w:b/>
          <w:color w:val="1F4E79"/>
          <w:lang w:val="es-CO"/>
        </w:rPr>
        <w:t>5. Docker y Contenedores</w:t>
      </w:r>
    </w:p>
    <w:p w14:paraId="4A8CA187" w14:textId="77777777" w:rsidR="0037220E" w:rsidRPr="008D7063" w:rsidRDefault="00000000">
      <w:pPr>
        <w:spacing w:after="80"/>
        <w:ind w:left="283"/>
        <w:rPr>
          <w:lang w:val="es-CO"/>
        </w:rPr>
      </w:pPr>
      <w:r w:rsidRPr="008D7063">
        <w:rPr>
          <w:color w:val="333333"/>
          <w:sz w:val="20"/>
          <w:lang w:val="es-CO"/>
        </w:rPr>
        <w:t xml:space="preserve">   5.1 Justificación del uso de contenedores</w:t>
      </w:r>
    </w:p>
    <w:p w14:paraId="101D9ACD" w14:textId="77777777" w:rsidR="0037220E" w:rsidRPr="008D7063" w:rsidRDefault="00000000">
      <w:pPr>
        <w:spacing w:after="80"/>
        <w:ind w:left="283"/>
        <w:rPr>
          <w:lang w:val="es-CO"/>
        </w:rPr>
      </w:pPr>
      <w:r w:rsidRPr="008D7063">
        <w:rPr>
          <w:color w:val="333333"/>
          <w:sz w:val="20"/>
          <w:lang w:val="es-CO"/>
        </w:rPr>
        <w:t xml:space="preserve">   5.2 Arquitectura de contenedores</w:t>
      </w:r>
    </w:p>
    <w:p w14:paraId="5AC86D62" w14:textId="77777777" w:rsidR="0037220E" w:rsidRPr="008D7063" w:rsidRDefault="00000000">
      <w:pPr>
        <w:spacing w:after="80"/>
        <w:ind w:left="283"/>
        <w:rPr>
          <w:lang w:val="es-CO"/>
        </w:rPr>
      </w:pPr>
      <w:r w:rsidRPr="008D7063">
        <w:rPr>
          <w:color w:val="333333"/>
          <w:sz w:val="20"/>
          <w:lang w:val="es-CO"/>
        </w:rPr>
        <w:t xml:space="preserve">   5.3 </w:t>
      </w:r>
      <w:proofErr w:type="spellStart"/>
      <w:r w:rsidRPr="008D7063">
        <w:rPr>
          <w:color w:val="333333"/>
          <w:sz w:val="20"/>
          <w:lang w:val="es-CO"/>
        </w:rPr>
        <w:t>docker-compose.yml</w:t>
      </w:r>
      <w:proofErr w:type="spellEnd"/>
      <w:r w:rsidRPr="008D7063">
        <w:rPr>
          <w:color w:val="333333"/>
          <w:sz w:val="20"/>
          <w:lang w:val="es-CO"/>
        </w:rPr>
        <w:t xml:space="preserve"> comentado y explicado</w:t>
      </w:r>
    </w:p>
    <w:p w14:paraId="56192A4F" w14:textId="77777777" w:rsidR="0037220E" w:rsidRDefault="00000000">
      <w:pPr>
        <w:spacing w:after="80"/>
        <w:ind w:left="283"/>
      </w:pPr>
      <w:r w:rsidRPr="008D7063">
        <w:rPr>
          <w:color w:val="333333"/>
          <w:sz w:val="20"/>
          <w:lang w:val="es-CO"/>
        </w:rPr>
        <w:t xml:space="preserve">   </w:t>
      </w:r>
      <w:r>
        <w:rPr>
          <w:color w:val="333333"/>
          <w:sz w:val="20"/>
        </w:rPr>
        <w:t>5.4 Redes Docker (frontend/backend)</w:t>
      </w:r>
    </w:p>
    <w:p w14:paraId="1E78ED25" w14:textId="77777777" w:rsidR="0037220E" w:rsidRDefault="00000000">
      <w:pPr>
        <w:spacing w:after="80"/>
        <w:ind w:left="283"/>
      </w:pPr>
      <w:r>
        <w:rPr>
          <w:color w:val="333333"/>
          <w:sz w:val="20"/>
        </w:rPr>
        <w:t xml:space="preserve">   5.5 Volúmenes persistentes</w:t>
      </w:r>
    </w:p>
    <w:p w14:paraId="202E731E" w14:textId="77777777" w:rsidR="0037220E" w:rsidRPr="008D7063" w:rsidRDefault="00000000">
      <w:pPr>
        <w:spacing w:after="80"/>
        <w:ind w:left="283"/>
        <w:rPr>
          <w:lang w:val="es-CO"/>
        </w:rPr>
      </w:pPr>
      <w:r>
        <w:rPr>
          <w:color w:val="333333"/>
          <w:sz w:val="20"/>
        </w:rPr>
        <w:t xml:space="preserve">   </w:t>
      </w:r>
      <w:r w:rsidRPr="008D7063">
        <w:rPr>
          <w:color w:val="333333"/>
          <w:sz w:val="20"/>
          <w:lang w:val="es-CO"/>
        </w:rPr>
        <w:t>5.6 Política de reinicio</w:t>
      </w:r>
    </w:p>
    <w:p w14:paraId="31031519" w14:textId="77777777" w:rsidR="0037220E" w:rsidRPr="008D7063" w:rsidRDefault="00000000">
      <w:pPr>
        <w:spacing w:after="80"/>
        <w:rPr>
          <w:lang w:val="es-CO"/>
        </w:rPr>
      </w:pPr>
      <w:r w:rsidRPr="008D7063">
        <w:rPr>
          <w:b/>
          <w:color w:val="1F4E79"/>
          <w:lang w:val="es-CO"/>
        </w:rPr>
        <w:t>6. Almacenamiento: RAID 1 y LVM</w:t>
      </w:r>
    </w:p>
    <w:p w14:paraId="5E4D39B2" w14:textId="77777777" w:rsidR="0037220E" w:rsidRPr="008D7063" w:rsidRDefault="00000000">
      <w:pPr>
        <w:spacing w:after="80"/>
        <w:ind w:left="283"/>
        <w:rPr>
          <w:lang w:val="es-CO"/>
        </w:rPr>
      </w:pPr>
      <w:r w:rsidRPr="008D7063">
        <w:rPr>
          <w:color w:val="333333"/>
          <w:sz w:val="20"/>
          <w:lang w:val="es-CO"/>
        </w:rPr>
        <w:t xml:space="preserve">   6.1 Justificación técnica de RAID 1</w:t>
      </w:r>
    </w:p>
    <w:p w14:paraId="53AB44CB" w14:textId="77777777" w:rsidR="0037220E" w:rsidRPr="008D7063" w:rsidRDefault="00000000">
      <w:pPr>
        <w:spacing w:after="80"/>
        <w:ind w:left="283"/>
        <w:rPr>
          <w:lang w:val="es-CO"/>
        </w:rPr>
      </w:pPr>
      <w:r w:rsidRPr="008D7063">
        <w:rPr>
          <w:color w:val="333333"/>
          <w:sz w:val="20"/>
          <w:lang w:val="es-CO"/>
        </w:rPr>
        <w:t xml:space="preserve">   6.2 Arquitectura de almacenamiento</w:t>
      </w:r>
    </w:p>
    <w:p w14:paraId="6C7B057F" w14:textId="77777777" w:rsidR="0037220E" w:rsidRPr="008D7063" w:rsidRDefault="00000000">
      <w:pPr>
        <w:spacing w:after="80"/>
        <w:ind w:left="283"/>
        <w:rPr>
          <w:lang w:val="es-CO"/>
        </w:rPr>
      </w:pPr>
      <w:r w:rsidRPr="008D7063">
        <w:rPr>
          <w:color w:val="333333"/>
          <w:sz w:val="20"/>
          <w:lang w:val="es-CO"/>
        </w:rPr>
        <w:t xml:space="preserve">   6.3 Configuración RAID 1 (/</w:t>
      </w:r>
      <w:proofErr w:type="spellStart"/>
      <w:r w:rsidRPr="008D7063">
        <w:rPr>
          <w:color w:val="333333"/>
          <w:sz w:val="20"/>
          <w:lang w:val="es-CO"/>
        </w:rPr>
        <w:t>dev</w:t>
      </w:r>
      <w:proofErr w:type="spellEnd"/>
      <w:r w:rsidRPr="008D7063">
        <w:rPr>
          <w:color w:val="333333"/>
          <w:sz w:val="20"/>
          <w:lang w:val="es-CO"/>
        </w:rPr>
        <w:t>/md0)</w:t>
      </w:r>
    </w:p>
    <w:p w14:paraId="468ECC9A" w14:textId="77777777" w:rsidR="0037220E" w:rsidRPr="008D7063" w:rsidRDefault="00000000">
      <w:pPr>
        <w:spacing w:after="80"/>
        <w:ind w:left="283"/>
        <w:rPr>
          <w:lang w:val="es-CO"/>
        </w:rPr>
      </w:pPr>
      <w:r w:rsidRPr="008D7063">
        <w:rPr>
          <w:color w:val="333333"/>
          <w:sz w:val="20"/>
          <w:lang w:val="es-CO"/>
        </w:rPr>
        <w:t xml:space="preserve">   6.4 Configuración LVM (</w:t>
      </w:r>
      <w:proofErr w:type="spellStart"/>
      <w:r w:rsidRPr="008D7063">
        <w:rPr>
          <w:color w:val="333333"/>
          <w:sz w:val="20"/>
          <w:lang w:val="es-CO"/>
        </w:rPr>
        <w:t>vg_nutresa</w:t>
      </w:r>
      <w:proofErr w:type="spellEnd"/>
      <w:r w:rsidRPr="008D7063">
        <w:rPr>
          <w:color w:val="333333"/>
          <w:sz w:val="20"/>
          <w:lang w:val="es-CO"/>
        </w:rPr>
        <w:t>/</w:t>
      </w:r>
      <w:proofErr w:type="spellStart"/>
      <w:r w:rsidRPr="008D7063">
        <w:rPr>
          <w:color w:val="333333"/>
          <w:sz w:val="20"/>
          <w:lang w:val="es-CO"/>
        </w:rPr>
        <w:t>lv_backup</w:t>
      </w:r>
      <w:proofErr w:type="spellEnd"/>
      <w:r w:rsidRPr="008D7063">
        <w:rPr>
          <w:color w:val="333333"/>
          <w:sz w:val="20"/>
          <w:lang w:val="es-CO"/>
        </w:rPr>
        <w:t>)</w:t>
      </w:r>
    </w:p>
    <w:p w14:paraId="6F4C0656" w14:textId="77777777" w:rsidR="0037220E" w:rsidRPr="008D7063" w:rsidRDefault="00000000">
      <w:pPr>
        <w:spacing w:after="80"/>
        <w:ind w:left="283"/>
        <w:rPr>
          <w:lang w:val="es-CO"/>
        </w:rPr>
      </w:pPr>
      <w:r w:rsidRPr="008D7063">
        <w:rPr>
          <w:color w:val="333333"/>
          <w:sz w:val="20"/>
          <w:lang w:val="es-CO"/>
        </w:rPr>
        <w:t xml:space="preserve">   6.5 Persistencia en </w:t>
      </w:r>
      <w:proofErr w:type="spellStart"/>
      <w:r w:rsidRPr="008D7063">
        <w:rPr>
          <w:color w:val="333333"/>
          <w:sz w:val="20"/>
          <w:lang w:val="es-CO"/>
        </w:rPr>
        <w:t>fstab</w:t>
      </w:r>
      <w:proofErr w:type="spellEnd"/>
    </w:p>
    <w:p w14:paraId="529BFBA4" w14:textId="77777777" w:rsidR="0037220E" w:rsidRPr="008D7063" w:rsidRDefault="00000000">
      <w:pPr>
        <w:spacing w:after="80"/>
        <w:ind w:left="283"/>
        <w:rPr>
          <w:lang w:val="es-CO"/>
        </w:rPr>
      </w:pPr>
      <w:r w:rsidRPr="008D7063">
        <w:rPr>
          <w:color w:val="333333"/>
          <w:sz w:val="20"/>
          <w:lang w:val="es-CO"/>
        </w:rPr>
        <w:t xml:space="preserve">   6.6 Escalabilidad futura</w:t>
      </w:r>
    </w:p>
    <w:p w14:paraId="451199B8" w14:textId="77777777" w:rsidR="0037220E" w:rsidRPr="008D7063" w:rsidRDefault="00000000">
      <w:pPr>
        <w:spacing w:after="80"/>
        <w:rPr>
          <w:lang w:val="es-CO"/>
        </w:rPr>
      </w:pPr>
      <w:r w:rsidRPr="008D7063">
        <w:rPr>
          <w:b/>
          <w:color w:val="1F4E79"/>
          <w:lang w:val="es-CO"/>
        </w:rPr>
        <w:lastRenderedPageBreak/>
        <w:t>7. Seguridad</w:t>
      </w:r>
    </w:p>
    <w:p w14:paraId="4F430B33" w14:textId="77777777" w:rsidR="0037220E" w:rsidRPr="008D7063" w:rsidRDefault="00000000">
      <w:pPr>
        <w:spacing w:after="80"/>
        <w:ind w:left="283"/>
        <w:rPr>
          <w:lang w:val="es-CO"/>
        </w:rPr>
      </w:pPr>
      <w:r w:rsidRPr="008D7063">
        <w:rPr>
          <w:color w:val="333333"/>
          <w:sz w:val="20"/>
          <w:lang w:val="es-CO"/>
        </w:rPr>
        <w:t xml:space="preserve">   7.1 Modelo de seguridad por capas</w:t>
      </w:r>
    </w:p>
    <w:p w14:paraId="5A1177D2" w14:textId="77777777" w:rsidR="0037220E" w:rsidRPr="008D7063" w:rsidRDefault="00000000">
      <w:pPr>
        <w:spacing w:after="80"/>
        <w:ind w:left="283"/>
        <w:rPr>
          <w:lang w:val="es-CO"/>
        </w:rPr>
      </w:pPr>
      <w:r w:rsidRPr="008D7063">
        <w:rPr>
          <w:color w:val="333333"/>
          <w:sz w:val="20"/>
          <w:lang w:val="es-CO"/>
        </w:rPr>
        <w:t xml:space="preserve">   7.2 Firewall UFW — reglas implementadas</w:t>
      </w:r>
    </w:p>
    <w:p w14:paraId="6B2E9A63" w14:textId="77777777" w:rsidR="0037220E" w:rsidRPr="008D7063" w:rsidRDefault="00000000">
      <w:pPr>
        <w:spacing w:after="80"/>
        <w:ind w:left="283"/>
        <w:rPr>
          <w:lang w:val="es-CO"/>
        </w:rPr>
      </w:pPr>
      <w:r w:rsidRPr="008D7063">
        <w:rPr>
          <w:color w:val="333333"/>
          <w:sz w:val="20"/>
          <w:lang w:val="es-CO"/>
        </w:rPr>
        <w:t xml:space="preserve">   7.3 </w:t>
      </w:r>
      <w:proofErr w:type="spellStart"/>
      <w:r w:rsidRPr="008D7063">
        <w:rPr>
          <w:color w:val="333333"/>
          <w:sz w:val="20"/>
          <w:lang w:val="es-CO"/>
        </w:rPr>
        <w:t>Hardening</w:t>
      </w:r>
      <w:proofErr w:type="spellEnd"/>
      <w:r w:rsidRPr="008D7063">
        <w:rPr>
          <w:color w:val="333333"/>
          <w:sz w:val="20"/>
          <w:lang w:val="es-CO"/>
        </w:rPr>
        <w:t xml:space="preserve"> SSH</w:t>
      </w:r>
    </w:p>
    <w:p w14:paraId="75E5C5C4" w14:textId="77777777" w:rsidR="0037220E" w:rsidRPr="008D7063" w:rsidRDefault="00000000">
      <w:pPr>
        <w:spacing w:after="80"/>
        <w:ind w:left="283"/>
        <w:rPr>
          <w:lang w:val="es-CO"/>
        </w:rPr>
      </w:pPr>
      <w:r w:rsidRPr="008D7063">
        <w:rPr>
          <w:color w:val="333333"/>
          <w:sz w:val="20"/>
          <w:lang w:val="es-CO"/>
        </w:rPr>
        <w:t xml:space="preserve">   7.4 Gestión de usuarios</w:t>
      </w:r>
    </w:p>
    <w:p w14:paraId="0AE0EF83" w14:textId="77777777" w:rsidR="0037220E" w:rsidRPr="008D7063" w:rsidRDefault="00000000">
      <w:pPr>
        <w:spacing w:after="80"/>
        <w:ind w:left="283"/>
        <w:rPr>
          <w:lang w:val="es-CO"/>
        </w:rPr>
      </w:pPr>
      <w:r w:rsidRPr="008D7063">
        <w:rPr>
          <w:color w:val="333333"/>
          <w:sz w:val="20"/>
          <w:lang w:val="es-CO"/>
        </w:rPr>
        <w:t xml:space="preserve">   7.5 Permisos especiales: SETUID, SETGID, </w:t>
      </w:r>
      <w:proofErr w:type="spellStart"/>
      <w:r w:rsidRPr="008D7063">
        <w:rPr>
          <w:color w:val="333333"/>
          <w:sz w:val="20"/>
          <w:lang w:val="es-CO"/>
        </w:rPr>
        <w:t>sticky</w:t>
      </w:r>
      <w:proofErr w:type="spellEnd"/>
      <w:r w:rsidRPr="008D7063">
        <w:rPr>
          <w:color w:val="333333"/>
          <w:sz w:val="20"/>
          <w:lang w:val="es-CO"/>
        </w:rPr>
        <w:t xml:space="preserve"> bit</w:t>
      </w:r>
    </w:p>
    <w:p w14:paraId="72511914" w14:textId="77777777" w:rsidR="0037220E" w:rsidRPr="008D7063" w:rsidRDefault="00000000">
      <w:pPr>
        <w:spacing w:after="80"/>
        <w:ind w:left="283"/>
        <w:rPr>
          <w:lang w:val="es-CO"/>
        </w:rPr>
      </w:pPr>
      <w:r w:rsidRPr="008D7063">
        <w:rPr>
          <w:color w:val="333333"/>
          <w:sz w:val="20"/>
          <w:lang w:val="es-CO"/>
        </w:rPr>
        <w:t xml:space="preserve">   7.6 Políticas de acceso</w:t>
      </w:r>
    </w:p>
    <w:p w14:paraId="2C3BFFB7" w14:textId="77777777" w:rsidR="0037220E" w:rsidRPr="008D7063" w:rsidRDefault="00000000">
      <w:pPr>
        <w:spacing w:after="80"/>
        <w:rPr>
          <w:lang w:val="es-CO"/>
        </w:rPr>
      </w:pPr>
      <w:r w:rsidRPr="008D7063">
        <w:rPr>
          <w:b/>
          <w:color w:val="1F4E79"/>
          <w:lang w:val="es-CO"/>
        </w:rPr>
        <w:t>8. Automatización con Scripts Bash</w:t>
      </w:r>
    </w:p>
    <w:p w14:paraId="14CDD53E" w14:textId="77777777" w:rsidR="0037220E" w:rsidRDefault="00000000">
      <w:pPr>
        <w:spacing w:after="80"/>
        <w:ind w:left="283"/>
      </w:pPr>
      <w:r w:rsidRPr="008D7063">
        <w:rPr>
          <w:color w:val="333333"/>
          <w:sz w:val="20"/>
          <w:lang w:val="es-CO"/>
        </w:rPr>
        <w:t xml:space="preserve">   </w:t>
      </w:r>
      <w:r>
        <w:rPr>
          <w:color w:val="333333"/>
          <w:sz w:val="20"/>
        </w:rPr>
        <w:t>8.1 backup.sh</w:t>
      </w:r>
    </w:p>
    <w:p w14:paraId="377A631F" w14:textId="77777777" w:rsidR="0037220E" w:rsidRDefault="00000000">
      <w:pPr>
        <w:spacing w:after="80"/>
        <w:ind w:left="283"/>
      </w:pPr>
      <w:r>
        <w:rPr>
          <w:color w:val="333333"/>
          <w:sz w:val="20"/>
        </w:rPr>
        <w:t xml:space="preserve">   8.2 monitor.sh</w:t>
      </w:r>
    </w:p>
    <w:p w14:paraId="4F2CE3DC" w14:textId="6DBE5250" w:rsidR="0037220E" w:rsidRPr="009F2281" w:rsidRDefault="00000000" w:rsidP="009F2281">
      <w:pPr>
        <w:spacing w:after="80"/>
        <w:ind w:left="283"/>
      </w:pPr>
      <w:r>
        <w:rPr>
          <w:color w:val="333333"/>
          <w:sz w:val="20"/>
        </w:rPr>
        <w:t xml:space="preserve">   8.3 deploy.sh</w:t>
      </w:r>
    </w:p>
    <w:p w14:paraId="082E51C2" w14:textId="77777777" w:rsidR="0037220E" w:rsidRPr="008D7063" w:rsidRDefault="00000000">
      <w:pPr>
        <w:spacing w:after="80"/>
        <w:rPr>
          <w:lang w:val="es-CO"/>
        </w:rPr>
      </w:pPr>
      <w:r w:rsidRPr="008D7063">
        <w:rPr>
          <w:b/>
          <w:color w:val="1F4E79"/>
          <w:lang w:val="es-CO"/>
        </w:rPr>
        <w:t xml:space="preserve">9. Monitoreo y </w:t>
      </w:r>
      <w:proofErr w:type="spellStart"/>
      <w:r w:rsidRPr="008D7063">
        <w:rPr>
          <w:b/>
          <w:color w:val="1F4E79"/>
          <w:lang w:val="es-CO"/>
        </w:rPr>
        <w:t>Observabilidad</w:t>
      </w:r>
      <w:proofErr w:type="spellEnd"/>
    </w:p>
    <w:p w14:paraId="740322FD" w14:textId="77777777" w:rsidR="0037220E" w:rsidRPr="008D7063" w:rsidRDefault="00000000">
      <w:pPr>
        <w:spacing w:after="80"/>
        <w:ind w:left="283"/>
        <w:rPr>
          <w:lang w:val="es-CO"/>
        </w:rPr>
      </w:pPr>
      <w:r w:rsidRPr="008D7063">
        <w:rPr>
          <w:color w:val="333333"/>
          <w:sz w:val="20"/>
          <w:lang w:val="es-CO"/>
        </w:rPr>
        <w:t xml:space="preserve">   9.1 Herramientas de monitoreo implementadas</w:t>
      </w:r>
    </w:p>
    <w:p w14:paraId="376247DC" w14:textId="77777777" w:rsidR="0037220E" w:rsidRPr="008D7063" w:rsidRDefault="00000000">
      <w:pPr>
        <w:spacing w:after="80"/>
        <w:ind w:left="283"/>
        <w:rPr>
          <w:lang w:val="es-CO"/>
        </w:rPr>
      </w:pPr>
      <w:r w:rsidRPr="008D7063">
        <w:rPr>
          <w:color w:val="333333"/>
          <w:sz w:val="20"/>
          <w:lang w:val="es-CO"/>
        </w:rPr>
        <w:t xml:space="preserve">   9.2 Métricas clave monitoreadas</w:t>
      </w:r>
    </w:p>
    <w:p w14:paraId="506B97D1" w14:textId="77777777" w:rsidR="0037220E" w:rsidRPr="008D7063" w:rsidRDefault="00000000">
      <w:pPr>
        <w:spacing w:after="80"/>
        <w:ind w:left="283"/>
        <w:rPr>
          <w:lang w:val="es-CO"/>
        </w:rPr>
      </w:pPr>
      <w:r w:rsidRPr="008D7063">
        <w:rPr>
          <w:color w:val="333333"/>
          <w:sz w:val="20"/>
          <w:lang w:val="es-CO"/>
        </w:rPr>
        <w:t xml:space="preserve">   9.3 </w:t>
      </w:r>
      <w:proofErr w:type="spellStart"/>
      <w:r w:rsidRPr="008D7063">
        <w:rPr>
          <w:color w:val="333333"/>
          <w:sz w:val="20"/>
          <w:lang w:val="es-CO"/>
        </w:rPr>
        <w:t>Dashboard</w:t>
      </w:r>
      <w:proofErr w:type="spellEnd"/>
      <w:r w:rsidRPr="008D7063">
        <w:rPr>
          <w:color w:val="333333"/>
          <w:sz w:val="20"/>
          <w:lang w:val="es-CO"/>
        </w:rPr>
        <w:t xml:space="preserve"> de </w:t>
      </w:r>
      <w:proofErr w:type="spellStart"/>
      <w:r w:rsidRPr="008D7063">
        <w:rPr>
          <w:color w:val="333333"/>
          <w:sz w:val="20"/>
          <w:lang w:val="es-CO"/>
        </w:rPr>
        <w:t>Grafana</w:t>
      </w:r>
      <w:proofErr w:type="spellEnd"/>
    </w:p>
    <w:p w14:paraId="4AABFF0C" w14:textId="77777777" w:rsidR="0037220E" w:rsidRPr="008D7063" w:rsidRDefault="00000000">
      <w:pPr>
        <w:spacing w:after="80"/>
        <w:ind w:left="283"/>
        <w:rPr>
          <w:lang w:val="es-CO"/>
        </w:rPr>
      </w:pPr>
      <w:r w:rsidRPr="008D7063">
        <w:rPr>
          <w:color w:val="333333"/>
          <w:sz w:val="20"/>
          <w:lang w:val="es-CO"/>
        </w:rPr>
        <w:t xml:space="preserve">   9.4 Logs del sistema (</w:t>
      </w:r>
      <w:proofErr w:type="spellStart"/>
      <w:r w:rsidRPr="008D7063">
        <w:rPr>
          <w:color w:val="333333"/>
          <w:sz w:val="20"/>
          <w:lang w:val="es-CO"/>
        </w:rPr>
        <w:t>journalctl</w:t>
      </w:r>
      <w:proofErr w:type="spellEnd"/>
      <w:r w:rsidRPr="008D7063">
        <w:rPr>
          <w:color w:val="333333"/>
          <w:sz w:val="20"/>
          <w:lang w:val="es-CO"/>
        </w:rPr>
        <w:t>)</w:t>
      </w:r>
    </w:p>
    <w:p w14:paraId="43644C32" w14:textId="77777777" w:rsidR="0037220E" w:rsidRPr="008D7063" w:rsidRDefault="00000000">
      <w:pPr>
        <w:spacing w:after="80"/>
        <w:ind w:left="283"/>
        <w:rPr>
          <w:lang w:val="es-CO"/>
        </w:rPr>
      </w:pPr>
      <w:r w:rsidRPr="008D7063">
        <w:rPr>
          <w:color w:val="333333"/>
          <w:sz w:val="20"/>
          <w:lang w:val="es-CO"/>
        </w:rPr>
        <w:t xml:space="preserve">   9.5 Alertas configuradas</w:t>
      </w:r>
    </w:p>
    <w:p w14:paraId="79CBF606" w14:textId="77777777" w:rsidR="0037220E" w:rsidRPr="008D7063" w:rsidRDefault="00000000">
      <w:pPr>
        <w:spacing w:after="80"/>
        <w:rPr>
          <w:lang w:val="es-CO"/>
        </w:rPr>
      </w:pPr>
      <w:r w:rsidRPr="008D7063">
        <w:rPr>
          <w:b/>
          <w:color w:val="1F4E79"/>
          <w:lang w:val="es-CO"/>
        </w:rPr>
        <w:t>10. Alta Disponibilidad y Recuperación</w:t>
      </w:r>
    </w:p>
    <w:p w14:paraId="20AA388C" w14:textId="77777777" w:rsidR="0037220E" w:rsidRPr="008D7063" w:rsidRDefault="00000000">
      <w:pPr>
        <w:spacing w:after="80"/>
        <w:ind w:left="283"/>
        <w:rPr>
          <w:lang w:val="es-CO"/>
        </w:rPr>
      </w:pPr>
      <w:r w:rsidRPr="008D7063">
        <w:rPr>
          <w:color w:val="333333"/>
          <w:sz w:val="20"/>
          <w:lang w:val="es-CO"/>
        </w:rPr>
        <w:t xml:space="preserve">   10.1 Estrategia de alta disponibilidad</w:t>
      </w:r>
    </w:p>
    <w:p w14:paraId="3D4809C8" w14:textId="77777777" w:rsidR="0037220E" w:rsidRPr="008D7063" w:rsidRDefault="00000000">
      <w:pPr>
        <w:spacing w:after="80"/>
        <w:ind w:left="283"/>
        <w:rPr>
          <w:lang w:val="es-CO"/>
        </w:rPr>
      </w:pPr>
      <w:r w:rsidRPr="008D7063">
        <w:rPr>
          <w:color w:val="333333"/>
          <w:sz w:val="20"/>
          <w:lang w:val="es-CO"/>
        </w:rPr>
        <w:t xml:space="preserve">   10.2 RAID 1 como mecanismo de redundancia</w:t>
      </w:r>
    </w:p>
    <w:p w14:paraId="0FAC1CF8" w14:textId="77777777" w:rsidR="0037220E" w:rsidRPr="00163A6A" w:rsidRDefault="00000000">
      <w:pPr>
        <w:spacing w:after="80"/>
        <w:ind w:left="283"/>
        <w:rPr>
          <w:lang w:val="es-CO"/>
        </w:rPr>
      </w:pPr>
      <w:r w:rsidRPr="008D7063">
        <w:rPr>
          <w:color w:val="333333"/>
          <w:sz w:val="20"/>
          <w:lang w:val="es-CO"/>
        </w:rPr>
        <w:t xml:space="preserve">   </w:t>
      </w:r>
      <w:r w:rsidRPr="00163A6A">
        <w:rPr>
          <w:color w:val="333333"/>
          <w:sz w:val="20"/>
          <w:lang w:val="es-CO"/>
        </w:rPr>
        <w:t xml:space="preserve">10.3 Política </w:t>
      </w:r>
      <w:proofErr w:type="spellStart"/>
      <w:r w:rsidRPr="00163A6A">
        <w:rPr>
          <w:color w:val="333333"/>
          <w:sz w:val="20"/>
          <w:lang w:val="es-CO"/>
        </w:rPr>
        <w:t>restart</w:t>
      </w:r>
      <w:proofErr w:type="spellEnd"/>
      <w:r w:rsidRPr="00163A6A">
        <w:rPr>
          <w:color w:val="333333"/>
          <w:sz w:val="20"/>
          <w:lang w:val="es-CO"/>
        </w:rPr>
        <w:t xml:space="preserve">: </w:t>
      </w:r>
      <w:proofErr w:type="spellStart"/>
      <w:r w:rsidRPr="00163A6A">
        <w:rPr>
          <w:color w:val="333333"/>
          <w:sz w:val="20"/>
          <w:lang w:val="es-CO"/>
        </w:rPr>
        <w:t>unless-stopped</w:t>
      </w:r>
      <w:proofErr w:type="spellEnd"/>
      <w:r w:rsidRPr="00163A6A">
        <w:rPr>
          <w:color w:val="333333"/>
          <w:sz w:val="20"/>
          <w:lang w:val="es-CO"/>
        </w:rPr>
        <w:t xml:space="preserve"> en Docker</w:t>
      </w:r>
    </w:p>
    <w:p w14:paraId="58E00B5E" w14:textId="77777777" w:rsidR="0037220E" w:rsidRPr="008D7063" w:rsidRDefault="00000000">
      <w:pPr>
        <w:spacing w:after="80"/>
        <w:ind w:left="283"/>
        <w:rPr>
          <w:lang w:val="es-CO"/>
        </w:rPr>
      </w:pPr>
      <w:r w:rsidRPr="00163A6A">
        <w:rPr>
          <w:color w:val="333333"/>
          <w:sz w:val="20"/>
          <w:lang w:val="es-CO"/>
        </w:rPr>
        <w:t xml:space="preserve">   </w:t>
      </w:r>
      <w:r w:rsidRPr="008D7063">
        <w:rPr>
          <w:color w:val="333333"/>
          <w:sz w:val="20"/>
          <w:lang w:val="es-CO"/>
        </w:rPr>
        <w:t xml:space="preserve">10.4 Sistema de </w:t>
      </w:r>
      <w:proofErr w:type="spellStart"/>
      <w:r w:rsidRPr="008D7063">
        <w:rPr>
          <w:color w:val="333333"/>
          <w:sz w:val="20"/>
          <w:lang w:val="es-CO"/>
        </w:rPr>
        <w:t>backups</w:t>
      </w:r>
      <w:proofErr w:type="spellEnd"/>
      <w:r w:rsidRPr="008D7063">
        <w:rPr>
          <w:color w:val="333333"/>
          <w:sz w:val="20"/>
          <w:lang w:val="es-CO"/>
        </w:rPr>
        <w:t xml:space="preserve"> automatizados</w:t>
      </w:r>
    </w:p>
    <w:p w14:paraId="2620F49C" w14:textId="77777777" w:rsidR="0037220E" w:rsidRPr="008D7063" w:rsidRDefault="00000000">
      <w:pPr>
        <w:spacing w:after="80"/>
        <w:ind w:left="283"/>
        <w:rPr>
          <w:lang w:val="es-CO"/>
        </w:rPr>
      </w:pPr>
      <w:r w:rsidRPr="008D7063">
        <w:rPr>
          <w:color w:val="333333"/>
          <w:sz w:val="20"/>
          <w:lang w:val="es-CO"/>
        </w:rPr>
        <w:t xml:space="preserve">   10.5 Plan de recuperación ante fallos (RTO/RPO conceptual)</w:t>
      </w:r>
    </w:p>
    <w:p w14:paraId="5954C7E2" w14:textId="77777777" w:rsidR="0037220E" w:rsidRPr="008D7063" w:rsidRDefault="00000000">
      <w:pPr>
        <w:spacing w:after="80"/>
        <w:ind w:left="283"/>
        <w:rPr>
          <w:lang w:val="es-CO"/>
        </w:rPr>
      </w:pPr>
      <w:r w:rsidRPr="008D7063">
        <w:rPr>
          <w:color w:val="333333"/>
          <w:sz w:val="20"/>
          <w:lang w:val="es-CO"/>
        </w:rPr>
        <w:t xml:space="preserve">   10.6 Escalabilidad con LVM</w:t>
      </w:r>
    </w:p>
    <w:p w14:paraId="24850052" w14:textId="77777777" w:rsidR="0037220E" w:rsidRPr="008D7063" w:rsidRDefault="00000000">
      <w:pPr>
        <w:spacing w:after="80"/>
        <w:rPr>
          <w:lang w:val="es-CO"/>
        </w:rPr>
      </w:pPr>
      <w:r w:rsidRPr="008D7063">
        <w:rPr>
          <w:b/>
          <w:color w:val="1F4E79"/>
          <w:lang w:val="es-CO"/>
        </w:rPr>
        <w:t>11. Problemas Encontrados y Soluciones</w:t>
      </w:r>
    </w:p>
    <w:p w14:paraId="1D6A0DC0" w14:textId="77777777" w:rsidR="0037220E" w:rsidRPr="008D7063" w:rsidRDefault="00000000">
      <w:pPr>
        <w:spacing w:after="80"/>
        <w:rPr>
          <w:lang w:val="es-CO"/>
        </w:rPr>
      </w:pPr>
      <w:r w:rsidRPr="008D7063">
        <w:rPr>
          <w:b/>
          <w:color w:val="1F4E79"/>
          <w:lang w:val="es-CO"/>
        </w:rPr>
        <w:t>12. Conclusiones</w:t>
      </w:r>
    </w:p>
    <w:p w14:paraId="089E4EED" w14:textId="77777777" w:rsidR="0037220E" w:rsidRPr="008D7063" w:rsidRDefault="00000000">
      <w:pPr>
        <w:spacing w:after="80"/>
        <w:rPr>
          <w:lang w:val="es-CO"/>
        </w:rPr>
      </w:pPr>
      <w:r w:rsidRPr="008D7063">
        <w:rPr>
          <w:b/>
          <w:color w:val="1F4E79"/>
          <w:lang w:val="es-CO"/>
        </w:rPr>
        <w:t>13. Referencias Bibliográficas</w:t>
      </w:r>
    </w:p>
    <w:p w14:paraId="3C469B36" w14:textId="77777777" w:rsidR="0037220E" w:rsidRPr="008D7063" w:rsidRDefault="00000000">
      <w:pPr>
        <w:pageBreakBefore/>
        <w:spacing w:before="480" w:after="240"/>
        <w:rPr>
          <w:lang w:val="es-CO"/>
        </w:rPr>
      </w:pPr>
      <w:r w:rsidRPr="008D7063">
        <w:rPr>
          <w:b/>
          <w:color w:val="1F4E79"/>
          <w:sz w:val="32"/>
          <w:lang w:val="es-CO"/>
        </w:rPr>
        <w:lastRenderedPageBreak/>
        <w:t>1. INTRODUCCIÓN Y CONTEXTO EMPRESARIAL</w:t>
      </w:r>
    </w:p>
    <w:p w14:paraId="7BBD3A89" w14:textId="77777777" w:rsidR="0037220E" w:rsidRPr="008D7063" w:rsidRDefault="00000000">
      <w:pPr>
        <w:spacing w:before="360" w:after="160"/>
        <w:rPr>
          <w:lang w:val="es-CO"/>
        </w:rPr>
      </w:pPr>
      <w:r w:rsidRPr="008D7063">
        <w:rPr>
          <w:b/>
          <w:color w:val="2E75B6"/>
          <w:sz w:val="26"/>
          <w:lang w:val="es-CO"/>
        </w:rPr>
        <w:t>1.1 Presentación del proyecto</w:t>
      </w:r>
    </w:p>
    <w:p w14:paraId="257B8465" w14:textId="77777777" w:rsidR="0037220E" w:rsidRPr="008D7063" w:rsidRDefault="00000000">
      <w:pPr>
        <w:rPr>
          <w:lang w:val="es-CO"/>
        </w:rPr>
      </w:pPr>
      <w:r w:rsidRPr="008D7063">
        <w:rPr>
          <w:lang w:val="es-CO"/>
        </w:rPr>
        <w:t>El presente documento técnico describe la infraestructura de tecnologías de la información implementada para una sede regional simulada de Grupo Nutresa S.A., multinacional colombiana líder en el sector de alimentos procesados. Este proyecto académico, desarrollado en el marco de la asignatura Administración de Infraestructura TI de la Universidad del Quindío, tiene como objetivo documentar una solución integral de servidor, redes, almacenamiento, seguridad y monitoreo que responde a los estándares operativos de una organización de clase mundial.</w:t>
      </w:r>
    </w:p>
    <w:p w14:paraId="0E92DC74" w14:textId="77777777" w:rsidR="0037220E" w:rsidRPr="008D7063" w:rsidRDefault="00000000">
      <w:pPr>
        <w:rPr>
          <w:lang w:val="es-CO"/>
        </w:rPr>
      </w:pPr>
      <w:r w:rsidRPr="008D7063">
        <w:rPr>
          <w:lang w:val="es-CO"/>
        </w:rPr>
        <w:t xml:space="preserve">La infraestructura fue desplegada sobre una máquina virtual Ubuntu Server 24.04 LTS ejecutada en Oracle VirtualBox, con recursos asignados de 4 GB de RAM, 2 núcleos de CPU y un disco principal de 40 GB, complementado con dos discos adicionales de 10 GB cada uno para la implementación de almacenamiento redundante mediante RAID 1 y LVM. El </w:t>
      </w:r>
      <w:proofErr w:type="spellStart"/>
      <w:r w:rsidRPr="008D7063">
        <w:rPr>
          <w:lang w:val="es-CO"/>
        </w:rPr>
        <w:t>hostname</w:t>
      </w:r>
      <w:proofErr w:type="spellEnd"/>
      <w:r w:rsidRPr="008D7063">
        <w:rPr>
          <w:lang w:val="es-CO"/>
        </w:rPr>
        <w:t xml:space="preserve"> configurado es </w:t>
      </w:r>
      <w:proofErr w:type="spellStart"/>
      <w:r w:rsidRPr="008D7063">
        <w:rPr>
          <w:lang w:val="es-CO"/>
        </w:rPr>
        <w:t>nutresa</w:t>
      </w:r>
      <w:proofErr w:type="spellEnd"/>
      <w:r w:rsidRPr="008D7063">
        <w:rPr>
          <w:lang w:val="es-CO"/>
        </w:rPr>
        <w:t xml:space="preserve">-server, con usuario administrativo </w:t>
      </w:r>
      <w:proofErr w:type="spellStart"/>
      <w:r w:rsidRPr="008D7063">
        <w:rPr>
          <w:lang w:val="es-CO"/>
        </w:rPr>
        <w:t>adminnutresa</w:t>
      </w:r>
      <w:proofErr w:type="spellEnd"/>
      <w:r w:rsidRPr="008D7063">
        <w:rPr>
          <w:lang w:val="es-CO"/>
        </w:rPr>
        <w:t xml:space="preserve"> y direccionamiento IP 10.0.2.15 bajo NAT con </w:t>
      </w:r>
      <w:proofErr w:type="spellStart"/>
      <w:r w:rsidRPr="008D7063">
        <w:rPr>
          <w:lang w:val="es-CO"/>
        </w:rPr>
        <w:t>port</w:t>
      </w:r>
      <w:proofErr w:type="spellEnd"/>
      <w:r w:rsidRPr="008D7063">
        <w:rPr>
          <w:lang w:val="es-CO"/>
        </w:rPr>
        <w:t xml:space="preserve"> </w:t>
      </w:r>
      <w:proofErr w:type="spellStart"/>
      <w:r w:rsidRPr="008D7063">
        <w:rPr>
          <w:lang w:val="es-CO"/>
        </w:rPr>
        <w:t>forwarding</w:t>
      </w:r>
      <w:proofErr w:type="spellEnd"/>
      <w:r w:rsidRPr="008D7063">
        <w:rPr>
          <w:lang w:val="es-CO"/>
        </w:rPr>
        <w:t xml:space="preserve"> del puerto 2222 del host al puerto 22 de la VM para acceso SSH.</w:t>
      </w:r>
    </w:p>
    <w:p w14:paraId="332005BD" w14:textId="77777777" w:rsidR="0037220E" w:rsidRPr="008D7063" w:rsidRDefault="00000000">
      <w:pPr>
        <w:spacing w:before="360" w:after="160"/>
        <w:rPr>
          <w:lang w:val="es-CO"/>
        </w:rPr>
      </w:pPr>
      <w:r w:rsidRPr="008D7063">
        <w:rPr>
          <w:b/>
          <w:color w:val="2E75B6"/>
          <w:sz w:val="26"/>
          <w:lang w:val="es-CO"/>
        </w:rPr>
        <w:t>1.2 Contexto de Grupo Nutresa</w:t>
      </w:r>
    </w:p>
    <w:p w14:paraId="6E88F4F4" w14:textId="77777777" w:rsidR="0037220E" w:rsidRPr="008D7063" w:rsidRDefault="00000000">
      <w:pPr>
        <w:rPr>
          <w:lang w:val="es-CO"/>
        </w:rPr>
      </w:pPr>
      <w:r w:rsidRPr="008D7063">
        <w:rPr>
          <w:lang w:val="es-CO"/>
        </w:rPr>
        <w:t>Grupo Nutresa es una de las empresas de alimentos más grandes de Latinoamérica, con presencia en más de 80 países y portafolio que incluye marcas como Noel, Festival, Zenú, Alpina, Colanta y Café Sello Rojo. La compañía opera múltiples plantas de producción, centros de distribución y oficinas corporativas que demandan una infraestructura TI robusta, segura y escalable.</w:t>
      </w:r>
    </w:p>
    <w:p w14:paraId="172A37EB" w14:textId="77777777" w:rsidR="0037220E" w:rsidRPr="008D7063" w:rsidRDefault="00000000">
      <w:pPr>
        <w:rPr>
          <w:lang w:val="es-CO"/>
        </w:rPr>
      </w:pPr>
      <w:r w:rsidRPr="008D7063">
        <w:rPr>
          <w:lang w:val="es-CO"/>
        </w:rPr>
        <w:t>Para una sede regional típica, los requerimientos de infraestructura incluyen: portal corporativo accesible vía web, base de datos transaccional para gestión de empleados, productos y operaciones, sistema de archivos compartido para documentación interna, monitoreo continuo de métricas de sistema, y políticas de seguridad que cumplan con estándares corporativos y regulatorios. La arquitectura propuesta en este documento atiende todos estos requerimientos mediante tecnologías de código abierto consolidadas en la industria.</w:t>
      </w:r>
    </w:p>
    <w:p w14:paraId="49AFEED7" w14:textId="77777777" w:rsidR="0037220E" w:rsidRPr="008D7063" w:rsidRDefault="00000000">
      <w:pPr>
        <w:spacing w:before="360" w:after="160"/>
        <w:rPr>
          <w:lang w:val="es-CO"/>
        </w:rPr>
      </w:pPr>
      <w:r w:rsidRPr="008D7063">
        <w:rPr>
          <w:b/>
          <w:color w:val="2E75B6"/>
          <w:sz w:val="26"/>
          <w:lang w:val="es-CO"/>
        </w:rPr>
        <w:t>1.3 Justificación de la infraestructura propuesta</w:t>
      </w:r>
    </w:p>
    <w:p w14:paraId="7D6A77FB" w14:textId="77777777" w:rsidR="0037220E" w:rsidRPr="008D7063" w:rsidRDefault="00000000">
      <w:pPr>
        <w:rPr>
          <w:lang w:val="es-CO"/>
        </w:rPr>
      </w:pPr>
      <w:r w:rsidRPr="008D7063">
        <w:rPr>
          <w:lang w:val="es-CO"/>
        </w:rPr>
        <w:t xml:space="preserve">La selección de tecnologías se basó en criterios de madurez empresarial, costo de licenciamiento (preferencia por software libre), facilidad de mantenimiento y escalabilidad horizontal. Ubuntu Server 24.04 LTS fue elegido por su ciclo de soporte extendido de 5 años, amplia documentación y compatibilidad nativa con Docker. La </w:t>
      </w:r>
      <w:proofErr w:type="spellStart"/>
      <w:r w:rsidRPr="008D7063">
        <w:rPr>
          <w:lang w:val="es-CO"/>
        </w:rPr>
        <w:t>contenedorización</w:t>
      </w:r>
      <w:proofErr w:type="spellEnd"/>
      <w:r w:rsidRPr="008D7063">
        <w:rPr>
          <w:lang w:val="es-CO"/>
        </w:rPr>
        <w:t xml:space="preserve"> mediante Docker </w:t>
      </w:r>
      <w:proofErr w:type="spellStart"/>
      <w:r w:rsidRPr="008D7063">
        <w:rPr>
          <w:lang w:val="es-CO"/>
        </w:rPr>
        <w:t>Compose</w:t>
      </w:r>
      <w:proofErr w:type="spellEnd"/>
      <w:r w:rsidRPr="008D7063">
        <w:rPr>
          <w:lang w:val="es-CO"/>
        </w:rPr>
        <w:t xml:space="preserve"> permite aislar servicios, simplificar despliegues y garantizar consistencia entre entornos de desarrollo y producción.</w:t>
      </w:r>
    </w:p>
    <w:p w14:paraId="7889DC21" w14:textId="77777777" w:rsidR="0037220E" w:rsidRPr="008D7063" w:rsidRDefault="00000000">
      <w:pPr>
        <w:rPr>
          <w:lang w:val="es-CO"/>
        </w:rPr>
      </w:pPr>
      <w:r w:rsidRPr="008D7063">
        <w:rPr>
          <w:lang w:val="es-CO"/>
        </w:rPr>
        <w:t xml:space="preserve">El uso de RAID 1 con LVM responde a la necesidad de redundancia de datos sin sacrificar flexibilidad de almacenamiento, mientras que la segmentación de red en </w:t>
      </w:r>
      <w:proofErr w:type="spellStart"/>
      <w:r w:rsidRPr="008D7063">
        <w:rPr>
          <w:lang w:val="es-CO"/>
        </w:rPr>
        <w:t>VLANs</w:t>
      </w:r>
      <w:proofErr w:type="spellEnd"/>
      <w:r w:rsidRPr="008D7063">
        <w:rPr>
          <w:lang w:val="es-CO"/>
        </w:rPr>
        <w:t xml:space="preserve"> mediante equipamiento Cisco asegura </w:t>
      </w:r>
      <w:r w:rsidRPr="008D7063">
        <w:rPr>
          <w:lang w:val="es-CO"/>
        </w:rPr>
        <w:lastRenderedPageBreak/>
        <w:t xml:space="preserve">el aislamiento de tráfico entre áreas administrativas, de producción, servidores e invitados, reduciendo la superficie de ataque y facilitando la aplicación de políticas de </w:t>
      </w:r>
      <w:proofErr w:type="spellStart"/>
      <w:r w:rsidRPr="008D7063">
        <w:rPr>
          <w:lang w:val="es-CO"/>
        </w:rPr>
        <w:t>QoS</w:t>
      </w:r>
      <w:proofErr w:type="spellEnd"/>
      <w:r w:rsidRPr="008D7063">
        <w:rPr>
          <w:lang w:val="es-CO"/>
        </w:rPr>
        <w:t>.</w:t>
      </w:r>
    </w:p>
    <w:p w14:paraId="5BCED93E" w14:textId="77777777" w:rsidR="0037220E" w:rsidRPr="008D7063" w:rsidRDefault="00000000">
      <w:pPr>
        <w:spacing w:before="360" w:after="160"/>
        <w:rPr>
          <w:lang w:val="es-CO"/>
        </w:rPr>
      </w:pPr>
      <w:r w:rsidRPr="008D7063">
        <w:rPr>
          <w:b/>
          <w:color w:val="2E75B6"/>
          <w:sz w:val="26"/>
          <w:lang w:val="es-CO"/>
        </w:rPr>
        <w:t>1.4 Alcance y limitaciones</w:t>
      </w:r>
    </w:p>
    <w:p w14:paraId="29711816" w14:textId="77777777" w:rsidR="0037220E" w:rsidRPr="008D7063" w:rsidRDefault="00000000">
      <w:pPr>
        <w:rPr>
          <w:lang w:val="es-CO"/>
        </w:rPr>
      </w:pPr>
      <w:r w:rsidRPr="008D7063">
        <w:rPr>
          <w:lang w:val="es-CO"/>
        </w:rPr>
        <w:t xml:space="preserve">Este documento cubre el diseño, implementación y configuración de la infraestructura base de una sede regional. El alcance incluye: virtualización del servidor, contenedores Docker, base de datos MySQL con esquema relacional de 10 tablas, almacenamiento RAID 1 + LVM, firewall UFW, </w:t>
      </w:r>
      <w:proofErr w:type="spellStart"/>
      <w:r w:rsidRPr="008D7063">
        <w:rPr>
          <w:lang w:val="es-CO"/>
        </w:rPr>
        <w:t>hardening</w:t>
      </w:r>
      <w:proofErr w:type="spellEnd"/>
      <w:r w:rsidRPr="008D7063">
        <w:rPr>
          <w:lang w:val="es-CO"/>
        </w:rPr>
        <w:t xml:space="preserve"> SSH, automatización con scripts Bash, monitoreo con </w:t>
      </w:r>
      <w:proofErr w:type="spellStart"/>
      <w:r w:rsidRPr="008D7063">
        <w:rPr>
          <w:lang w:val="es-CO"/>
        </w:rPr>
        <w:t>Grafana</w:t>
      </w:r>
      <w:proofErr w:type="spellEnd"/>
      <w:r w:rsidRPr="008D7063">
        <w:rPr>
          <w:lang w:val="es-CO"/>
        </w:rPr>
        <w:t xml:space="preserve"> y diseño de red Cisco con 4 </w:t>
      </w:r>
      <w:proofErr w:type="spellStart"/>
      <w:r w:rsidRPr="008D7063">
        <w:rPr>
          <w:lang w:val="es-CO"/>
        </w:rPr>
        <w:t>VLANs</w:t>
      </w:r>
      <w:proofErr w:type="spellEnd"/>
      <w:r w:rsidRPr="008D7063">
        <w:rPr>
          <w:lang w:val="es-CO"/>
        </w:rPr>
        <w:t>.</w:t>
      </w:r>
    </w:p>
    <w:p w14:paraId="72B5C16E" w14:textId="77777777" w:rsidR="0037220E" w:rsidRPr="008D7063" w:rsidRDefault="00000000">
      <w:pPr>
        <w:pBdr>
          <w:top w:val="single" w:sz="4" w:space="0" w:color="FFC107"/>
          <w:left w:val="single" w:sz="4" w:space="0" w:color="FFC107"/>
          <w:bottom w:val="single" w:sz="4" w:space="0" w:color="FFC107"/>
          <w:right w:val="single" w:sz="4" w:space="0" w:color="FFC107"/>
        </w:pBdr>
        <w:shd w:val="clear" w:color="auto" w:fill="FFF3CD"/>
        <w:spacing w:before="160" w:after="160"/>
        <w:ind w:left="283" w:right="283"/>
        <w:rPr>
          <w:lang w:val="es-CO"/>
        </w:rPr>
      </w:pPr>
      <w:r w:rsidRPr="008D7063">
        <w:rPr>
          <w:b/>
          <w:color w:val="856A04"/>
          <w:sz w:val="20"/>
          <w:lang w:val="es-CO"/>
        </w:rPr>
        <w:t xml:space="preserve">⚠ NOTA: Limitaciones identificadas: (1) El entorno es una simulación académica sobre hardware virtualizado, por lo que métricas de rendimiento no reflejan cargas reales de producción. (2) No se implementa balanceo de carga ni </w:t>
      </w:r>
      <w:proofErr w:type="spellStart"/>
      <w:r w:rsidRPr="008D7063">
        <w:rPr>
          <w:b/>
          <w:color w:val="856A04"/>
          <w:sz w:val="20"/>
          <w:lang w:val="es-CO"/>
        </w:rPr>
        <w:t>clustering</w:t>
      </w:r>
      <w:proofErr w:type="spellEnd"/>
      <w:r w:rsidRPr="008D7063">
        <w:rPr>
          <w:b/>
          <w:color w:val="856A04"/>
          <w:sz w:val="20"/>
          <w:lang w:val="es-CO"/>
        </w:rPr>
        <w:t xml:space="preserve"> de alta disponibilidad por restricciones de recursos de la VM. (3) Los certificados SSL son </w:t>
      </w:r>
      <w:proofErr w:type="spellStart"/>
      <w:r w:rsidRPr="008D7063">
        <w:rPr>
          <w:b/>
          <w:color w:val="856A04"/>
          <w:sz w:val="20"/>
          <w:lang w:val="es-CO"/>
        </w:rPr>
        <w:t>autofirmados</w:t>
      </w:r>
      <w:proofErr w:type="spellEnd"/>
      <w:r w:rsidRPr="008D7063">
        <w:rPr>
          <w:b/>
          <w:color w:val="856A04"/>
          <w:sz w:val="20"/>
          <w:lang w:val="es-CO"/>
        </w:rPr>
        <w:t xml:space="preserve">; en producción se requeriría PKI corporativa o </w:t>
      </w:r>
      <w:proofErr w:type="spellStart"/>
      <w:r w:rsidRPr="008D7063">
        <w:rPr>
          <w:b/>
          <w:color w:val="856A04"/>
          <w:sz w:val="20"/>
          <w:lang w:val="es-CO"/>
        </w:rPr>
        <w:t>Let's</w:t>
      </w:r>
      <w:proofErr w:type="spellEnd"/>
      <w:r w:rsidRPr="008D7063">
        <w:rPr>
          <w:b/>
          <w:color w:val="856A04"/>
          <w:sz w:val="20"/>
          <w:lang w:val="es-CO"/>
        </w:rPr>
        <w:t xml:space="preserve"> </w:t>
      </w:r>
      <w:proofErr w:type="spellStart"/>
      <w:r w:rsidRPr="008D7063">
        <w:rPr>
          <w:b/>
          <w:color w:val="856A04"/>
          <w:sz w:val="20"/>
          <w:lang w:val="es-CO"/>
        </w:rPr>
        <w:t>Encrypt</w:t>
      </w:r>
      <w:proofErr w:type="spellEnd"/>
      <w:r w:rsidRPr="008D7063">
        <w:rPr>
          <w:b/>
          <w:color w:val="856A04"/>
          <w:sz w:val="20"/>
          <w:lang w:val="es-CO"/>
        </w:rPr>
        <w:t>.</w:t>
      </w:r>
    </w:p>
    <w:p w14:paraId="7C3A3DAC" w14:textId="77777777" w:rsidR="008D7063" w:rsidRDefault="008D7063">
      <w:pPr>
        <w:pBdr>
          <w:top w:val="dotted" w:sz="4" w:space="0" w:color="999999"/>
          <w:left w:val="dotted" w:sz="4" w:space="0" w:color="999999"/>
          <w:bottom w:val="dotted" w:sz="4" w:space="0" w:color="999999"/>
          <w:right w:val="dotted" w:sz="4" w:space="0" w:color="999999"/>
        </w:pBdr>
        <w:spacing w:before="240" w:after="240"/>
        <w:jc w:val="center"/>
        <w:rPr>
          <w:color w:val="888888"/>
          <w:sz w:val="18"/>
          <w:lang w:val="es-CO"/>
        </w:rPr>
      </w:pPr>
      <w:r>
        <w:rPr>
          <w:noProof/>
        </w:rPr>
        <w:drawing>
          <wp:inline distT="0" distB="0" distL="0" distR="0" wp14:anchorId="0D16583D" wp14:editId="3F8A932C">
            <wp:extent cx="4432300" cy="2117514"/>
            <wp:effectExtent l="0" t="0" r="6350" b="0"/>
            <wp:docPr id="163822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1627" cy="2121970"/>
                    </a:xfrm>
                    <a:prstGeom prst="rect">
                      <a:avLst/>
                    </a:prstGeom>
                    <a:noFill/>
                    <a:ln>
                      <a:noFill/>
                    </a:ln>
                  </pic:spPr>
                </pic:pic>
              </a:graphicData>
            </a:graphic>
          </wp:inline>
        </w:drawing>
      </w:r>
    </w:p>
    <w:p w14:paraId="41CA9711" w14:textId="032DD43D" w:rsidR="0037220E" w:rsidRPr="008D7063" w:rsidRDefault="008D7063">
      <w:pPr>
        <w:pBdr>
          <w:top w:val="dotted" w:sz="4" w:space="0" w:color="999999"/>
          <w:left w:val="dotted" w:sz="4" w:space="0" w:color="999999"/>
          <w:bottom w:val="dotted" w:sz="4" w:space="0" w:color="999999"/>
          <w:right w:val="dotted" w:sz="4" w:space="0" w:color="999999"/>
        </w:pBdr>
        <w:spacing w:before="240" w:after="240"/>
        <w:jc w:val="center"/>
        <w:rPr>
          <w:lang w:val="es-CO"/>
        </w:rPr>
      </w:pPr>
      <w:r>
        <w:rPr>
          <w:noProof/>
        </w:rPr>
        <w:drawing>
          <wp:inline distT="0" distB="0" distL="0" distR="0" wp14:anchorId="6DC9BED6" wp14:editId="3DEAA7A5">
            <wp:extent cx="4432300" cy="2338109"/>
            <wp:effectExtent l="0" t="0" r="6350" b="5080"/>
            <wp:docPr id="8969515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0203" cy="2352828"/>
                    </a:xfrm>
                    <a:prstGeom prst="rect">
                      <a:avLst/>
                    </a:prstGeom>
                    <a:noFill/>
                    <a:ln>
                      <a:noFill/>
                    </a:ln>
                  </pic:spPr>
                </pic:pic>
              </a:graphicData>
            </a:graphic>
          </wp:inline>
        </w:drawing>
      </w:r>
      <w:r w:rsidRPr="008D7063">
        <w:rPr>
          <w:b/>
          <w:color w:val="666666"/>
          <w:sz w:val="20"/>
          <w:lang w:val="es-CO"/>
        </w:rPr>
        <w:br/>
      </w:r>
      <w:r w:rsidRPr="008D7063">
        <w:rPr>
          <w:color w:val="888888"/>
          <w:sz w:val="18"/>
          <w:lang w:val="es-CO"/>
        </w:rPr>
        <w:t>Descripción: Diagrama General de Arquitectura</w:t>
      </w:r>
    </w:p>
    <w:p w14:paraId="141235A1" w14:textId="77777777" w:rsidR="0037220E" w:rsidRPr="008D7063" w:rsidRDefault="00000000">
      <w:pPr>
        <w:pageBreakBefore/>
        <w:spacing w:before="480" w:after="240"/>
        <w:rPr>
          <w:lang w:val="es-CO"/>
        </w:rPr>
      </w:pPr>
      <w:r w:rsidRPr="008D7063">
        <w:rPr>
          <w:b/>
          <w:color w:val="1F4E79"/>
          <w:sz w:val="32"/>
          <w:lang w:val="es-CO"/>
        </w:rPr>
        <w:lastRenderedPageBreak/>
        <w:t>2. ARQUITECTURA DEL SISTEMA</w:t>
      </w:r>
    </w:p>
    <w:p w14:paraId="19A01BC9" w14:textId="77777777" w:rsidR="0037220E" w:rsidRPr="008D7063" w:rsidRDefault="00000000">
      <w:pPr>
        <w:spacing w:before="360" w:after="160"/>
        <w:rPr>
          <w:lang w:val="es-CO"/>
        </w:rPr>
      </w:pPr>
      <w:r w:rsidRPr="008D7063">
        <w:rPr>
          <w:b/>
          <w:color w:val="2E75B6"/>
          <w:sz w:val="26"/>
          <w:lang w:val="es-CO"/>
        </w:rPr>
        <w:t>2.1 Visión general de la arquitectura</w:t>
      </w:r>
    </w:p>
    <w:p w14:paraId="2E56ADA3" w14:textId="77777777" w:rsidR="0037220E" w:rsidRPr="008D7063" w:rsidRDefault="00000000">
      <w:pPr>
        <w:rPr>
          <w:lang w:val="es-CO"/>
        </w:rPr>
      </w:pPr>
      <w:r w:rsidRPr="008D7063">
        <w:rPr>
          <w:lang w:val="es-CO"/>
        </w:rPr>
        <w:t xml:space="preserve">La arquitectura implementada sigue un modelo de capas donde cada nivel tiene responsabilidades bien definidas y comunica únicamente con capas adyacentes. La infraestructura se organiza en cinco capas principales: (1) Capa física/virtualizada (VirtualBox + hardware), (2) Capa de sistema operativo (Ubuntu Server 24.04 LTS), (3) Capa de almacenamiento (RAID 1 + LVM), (4) Capa de contenedores (Docker </w:t>
      </w:r>
      <w:proofErr w:type="spellStart"/>
      <w:r w:rsidRPr="008D7063">
        <w:rPr>
          <w:lang w:val="es-CO"/>
        </w:rPr>
        <w:t>Compose</w:t>
      </w:r>
      <w:proofErr w:type="spellEnd"/>
      <w:r w:rsidRPr="008D7063">
        <w:rPr>
          <w:lang w:val="es-CO"/>
        </w:rPr>
        <w:t xml:space="preserve"> con 5 servicios), y (5) Capa de red (Cisco con segmentación VLAN).</w:t>
      </w:r>
    </w:p>
    <w:p w14:paraId="4E5001DB" w14:textId="77777777" w:rsidR="0037220E" w:rsidRPr="008D7063" w:rsidRDefault="00000000">
      <w:pPr>
        <w:rPr>
          <w:lang w:val="es-CO"/>
        </w:rPr>
      </w:pPr>
      <w:r w:rsidRPr="008D7063">
        <w:rPr>
          <w:lang w:val="es-CO"/>
        </w:rPr>
        <w:t xml:space="preserve">El servidor </w:t>
      </w:r>
      <w:proofErr w:type="spellStart"/>
      <w:r w:rsidRPr="008D7063">
        <w:rPr>
          <w:lang w:val="es-CO"/>
        </w:rPr>
        <w:t>nutresa</w:t>
      </w:r>
      <w:proofErr w:type="spellEnd"/>
      <w:r w:rsidRPr="008D7063">
        <w:rPr>
          <w:lang w:val="es-CO"/>
        </w:rPr>
        <w:t>-server actúa como nodo único de procesamiento, almacenamiento y servicio. Todos los servicios críticos corren dentro de contenedores Docker para garantizar portabilidad y facilitar la recuperación ante desastres. La base de datos MySQL 8.0 persiste sus datos en volúmenes Docker mapeados al sistema de archivos LVM montado en /data, asegurando tanto redundancia física (RAID 1) como lógica (</w:t>
      </w:r>
      <w:proofErr w:type="spellStart"/>
      <w:r w:rsidRPr="008D7063">
        <w:rPr>
          <w:lang w:val="es-CO"/>
        </w:rPr>
        <w:t>backups</w:t>
      </w:r>
      <w:proofErr w:type="spellEnd"/>
      <w:r w:rsidRPr="008D7063">
        <w:rPr>
          <w:lang w:val="es-CO"/>
        </w:rPr>
        <w:t xml:space="preserve"> automatizados con rotación de 7 días).</w:t>
      </w:r>
    </w:p>
    <w:p w14:paraId="6E641EE0" w14:textId="77777777" w:rsidR="0037220E" w:rsidRDefault="00000000">
      <w:pPr>
        <w:spacing w:before="360" w:after="160"/>
      </w:pPr>
      <w:r>
        <w:rPr>
          <w:b/>
          <w:color w:val="2E75B6"/>
          <w:sz w:val="26"/>
        </w:rPr>
        <w:t xml:space="preserve">2.2 </w:t>
      </w:r>
      <w:proofErr w:type="spellStart"/>
      <w:r>
        <w:rPr>
          <w:b/>
          <w:color w:val="2E75B6"/>
          <w:sz w:val="26"/>
        </w:rPr>
        <w:t>Componentes</w:t>
      </w:r>
      <w:proofErr w:type="spellEnd"/>
      <w:r>
        <w:rPr>
          <w:b/>
          <w:color w:val="2E75B6"/>
          <w:sz w:val="26"/>
        </w:rPr>
        <w:t xml:space="preserve"> </w:t>
      </w:r>
      <w:proofErr w:type="spellStart"/>
      <w:r>
        <w:rPr>
          <w:b/>
          <w:color w:val="2E75B6"/>
          <w:sz w:val="26"/>
        </w:rPr>
        <w:t>principales</w:t>
      </w:r>
      <w:proofErr w:type="spellEnd"/>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37220E" w14:paraId="28FB9749"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12015BEF" w14:textId="77777777" w:rsidR="0037220E" w:rsidRDefault="00000000">
            <w:pPr>
              <w:jc w:val="center"/>
            </w:pPr>
            <w:r>
              <w:rPr>
                <w:b/>
                <w:color w:val="FFFFFF"/>
                <w:sz w:val="20"/>
              </w:rPr>
              <w:t>Componente</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59308A4F" w14:textId="77777777" w:rsidR="0037220E" w:rsidRDefault="00000000">
            <w:pPr>
              <w:jc w:val="center"/>
            </w:pPr>
            <w:r>
              <w:rPr>
                <w:b/>
                <w:color w:val="FFFFFF"/>
                <w:sz w:val="20"/>
              </w:rPr>
              <w:t>Tecnología</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3636D22A" w14:textId="77777777" w:rsidR="0037220E" w:rsidRDefault="00000000">
            <w:pPr>
              <w:jc w:val="center"/>
            </w:pPr>
            <w:r>
              <w:rPr>
                <w:b/>
                <w:color w:val="FFFFFF"/>
                <w:sz w:val="20"/>
              </w:rPr>
              <w:t>Función</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70296A73" w14:textId="77777777" w:rsidR="0037220E" w:rsidRDefault="00000000">
            <w:pPr>
              <w:jc w:val="center"/>
            </w:pPr>
            <w:r>
              <w:rPr>
                <w:b/>
                <w:color w:val="FFFFFF"/>
                <w:sz w:val="20"/>
              </w:rPr>
              <w:t>Puerto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7FE5ABC5" w14:textId="77777777" w:rsidR="0037220E" w:rsidRDefault="00000000">
            <w:pPr>
              <w:jc w:val="center"/>
            </w:pPr>
            <w:r>
              <w:rPr>
                <w:b/>
                <w:color w:val="FFFFFF"/>
                <w:sz w:val="20"/>
              </w:rPr>
              <w:t>Estado</w:t>
            </w:r>
          </w:p>
        </w:tc>
      </w:tr>
      <w:tr w:rsidR="0037220E" w14:paraId="766E5696"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6E78297" w14:textId="77777777" w:rsidR="0037220E" w:rsidRDefault="00000000">
            <w:pPr>
              <w:jc w:val="center"/>
            </w:pPr>
            <w:r>
              <w:rPr>
                <w:color w:val="333333"/>
                <w:sz w:val="20"/>
              </w:rPr>
              <w:t>Hipervisor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A89C81B" w14:textId="77777777" w:rsidR="0037220E" w:rsidRDefault="00000000">
            <w:r>
              <w:rPr>
                <w:color w:val="333333"/>
                <w:sz w:val="20"/>
              </w:rPr>
              <w:t>Oracle VirtualBox 7.x</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2CE60D7" w14:textId="77777777" w:rsidR="0037220E" w:rsidRDefault="00000000">
            <w:r>
              <w:rPr>
                <w:color w:val="333333"/>
                <w:sz w:val="20"/>
              </w:rPr>
              <w:t>Virtualización del servidor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265F851"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CF3F798" w14:textId="77777777" w:rsidR="0037220E" w:rsidRDefault="00000000">
            <w:r>
              <w:rPr>
                <w:color w:val="333333"/>
                <w:sz w:val="20"/>
              </w:rPr>
              <w:t>Activo</w:t>
            </w:r>
          </w:p>
        </w:tc>
      </w:tr>
      <w:tr w:rsidR="0037220E" w14:paraId="5B58553D"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1FCA691" w14:textId="77777777" w:rsidR="0037220E" w:rsidRDefault="00000000">
            <w:pPr>
              <w:jc w:val="center"/>
            </w:pPr>
            <w:r>
              <w:rPr>
                <w:color w:val="333333"/>
                <w:sz w:val="20"/>
              </w:rPr>
              <w:t>Sistema Operativo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48EB5B5" w14:textId="77777777" w:rsidR="0037220E" w:rsidRDefault="00000000">
            <w:r>
              <w:rPr>
                <w:color w:val="333333"/>
                <w:sz w:val="20"/>
              </w:rPr>
              <w:t>Ubuntu Server 24.04 LTS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1DDC0F8" w14:textId="77777777" w:rsidR="0037220E" w:rsidRDefault="00000000">
            <w:r>
              <w:rPr>
                <w:color w:val="333333"/>
                <w:sz w:val="20"/>
              </w:rPr>
              <w:t>Plataforma base</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34096E7"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FE9E739" w14:textId="77777777" w:rsidR="0037220E" w:rsidRDefault="00000000">
            <w:r>
              <w:rPr>
                <w:color w:val="333333"/>
                <w:sz w:val="20"/>
              </w:rPr>
              <w:t>Activo</w:t>
            </w:r>
          </w:p>
        </w:tc>
      </w:tr>
      <w:tr w:rsidR="0037220E" w14:paraId="45F998A8"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6CAF5B3" w14:textId="77777777" w:rsidR="0037220E" w:rsidRDefault="00000000">
            <w:pPr>
              <w:jc w:val="center"/>
            </w:pPr>
            <w:r>
              <w:rPr>
                <w:color w:val="333333"/>
                <w:sz w:val="20"/>
              </w:rPr>
              <w:t>Servidor Web</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340CD7D" w14:textId="77777777" w:rsidR="0037220E" w:rsidRDefault="00000000">
            <w:r>
              <w:rPr>
                <w:color w:val="333333"/>
                <w:sz w:val="20"/>
              </w:rPr>
              <w:t>Nginx 1.24 (Docker)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817F8BF" w14:textId="77777777" w:rsidR="0037220E" w:rsidRDefault="00000000">
            <w:r>
              <w:rPr>
                <w:color w:val="333333"/>
                <w:sz w:val="20"/>
              </w:rPr>
              <w:t>Portal corporativo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AAE840B" w14:textId="77777777" w:rsidR="0037220E" w:rsidRDefault="00000000">
            <w:r>
              <w:rPr>
                <w:color w:val="333333"/>
                <w:sz w:val="20"/>
              </w:rPr>
              <w:t>80</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40C4680" w14:textId="77777777" w:rsidR="0037220E" w:rsidRDefault="00000000">
            <w:r>
              <w:rPr>
                <w:color w:val="333333"/>
                <w:sz w:val="20"/>
              </w:rPr>
              <w:t>Activo</w:t>
            </w:r>
          </w:p>
        </w:tc>
      </w:tr>
      <w:tr w:rsidR="0037220E" w14:paraId="33A90D7C"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3623E0D" w14:textId="77777777" w:rsidR="0037220E" w:rsidRDefault="00000000">
            <w:pPr>
              <w:jc w:val="center"/>
            </w:pPr>
            <w:r>
              <w:rPr>
                <w:color w:val="333333"/>
                <w:sz w:val="20"/>
              </w:rPr>
              <w:t>Base de Datos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AF3241B" w14:textId="77777777" w:rsidR="0037220E" w:rsidRDefault="00000000">
            <w:r>
              <w:rPr>
                <w:color w:val="333333"/>
                <w:sz w:val="20"/>
              </w:rPr>
              <w:t>MySQL 8.0 (Docker)</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CBD002B" w14:textId="77777777" w:rsidR="0037220E" w:rsidRDefault="00000000">
            <w:r>
              <w:rPr>
                <w:color w:val="333333"/>
                <w:sz w:val="20"/>
              </w:rPr>
              <w:t>Datos transaccionales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9BC3BBA" w14:textId="77777777" w:rsidR="0037220E" w:rsidRDefault="00000000">
            <w:r>
              <w:rPr>
                <w:color w:val="333333"/>
                <w:sz w:val="20"/>
              </w:rPr>
              <w:t>3306</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54C1AB2" w14:textId="77777777" w:rsidR="0037220E" w:rsidRDefault="00000000">
            <w:r>
              <w:rPr>
                <w:color w:val="333333"/>
                <w:sz w:val="20"/>
              </w:rPr>
              <w:t>Activo</w:t>
            </w:r>
          </w:p>
        </w:tc>
      </w:tr>
      <w:tr w:rsidR="0037220E" w14:paraId="0A3F985F"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7771A52" w14:textId="77777777" w:rsidR="0037220E" w:rsidRDefault="00000000">
            <w:pPr>
              <w:jc w:val="center"/>
            </w:pPr>
            <w:r>
              <w:rPr>
                <w:color w:val="333333"/>
                <w:sz w:val="20"/>
              </w:rPr>
              <w:t>Admin BD</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F39B88C" w14:textId="77777777" w:rsidR="0037220E" w:rsidRDefault="00000000">
            <w:r>
              <w:rPr>
                <w:color w:val="333333"/>
                <w:sz w:val="20"/>
              </w:rPr>
              <w:t>phpMyAdmin 5.2 (Docker)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46996F8" w14:textId="77777777" w:rsidR="0037220E" w:rsidRDefault="00000000">
            <w:r>
              <w:rPr>
                <w:color w:val="333333"/>
                <w:sz w:val="20"/>
              </w:rPr>
              <w:t>Gestión web de MySQL</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1D18633" w14:textId="77777777" w:rsidR="0037220E" w:rsidRDefault="00000000">
            <w:r>
              <w:rPr>
                <w:color w:val="333333"/>
                <w:sz w:val="20"/>
              </w:rPr>
              <w:t>8080</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E165821" w14:textId="77777777" w:rsidR="0037220E" w:rsidRDefault="00000000">
            <w:r>
              <w:rPr>
                <w:color w:val="333333"/>
                <w:sz w:val="20"/>
              </w:rPr>
              <w:t>Activo</w:t>
            </w:r>
          </w:p>
        </w:tc>
      </w:tr>
      <w:tr w:rsidR="0037220E" w14:paraId="4D4A0E5D"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4C538B2" w14:textId="77777777" w:rsidR="0037220E" w:rsidRDefault="00000000">
            <w:pPr>
              <w:jc w:val="center"/>
            </w:pPr>
            <w:r>
              <w:rPr>
                <w:color w:val="333333"/>
                <w:sz w:val="20"/>
              </w:rPr>
              <w:t>Compartición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D1CE9BE" w14:textId="77777777" w:rsidR="0037220E" w:rsidRDefault="00000000">
            <w:r>
              <w:rPr>
                <w:color w:val="333333"/>
                <w:sz w:val="20"/>
              </w:rPr>
              <w:t>Samba 4.18 (Docker)</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93FF923" w14:textId="77777777" w:rsidR="0037220E" w:rsidRDefault="00000000">
            <w:r>
              <w:rPr>
                <w:color w:val="333333"/>
                <w:sz w:val="20"/>
              </w:rPr>
              <w:t>Archivos compartidos SMB/CIFS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64588C2" w14:textId="77777777" w:rsidR="0037220E" w:rsidRDefault="00000000">
            <w:r>
              <w:rPr>
                <w:color w:val="333333"/>
                <w:sz w:val="20"/>
              </w:rPr>
              <w:t>139/445</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49C5A8A" w14:textId="77777777" w:rsidR="0037220E" w:rsidRDefault="00000000">
            <w:r>
              <w:rPr>
                <w:color w:val="333333"/>
                <w:sz w:val="20"/>
              </w:rPr>
              <w:t>Activo</w:t>
            </w:r>
          </w:p>
        </w:tc>
      </w:tr>
      <w:tr w:rsidR="0037220E" w14:paraId="405D27AB"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D15E266" w14:textId="77777777" w:rsidR="0037220E" w:rsidRDefault="00000000">
            <w:pPr>
              <w:jc w:val="center"/>
            </w:pPr>
            <w:r>
              <w:rPr>
                <w:color w:val="333333"/>
                <w:sz w:val="20"/>
              </w:rPr>
              <w:t>Monitoreo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B9B2A03" w14:textId="77777777" w:rsidR="0037220E" w:rsidRDefault="00000000">
            <w:r>
              <w:rPr>
                <w:color w:val="333333"/>
                <w:sz w:val="20"/>
              </w:rPr>
              <w:t>Grafana 10.x (Docker)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AA78F74" w14:textId="77777777" w:rsidR="0037220E" w:rsidRDefault="00000000">
            <w:r>
              <w:rPr>
                <w:color w:val="333333"/>
                <w:sz w:val="20"/>
              </w:rPr>
              <w:t>Dashboards y alertas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937313B" w14:textId="77777777" w:rsidR="0037220E" w:rsidRDefault="00000000">
            <w:r>
              <w:rPr>
                <w:color w:val="333333"/>
                <w:sz w:val="20"/>
              </w:rPr>
              <w:t>3000</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56860F9" w14:textId="77777777" w:rsidR="0037220E" w:rsidRDefault="00000000">
            <w:r>
              <w:rPr>
                <w:color w:val="333333"/>
                <w:sz w:val="20"/>
              </w:rPr>
              <w:t>Activo</w:t>
            </w:r>
          </w:p>
        </w:tc>
      </w:tr>
      <w:tr w:rsidR="0037220E" w14:paraId="36EF491F"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0C7A4A9" w14:textId="77777777" w:rsidR="0037220E" w:rsidRDefault="00000000">
            <w:pPr>
              <w:jc w:val="center"/>
            </w:pPr>
            <w:r>
              <w:rPr>
                <w:color w:val="333333"/>
                <w:sz w:val="20"/>
              </w:rPr>
              <w:t>Firewall</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604C38F" w14:textId="77777777" w:rsidR="0037220E" w:rsidRDefault="00000000">
            <w:r>
              <w:rPr>
                <w:color w:val="333333"/>
                <w:sz w:val="20"/>
              </w:rPr>
              <w:t>UFW (iptables)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FCF0875" w14:textId="77777777" w:rsidR="0037220E" w:rsidRPr="008D7063" w:rsidRDefault="00000000">
            <w:pPr>
              <w:rPr>
                <w:lang w:val="es-CO"/>
              </w:rPr>
            </w:pPr>
            <w:r w:rsidRPr="008D7063">
              <w:rPr>
                <w:color w:val="333333"/>
                <w:sz w:val="20"/>
                <w:lang w:val="es-CO"/>
              </w:rPr>
              <w:t>Control de acceso a puertos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4846398"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5ED980E" w14:textId="77777777" w:rsidR="0037220E" w:rsidRDefault="00000000">
            <w:r>
              <w:rPr>
                <w:color w:val="333333"/>
                <w:sz w:val="20"/>
              </w:rPr>
              <w:t>Activo</w:t>
            </w:r>
          </w:p>
        </w:tc>
      </w:tr>
      <w:tr w:rsidR="0037220E" w14:paraId="57A6CD73"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4D503CE" w14:textId="77777777" w:rsidR="0037220E" w:rsidRDefault="00000000">
            <w:pPr>
              <w:jc w:val="center"/>
            </w:pPr>
            <w:r>
              <w:rPr>
                <w:color w:val="333333"/>
                <w:sz w:val="20"/>
              </w:rPr>
              <w:t>Sincronización</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AFFABA2" w14:textId="77777777" w:rsidR="0037220E" w:rsidRDefault="00000000">
            <w:r>
              <w:rPr>
                <w:color w:val="333333"/>
                <w:sz w:val="20"/>
              </w:rPr>
              <w:t>Chrony 4.x</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D684FBA" w14:textId="77777777" w:rsidR="0037220E" w:rsidRDefault="00000000">
            <w:r>
              <w:rPr>
                <w:color w:val="333333"/>
                <w:sz w:val="20"/>
              </w:rPr>
              <w:t>Sincronización NTP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5C75F4C" w14:textId="77777777" w:rsidR="0037220E" w:rsidRDefault="00000000">
            <w:r>
              <w:rPr>
                <w:color w:val="333333"/>
                <w:sz w:val="20"/>
              </w:rPr>
              <w:t>123/udp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C9FC073" w14:textId="77777777" w:rsidR="0037220E" w:rsidRDefault="00000000">
            <w:r>
              <w:rPr>
                <w:color w:val="333333"/>
                <w:sz w:val="20"/>
              </w:rPr>
              <w:t>Activo</w:t>
            </w:r>
          </w:p>
        </w:tc>
      </w:tr>
      <w:tr w:rsidR="0037220E" w14:paraId="43F43395"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5248E2B" w14:textId="77777777" w:rsidR="0037220E" w:rsidRDefault="00000000">
            <w:pPr>
              <w:jc w:val="center"/>
            </w:pPr>
            <w:r>
              <w:rPr>
                <w:color w:val="333333"/>
                <w:sz w:val="20"/>
              </w:rPr>
              <w:t>Automatización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66ED5D8" w14:textId="77777777" w:rsidR="0037220E" w:rsidRDefault="00000000">
            <w:r>
              <w:rPr>
                <w:color w:val="333333"/>
                <w:sz w:val="20"/>
              </w:rPr>
              <w:t>Bash + Cron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50EB195" w14:textId="77777777" w:rsidR="0037220E" w:rsidRDefault="00000000">
            <w:r>
              <w:rPr>
                <w:color w:val="333333"/>
                <w:sz w:val="20"/>
              </w:rPr>
              <w:t>Backups, monitoreo, deploy</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FBF9378"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38943A1" w14:textId="77777777" w:rsidR="0037220E" w:rsidRDefault="00000000">
            <w:r>
              <w:rPr>
                <w:color w:val="333333"/>
                <w:sz w:val="20"/>
              </w:rPr>
              <w:t>Activo</w:t>
            </w:r>
          </w:p>
        </w:tc>
      </w:tr>
      <w:tr w:rsidR="0037220E" w14:paraId="22393C22"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A6BA889" w14:textId="77777777" w:rsidR="0037220E" w:rsidRDefault="00000000">
            <w:pPr>
              <w:jc w:val="center"/>
            </w:pPr>
            <w:r>
              <w:rPr>
                <w:color w:val="333333"/>
                <w:sz w:val="20"/>
              </w:rPr>
              <w:t>Red Core</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F2D353B" w14:textId="77777777" w:rsidR="0037220E" w:rsidRDefault="00000000">
            <w:r>
              <w:rPr>
                <w:color w:val="333333"/>
                <w:sz w:val="20"/>
              </w:rPr>
              <w:t>Cisco 3560 Capa 3</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46011BE" w14:textId="77777777" w:rsidR="0037220E" w:rsidRDefault="00000000">
            <w:r>
              <w:rPr>
                <w:color w:val="333333"/>
                <w:sz w:val="20"/>
              </w:rPr>
              <w:t>Switch core con routing inter-VLAN</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49582C9"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6C72DEB" w14:textId="77777777" w:rsidR="0037220E" w:rsidRDefault="00000000">
            <w:r>
              <w:rPr>
                <w:color w:val="333333"/>
                <w:sz w:val="20"/>
              </w:rPr>
              <w:t>Configurado</w:t>
            </w:r>
          </w:p>
        </w:tc>
      </w:tr>
      <w:tr w:rsidR="0037220E" w14:paraId="1F35296D"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8C49AD4" w14:textId="77777777" w:rsidR="0037220E" w:rsidRDefault="00000000">
            <w:pPr>
              <w:jc w:val="center"/>
            </w:pPr>
            <w:r>
              <w:rPr>
                <w:color w:val="333333"/>
                <w:sz w:val="20"/>
              </w:rPr>
              <w:t>Router</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9746C83" w14:textId="77777777" w:rsidR="0037220E" w:rsidRDefault="00000000">
            <w:r>
              <w:rPr>
                <w:color w:val="333333"/>
                <w:sz w:val="20"/>
              </w:rPr>
              <w:t>Cisco 2911</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273D1F5" w14:textId="77777777" w:rsidR="0037220E" w:rsidRDefault="00000000">
            <w:r>
              <w:rPr>
                <w:color w:val="333333"/>
                <w:sz w:val="20"/>
              </w:rPr>
              <w:t xml:space="preserve">Gateway inter-VLAN </w:t>
            </w:r>
            <w:r>
              <w:rPr>
                <w:color w:val="333333"/>
                <w:sz w:val="20"/>
              </w:rPr>
              <w:lastRenderedPageBreak/>
              <w:t>(router-on-a-stick)</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04A5AED" w14:textId="77777777" w:rsidR="0037220E" w:rsidRDefault="00000000">
            <w:r>
              <w:rPr>
                <w:color w:val="333333"/>
                <w:sz w:val="20"/>
              </w:rPr>
              <w:lastRenderedPageBreak/>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F8F1569" w14:textId="77777777" w:rsidR="0037220E" w:rsidRDefault="00000000">
            <w:r>
              <w:rPr>
                <w:color w:val="333333"/>
                <w:sz w:val="20"/>
              </w:rPr>
              <w:t>Configurado</w:t>
            </w:r>
          </w:p>
        </w:tc>
      </w:tr>
      <w:tr w:rsidR="0037220E" w14:paraId="4FF24AE6"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582EAA0" w14:textId="77777777" w:rsidR="0037220E" w:rsidRDefault="00000000">
            <w:pPr>
              <w:jc w:val="center"/>
            </w:pPr>
            <w:r>
              <w:rPr>
                <w:color w:val="333333"/>
                <w:sz w:val="20"/>
              </w:rPr>
              <w:t>Switches Acceso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A6FE687" w14:textId="77777777" w:rsidR="0037220E" w:rsidRDefault="00000000">
            <w:r>
              <w:rPr>
                <w:color w:val="333333"/>
                <w:sz w:val="20"/>
              </w:rPr>
              <w:t>4x Cisco 2960</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1EB79D2" w14:textId="77777777" w:rsidR="0037220E" w:rsidRPr="008D7063" w:rsidRDefault="00000000">
            <w:pPr>
              <w:rPr>
                <w:lang w:val="es-CO"/>
              </w:rPr>
            </w:pPr>
            <w:r w:rsidRPr="008D7063">
              <w:rPr>
                <w:color w:val="333333"/>
                <w:sz w:val="20"/>
                <w:lang w:val="es-CO"/>
              </w:rPr>
              <w:t xml:space="preserve">Conectividad de </w:t>
            </w:r>
            <w:proofErr w:type="spellStart"/>
            <w:r w:rsidRPr="008D7063">
              <w:rPr>
                <w:color w:val="333333"/>
                <w:sz w:val="20"/>
                <w:lang w:val="es-CO"/>
              </w:rPr>
              <w:t>endpoints</w:t>
            </w:r>
            <w:proofErr w:type="spellEnd"/>
            <w:r w:rsidRPr="008D7063">
              <w:rPr>
                <w:color w:val="333333"/>
                <w:sz w:val="20"/>
                <w:lang w:val="es-CO"/>
              </w:rPr>
              <w:t xml:space="preserve"> por VLAN</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1AD50A5"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0FB9E3D" w14:textId="77777777" w:rsidR="0037220E" w:rsidRDefault="00000000">
            <w:r>
              <w:rPr>
                <w:color w:val="333333"/>
                <w:sz w:val="20"/>
              </w:rPr>
              <w:t>Configurados</w:t>
            </w:r>
          </w:p>
        </w:tc>
      </w:tr>
    </w:tbl>
    <w:p w14:paraId="1D303100" w14:textId="77777777" w:rsidR="0037220E" w:rsidRDefault="0037220E"/>
    <w:p w14:paraId="5CD48AF7" w14:textId="77777777" w:rsidR="0037220E" w:rsidRPr="008D7063" w:rsidRDefault="00000000">
      <w:pPr>
        <w:spacing w:before="360" w:after="160"/>
        <w:rPr>
          <w:lang w:val="es-CO"/>
        </w:rPr>
      </w:pPr>
      <w:r w:rsidRPr="008D7063">
        <w:rPr>
          <w:b/>
          <w:color w:val="2E75B6"/>
          <w:sz w:val="26"/>
          <w:lang w:val="es-CO"/>
        </w:rPr>
        <w:t>2.3 Decisiones de diseño y justificación técnica</w:t>
      </w:r>
    </w:p>
    <w:p w14:paraId="60E407E3" w14:textId="77777777" w:rsidR="0037220E" w:rsidRPr="008D7063" w:rsidRDefault="00000000">
      <w:pPr>
        <w:rPr>
          <w:lang w:val="es-CO"/>
        </w:rPr>
      </w:pPr>
      <w:r w:rsidRPr="008D7063">
        <w:rPr>
          <w:lang w:val="es-CO"/>
        </w:rPr>
        <w:t xml:space="preserve">Docker </w:t>
      </w:r>
      <w:proofErr w:type="spellStart"/>
      <w:r w:rsidRPr="008D7063">
        <w:rPr>
          <w:lang w:val="es-CO"/>
        </w:rPr>
        <w:t>Compose</w:t>
      </w:r>
      <w:proofErr w:type="spellEnd"/>
      <w:r w:rsidRPr="008D7063">
        <w:rPr>
          <w:lang w:val="es-CO"/>
        </w:rPr>
        <w:t xml:space="preserve"> sobre instalación nativa: La </w:t>
      </w:r>
      <w:proofErr w:type="spellStart"/>
      <w:r w:rsidRPr="008D7063">
        <w:rPr>
          <w:lang w:val="es-CO"/>
        </w:rPr>
        <w:t>contenedorización</w:t>
      </w:r>
      <w:proofErr w:type="spellEnd"/>
      <w:r w:rsidRPr="008D7063">
        <w:rPr>
          <w:lang w:val="es-CO"/>
        </w:rPr>
        <w:t xml:space="preserve"> elimina conflictos de dependencias entre servicios (por ejemplo, Samba nativo falló por bug de </w:t>
      </w:r>
      <w:proofErr w:type="spellStart"/>
      <w:r w:rsidRPr="008D7063">
        <w:rPr>
          <w:lang w:val="es-CO"/>
        </w:rPr>
        <w:t>core-dump</w:t>
      </w:r>
      <w:proofErr w:type="spellEnd"/>
      <w:r w:rsidRPr="008D7063">
        <w:rPr>
          <w:lang w:val="es-CO"/>
        </w:rPr>
        <w:t xml:space="preserve"> en Ubuntu 24.04, resuelto mediante el contenedor </w:t>
      </w:r>
      <w:proofErr w:type="spellStart"/>
      <w:r w:rsidRPr="008D7063">
        <w:rPr>
          <w:lang w:val="es-CO"/>
        </w:rPr>
        <w:t>dperson</w:t>
      </w:r>
      <w:proofErr w:type="spellEnd"/>
      <w:r w:rsidRPr="008D7063">
        <w:rPr>
          <w:lang w:val="es-CO"/>
        </w:rPr>
        <w:t>/samba). Además, permite versionar la infraestructura como código (</w:t>
      </w:r>
      <w:proofErr w:type="spellStart"/>
      <w:r w:rsidRPr="008D7063">
        <w:rPr>
          <w:lang w:val="es-CO"/>
        </w:rPr>
        <w:t>Infrastructure</w:t>
      </w:r>
      <w:proofErr w:type="spellEnd"/>
      <w:r w:rsidRPr="008D7063">
        <w:rPr>
          <w:lang w:val="es-CO"/>
        </w:rPr>
        <w:t xml:space="preserve"> as Code) mediante el archivo </w:t>
      </w:r>
      <w:proofErr w:type="spellStart"/>
      <w:r w:rsidRPr="008D7063">
        <w:rPr>
          <w:lang w:val="es-CO"/>
        </w:rPr>
        <w:t>docker-compose.yml</w:t>
      </w:r>
      <w:proofErr w:type="spellEnd"/>
      <w:r w:rsidRPr="008D7063">
        <w:rPr>
          <w:lang w:val="es-CO"/>
        </w:rPr>
        <w:t>.</w:t>
      </w:r>
    </w:p>
    <w:p w14:paraId="270F675C" w14:textId="77777777" w:rsidR="0037220E" w:rsidRPr="008D7063" w:rsidRDefault="00000000">
      <w:pPr>
        <w:rPr>
          <w:lang w:val="es-CO"/>
        </w:rPr>
      </w:pPr>
      <w:r w:rsidRPr="008D7063">
        <w:rPr>
          <w:lang w:val="es-CO"/>
        </w:rPr>
        <w:t xml:space="preserve">Redes separadas </w:t>
      </w:r>
      <w:proofErr w:type="spellStart"/>
      <w:r w:rsidRPr="008D7063">
        <w:rPr>
          <w:lang w:val="es-CO"/>
        </w:rPr>
        <w:t>frontend</w:t>
      </w:r>
      <w:proofErr w:type="spellEnd"/>
      <w:r w:rsidRPr="008D7063">
        <w:rPr>
          <w:lang w:val="es-CO"/>
        </w:rPr>
        <w:t>/</w:t>
      </w:r>
      <w:proofErr w:type="spellStart"/>
      <w:r w:rsidRPr="008D7063">
        <w:rPr>
          <w:lang w:val="es-CO"/>
        </w:rPr>
        <w:t>backend</w:t>
      </w:r>
      <w:proofErr w:type="spellEnd"/>
      <w:r w:rsidRPr="008D7063">
        <w:rPr>
          <w:lang w:val="es-CO"/>
        </w:rPr>
        <w:t xml:space="preserve">: La red </w:t>
      </w:r>
      <w:proofErr w:type="spellStart"/>
      <w:r w:rsidRPr="008D7063">
        <w:rPr>
          <w:lang w:val="es-CO"/>
        </w:rPr>
        <w:t>frontend</w:t>
      </w:r>
      <w:proofErr w:type="spellEnd"/>
      <w:r w:rsidRPr="008D7063">
        <w:rPr>
          <w:lang w:val="es-CO"/>
        </w:rPr>
        <w:t xml:space="preserve"> expone únicamente </w:t>
      </w:r>
      <w:proofErr w:type="spellStart"/>
      <w:r w:rsidRPr="008D7063">
        <w:rPr>
          <w:lang w:val="es-CO"/>
        </w:rPr>
        <w:t>Nginx</w:t>
      </w:r>
      <w:proofErr w:type="spellEnd"/>
      <w:r w:rsidRPr="008D7063">
        <w:rPr>
          <w:lang w:val="es-CO"/>
        </w:rPr>
        <w:t xml:space="preserve"> (puerto 80) y </w:t>
      </w:r>
      <w:proofErr w:type="spellStart"/>
      <w:r w:rsidRPr="008D7063">
        <w:rPr>
          <w:lang w:val="es-CO"/>
        </w:rPr>
        <w:t>Grafana</w:t>
      </w:r>
      <w:proofErr w:type="spellEnd"/>
      <w:r w:rsidRPr="008D7063">
        <w:rPr>
          <w:lang w:val="es-CO"/>
        </w:rPr>
        <w:t xml:space="preserve"> (puerto 3000) al exterior, mientras que la red </w:t>
      </w:r>
      <w:proofErr w:type="spellStart"/>
      <w:r w:rsidRPr="008D7063">
        <w:rPr>
          <w:lang w:val="es-CO"/>
        </w:rPr>
        <w:t>backend</w:t>
      </w:r>
      <w:proofErr w:type="spellEnd"/>
      <w:r w:rsidRPr="008D7063">
        <w:rPr>
          <w:lang w:val="es-CO"/>
        </w:rPr>
        <w:t xml:space="preserve"> aísla MySQL (3306), </w:t>
      </w:r>
      <w:proofErr w:type="spellStart"/>
      <w:r w:rsidRPr="008D7063">
        <w:rPr>
          <w:lang w:val="es-CO"/>
        </w:rPr>
        <w:t>phpMyAdmin</w:t>
      </w:r>
      <w:proofErr w:type="spellEnd"/>
      <w:r w:rsidRPr="008D7063">
        <w:rPr>
          <w:lang w:val="es-CO"/>
        </w:rPr>
        <w:t xml:space="preserve"> (8080) y Samba (139/445). Esta segmentación evita que un atacante con acceso a un servicio público pueda alcanzar directamente la base de datos.</w:t>
      </w:r>
    </w:p>
    <w:p w14:paraId="14FCEA60" w14:textId="77777777" w:rsidR="0037220E" w:rsidRPr="008D7063" w:rsidRDefault="00000000">
      <w:pPr>
        <w:rPr>
          <w:lang w:val="es-CO"/>
        </w:rPr>
      </w:pPr>
      <w:r w:rsidRPr="008D7063">
        <w:rPr>
          <w:lang w:val="es-CO"/>
        </w:rPr>
        <w:t>RAID 1 + LVM en lugar de RAID 5: Dado que solo se disponen de dos discos de 10 GB, RAID 1 es la única opción viable de redundancia. LVM añade flexibilidad para redimensionar volúmenes sin reformatear, crítico en un entorno donde los requerimientos de almacenamiento pueden crecer.</w:t>
      </w:r>
    </w:p>
    <w:p w14:paraId="45B80FF5" w14:textId="77777777" w:rsidR="0037220E" w:rsidRPr="008D7063" w:rsidRDefault="00000000">
      <w:pPr>
        <w:spacing w:before="360" w:after="160"/>
        <w:rPr>
          <w:lang w:val="es-CO"/>
        </w:rPr>
      </w:pPr>
      <w:r w:rsidRPr="008D7063">
        <w:rPr>
          <w:b/>
          <w:color w:val="2E75B6"/>
          <w:sz w:val="26"/>
          <w:lang w:val="es-CO"/>
        </w:rPr>
        <w:t>2.4 Diagrama de capas</w:t>
      </w:r>
    </w:p>
    <w:p w14:paraId="414914DA" w14:textId="77777777" w:rsidR="0037220E" w:rsidRPr="008D7063" w:rsidRDefault="00000000">
      <w:pPr>
        <w:rPr>
          <w:lang w:val="es-CO"/>
        </w:rPr>
      </w:pPr>
      <w:r w:rsidRPr="008D7063">
        <w:rPr>
          <w:lang w:val="es-CO"/>
        </w:rPr>
        <w:t>La arquitectura se estructura en las siguientes capas, de abajo hacia arriba:</w:t>
      </w:r>
    </w:p>
    <w:p w14:paraId="2BB1C9C9" w14:textId="77777777" w:rsidR="0037220E" w:rsidRPr="008D7063" w:rsidRDefault="00000000">
      <w:pPr>
        <w:pStyle w:val="Listaconvietas"/>
        <w:rPr>
          <w:lang w:val="es-CO"/>
        </w:rPr>
      </w:pPr>
      <w:r w:rsidRPr="008D7063">
        <w:rPr>
          <w:color w:val="333333"/>
          <w:sz w:val="20"/>
          <w:lang w:val="es-CO"/>
        </w:rPr>
        <w:t>CAPA 5 — PRESENTACIÓN: Usuarios finales (navegador web, clientes SMB, clientes SSH)</w:t>
      </w:r>
    </w:p>
    <w:p w14:paraId="5E96EEA6" w14:textId="77777777" w:rsidR="0037220E" w:rsidRPr="008D7063" w:rsidRDefault="00000000">
      <w:pPr>
        <w:pStyle w:val="Listaconvietas"/>
        <w:rPr>
          <w:lang w:val="es-CO"/>
        </w:rPr>
      </w:pPr>
      <w:r w:rsidRPr="008D7063">
        <w:rPr>
          <w:color w:val="333333"/>
          <w:sz w:val="20"/>
          <w:lang w:val="es-CO"/>
        </w:rPr>
        <w:t xml:space="preserve">CAPA 4 — APLICACIÓN: </w:t>
      </w:r>
      <w:proofErr w:type="spellStart"/>
      <w:r w:rsidRPr="008D7063">
        <w:rPr>
          <w:color w:val="333333"/>
          <w:sz w:val="20"/>
          <w:lang w:val="es-CO"/>
        </w:rPr>
        <w:t>Nginx</w:t>
      </w:r>
      <w:proofErr w:type="spellEnd"/>
      <w:r w:rsidRPr="008D7063">
        <w:rPr>
          <w:color w:val="333333"/>
          <w:sz w:val="20"/>
          <w:lang w:val="es-CO"/>
        </w:rPr>
        <w:t xml:space="preserve"> (portal), </w:t>
      </w:r>
      <w:proofErr w:type="spellStart"/>
      <w:r w:rsidRPr="008D7063">
        <w:rPr>
          <w:color w:val="333333"/>
          <w:sz w:val="20"/>
          <w:lang w:val="es-CO"/>
        </w:rPr>
        <w:t>Grafana</w:t>
      </w:r>
      <w:proofErr w:type="spellEnd"/>
      <w:r w:rsidRPr="008D7063">
        <w:rPr>
          <w:color w:val="333333"/>
          <w:sz w:val="20"/>
          <w:lang w:val="es-CO"/>
        </w:rPr>
        <w:t xml:space="preserve"> (</w:t>
      </w:r>
      <w:proofErr w:type="spellStart"/>
      <w:r w:rsidRPr="008D7063">
        <w:rPr>
          <w:color w:val="333333"/>
          <w:sz w:val="20"/>
          <w:lang w:val="es-CO"/>
        </w:rPr>
        <w:t>dashboards</w:t>
      </w:r>
      <w:proofErr w:type="spellEnd"/>
      <w:r w:rsidRPr="008D7063">
        <w:rPr>
          <w:color w:val="333333"/>
          <w:sz w:val="20"/>
          <w:lang w:val="es-CO"/>
        </w:rPr>
        <w:t xml:space="preserve">), </w:t>
      </w:r>
      <w:proofErr w:type="spellStart"/>
      <w:r w:rsidRPr="008D7063">
        <w:rPr>
          <w:color w:val="333333"/>
          <w:sz w:val="20"/>
          <w:lang w:val="es-CO"/>
        </w:rPr>
        <w:t>phpMyAdmin</w:t>
      </w:r>
      <w:proofErr w:type="spellEnd"/>
      <w:r w:rsidRPr="008D7063">
        <w:rPr>
          <w:color w:val="333333"/>
          <w:sz w:val="20"/>
          <w:lang w:val="es-CO"/>
        </w:rPr>
        <w:t xml:space="preserve"> (</w:t>
      </w:r>
      <w:proofErr w:type="spellStart"/>
      <w:r w:rsidRPr="008D7063">
        <w:rPr>
          <w:color w:val="333333"/>
          <w:sz w:val="20"/>
          <w:lang w:val="es-CO"/>
        </w:rPr>
        <w:t>admin</w:t>
      </w:r>
      <w:proofErr w:type="spellEnd"/>
      <w:r w:rsidRPr="008D7063">
        <w:rPr>
          <w:color w:val="333333"/>
          <w:sz w:val="20"/>
          <w:lang w:val="es-CO"/>
        </w:rPr>
        <w:t xml:space="preserve"> BD)</w:t>
      </w:r>
    </w:p>
    <w:p w14:paraId="5F4E2CD8" w14:textId="77777777" w:rsidR="0037220E" w:rsidRPr="008D7063" w:rsidRDefault="00000000">
      <w:pPr>
        <w:pStyle w:val="Listaconvietas"/>
        <w:rPr>
          <w:lang w:val="es-CO"/>
        </w:rPr>
      </w:pPr>
      <w:r w:rsidRPr="008D7063">
        <w:rPr>
          <w:color w:val="333333"/>
          <w:sz w:val="20"/>
          <w:lang w:val="es-CO"/>
        </w:rPr>
        <w:t xml:space="preserve">CAPA 3 — SERVICIOS: MySQL 8.0 (datos), Samba (archivos), </w:t>
      </w:r>
      <w:proofErr w:type="spellStart"/>
      <w:r w:rsidRPr="008D7063">
        <w:rPr>
          <w:color w:val="333333"/>
          <w:sz w:val="20"/>
          <w:lang w:val="es-CO"/>
        </w:rPr>
        <w:t>Chrony</w:t>
      </w:r>
      <w:proofErr w:type="spellEnd"/>
      <w:r w:rsidRPr="008D7063">
        <w:rPr>
          <w:color w:val="333333"/>
          <w:sz w:val="20"/>
          <w:lang w:val="es-CO"/>
        </w:rPr>
        <w:t xml:space="preserve"> (NTP)</w:t>
      </w:r>
    </w:p>
    <w:p w14:paraId="551B52CD" w14:textId="77777777" w:rsidR="0037220E" w:rsidRDefault="00000000">
      <w:pPr>
        <w:pStyle w:val="Listaconvietas"/>
      </w:pPr>
      <w:r>
        <w:rPr>
          <w:color w:val="333333"/>
          <w:sz w:val="20"/>
        </w:rPr>
        <w:t>CAPA 2 — ORQUESTACIÓN: Docker Engine + Docker Compose + redes frontend/backend</w:t>
      </w:r>
    </w:p>
    <w:p w14:paraId="144477BD" w14:textId="77777777" w:rsidR="0037220E" w:rsidRDefault="00000000">
      <w:pPr>
        <w:pStyle w:val="Listaconvietas"/>
      </w:pPr>
      <w:r>
        <w:rPr>
          <w:color w:val="333333"/>
          <w:sz w:val="20"/>
        </w:rPr>
        <w:t>CAPA 1 — SISTEMA: Ubuntu Server 24.04 LTS + UFW + SSH + Cron + Scripts Bash</w:t>
      </w:r>
    </w:p>
    <w:p w14:paraId="21B24B67" w14:textId="77777777" w:rsidR="0037220E" w:rsidRDefault="00000000">
      <w:pPr>
        <w:pStyle w:val="Listaconvietas"/>
      </w:pPr>
      <w:r>
        <w:rPr>
          <w:color w:val="333333"/>
          <w:sz w:val="20"/>
        </w:rPr>
        <w:t>CAPA 0 — INFRAESTRUCTURA: VirtualBox + RAID 1 (/dev/md0) + LVM (vg_nutresa/lv_backup)</w:t>
      </w:r>
    </w:p>
    <w:p w14:paraId="50037BAB" w14:textId="7CF0394B" w:rsidR="0037220E" w:rsidRPr="008D7063" w:rsidRDefault="008D7063">
      <w:pPr>
        <w:pBdr>
          <w:top w:val="dotted" w:sz="4" w:space="0" w:color="999999"/>
          <w:left w:val="dotted" w:sz="4" w:space="0" w:color="999999"/>
          <w:bottom w:val="dotted" w:sz="4" w:space="0" w:color="999999"/>
          <w:right w:val="dotted" w:sz="4" w:space="0" w:color="999999"/>
        </w:pBdr>
        <w:spacing w:before="240" w:after="240"/>
        <w:jc w:val="center"/>
        <w:rPr>
          <w:lang w:val="es-CO"/>
        </w:rPr>
      </w:pPr>
      <w:r>
        <w:rPr>
          <w:noProof/>
        </w:rPr>
        <w:lastRenderedPageBreak/>
        <w:drawing>
          <wp:inline distT="0" distB="0" distL="0" distR="0" wp14:anchorId="7D0BF431" wp14:editId="00727D71">
            <wp:extent cx="2035534" cy="4977281"/>
            <wp:effectExtent l="0" t="0" r="3175" b="0"/>
            <wp:docPr id="198001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7094" cy="4981096"/>
                    </a:xfrm>
                    <a:prstGeom prst="rect">
                      <a:avLst/>
                    </a:prstGeom>
                    <a:noFill/>
                    <a:ln>
                      <a:noFill/>
                    </a:ln>
                  </pic:spPr>
                </pic:pic>
              </a:graphicData>
            </a:graphic>
          </wp:inline>
        </w:drawing>
      </w:r>
      <w:r w:rsidRPr="008D7063">
        <w:rPr>
          <w:b/>
          <w:color w:val="666666"/>
          <w:sz w:val="20"/>
          <w:lang w:val="es-CO"/>
        </w:rPr>
        <w:br/>
      </w:r>
      <w:r w:rsidRPr="008D7063">
        <w:rPr>
          <w:color w:val="888888"/>
          <w:sz w:val="18"/>
          <w:lang w:val="es-CO"/>
        </w:rPr>
        <w:t>Descripción: Diagrama de Capas de la Arquitectura</w:t>
      </w:r>
    </w:p>
    <w:p w14:paraId="30AC3360" w14:textId="77777777" w:rsidR="0037220E" w:rsidRPr="008D7063" w:rsidRDefault="00000000">
      <w:pPr>
        <w:pageBreakBefore/>
        <w:spacing w:before="480" w:after="240"/>
        <w:rPr>
          <w:lang w:val="es-CO"/>
        </w:rPr>
      </w:pPr>
      <w:r w:rsidRPr="008D7063">
        <w:rPr>
          <w:b/>
          <w:color w:val="1F4E79"/>
          <w:sz w:val="32"/>
          <w:lang w:val="es-CO"/>
        </w:rPr>
        <w:lastRenderedPageBreak/>
        <w:t>3. DISEÑO DE RED Y SEGMENTACIÓN</w:t>
      </w:r>
    </w:p>
    <w:p w14:paraId="593BC510" w14:textId="77777777" w:rsidR="0037220E" w:rsidRPr="008D7063" w:rsidRDefault="00000000">
      <w:pPr>
        <w:spacing w:before="360" w:after="160"/>
        <w:rPr>
          <w:lang w:val="es-CO"/>
        </w:rPr>
      </w:pPr>
      <w:r w:rsidRPr="008D7063">
        <w:rPr>
          <w:b/>
          <w:color w:val="2E75B6"/>
          <w:sz w:val="26"/>
          <w:lang w:val="es-CO"/>
        </w:rPr>
        <w:t>3.1 Topología de red</w:t>
      </w:r>
    </w:p>
    <w:p w14:paraId="6AAE8D63" w14:textId="77777777" w:rsidR="00937A83" w:rsidRPr="00937A83" w:rsidRDefault="00937A83" w:rsidP="00937A83">
      <w:pPr>
        <w:spacing w:before="360" w:after="160"/>
        <w:rPr>
          <w:lang w:val="es-CO"/>
        </w:rPr>
      </w:pPr>
      <w:r w:rsidRPr="00937A83">
        <w:rPr>
          <w:lang w:val="es-CO"/>
        </w:rPr>
        <w:t xml:space="preserve">La topología de red diseñada para la sede regional de Grupo Nutresa sigue un modelo de red distribuida por pisos, donde cada nivel físico de la sede opera como un segmento de red independiente con su propio </w:t>
      </w:r>
      <w:proofErr w:type="spellStart"/>
      <w:r w:rsidRPr="00937A83">
        <w:rPr>
          <w:lang w:val="es-CO"/>
        </w:rPr>
        <w:t>router</w:t>
      </w:r>
      <w:proofErr w:type="spellEnd"/>
      <w:r w:rsidRPr="00937A83">
        <w:rPr>
          <w:lang w:val="es-CO"/>
        </w:rPr>
        <w:t xml:space="preserve">, switch de usuarios, switch de servidores y punto de acceso inalámbrico. Los cuatro </w:t>
      </w:r>
      <w:proofErr w:type="spellStart"/>
      <w:r w:rsidRPr="00937A83">
        <w:rPr>
          <w:lang w:val="es-CO"/>
        </w:rPr>
        <w:t>routers</w:t>
      </w:r>
      <w:proofErr w:type="spellEnd"/>
      <w:r w:rsidRPr="00937A83">
        <w:rPr>
          <w:lang w:val="es-CO"/>
        </w:rPr>
        <w:t xml:space="preserve"> Cisco ISR4331 están interconectados mediante enlaces seriales punto a punto, formando una cadena de enrutamiento que garantiza conectividad completa entre todos los pisos.</w:t>
      </w:r>
    </w:p>
    <w:p w14:paraId="4572F3AB" w14:textId="77777777" w:rsidR="00937A83" w:rsidRPr="00937A83" w:rsidRDefault="00937A83" w:rsidP="00937A83">
      <w:pPr>
        <w:spacing w:before="360" w:after="160"/>
        <w:rPr>
          <w:lang w:val="es-CO"/>
        </w:rPr>
      </w:pPr>
      <w:r w:rsidRPr="00937A83">
        <w:rPr>
          <w:lang w:val="es-CO"/>
        </w:rPr>
        <w:t xml:space="preserve">El flujo de datos es el siguiente: los </w:t>
      </w:r>
      <w:proofErr w:type="spellStart"/>
      <w:r w:rsidRPr="00937A83">
        <w:rPr>
          <w:lang w:val="es-CO"/>
        </w:rPr>
        <w:t>endpoints</w:t>
      </w:r>
      <w:proofErr w:type="spellEnd"/>
      <w:r w:rsidRPr="00937A83">
        <w:rPr>
          <w:lang w:val="es-CO"/>
        </w:rPr>
        <w:t xml:space="preserve"> (</w:t>
      </w:r>
      <w:proofErr w:type="spellStart"/>
      <w:r w:rsidRPr="00937A83">
        <w:rPr>
          <w:lang w:val="es-CO"/>
        </w:rPr>
        <w:t>PCs</w:t>
      </w:r>
      <w:proofErr w:type="spellEnd"/>
      <w:r w:rsidRPr="00937A83">
        <w:rPr>
          <w:lang w:val="es-CO"/>
        </w:rPr>
        <w:t xml:space="preserve">, impresoras, smartphones) se conectan al switch de usuarios de su piso (Cisco 2960-24TT), el cual se comunica con el </w:t>
      </w:r>
      <w:proofErr w:type="spellStart"/>
      <w:r w:rsidRPr="00937A83">
        <w:rPr>
          <w:lang w:val="es-CO"/>
        </w:rPr>
        <w:t>router</w:t>
      </w:r>
      <w:proofErr w:type="spellEnd"/>
      <w:r w:rsidRPr="00937A83">
        <w:rPr>
          <w:lang w:val="es-CO"/>
        </w:rPr>
        <w:t xml:space="preserve"> ISR4331 del piso correspondiente. Cuando el tráfico tiene como destino un dispositivo de otro piso, el </w:t>
      </w:r>
      <w:proofErr w:type="spellStart"/>
      <w:r w:rsidRPr="00937A83">
        <w:rPr>
          <w:lang w:val="es-CO"/>
        </w:rPr>
        <w:t>router</w:t>
      </w:r>
      <w:proofErr w:type="spellEnd"/>
      <w:r w:rsidRPr="00937A83">
        <w:rPr>
          <w:lang w:val="es-CO"/>
        </w:rPr>
        <w:t xml:space="preserve"> lo reenvía a través del enlace serial hacia el </w:t>
      </w:r>
      <w:proofErr w:type="spellStart"/>
      <w:r w:rsidRPr="00937A83">
        <w:rPr>
          <w:lang w:val="es-CO"/>
        </w:rPr>
        <w:t>router</w:t>
      </w:r>
      <w:proofErr w:type="spellEnd"/>
      <w:r w:rsidRPr="00937A83">
        <w:rPr>
          <w:lang w:val="es-CO"/>
        </w:rPr>
        <w:t xml:space="preserve"> del piso destino, que finalmente entrega el paquete al dispositivo. Los servidores PROXY y DNS de cada piso están conectados a un switch de servidores dedicado, también gestionado por el </w:t>
      </w:r>
      <w:proofErr w:type="spellStart"/>
      <w:r w:rsidRPr="00937A83">
        <w:rPr>
          <w:lang w:val="es-CO"/>
        </w:rPr>
        <w:t>router</w:t>
      </w:r>
      <w:proofErr w:type="spellEnd"/>
      <w:r w:rsidRPr="00937A83">
        <w:rPr>
          <w:lang w:val="es-CO"/>
        </w:rPr>
        <w:t xml:space="preserve"> del piso, en una subred independiente de la red de usuarios para separación lógica de servicios.</w:t>
      </w:r>
    </w:p>
    <w:p w14:paraId="65FAC5C1" w14:textId="77777777" w:rsidR="00937A83" w:rsidRPr="00937A83" w:rsidRDefault="00937A83" w:rsidP="00937A83">
      <w:pPr>
        <w:spacing w:before="360" w:after="160"/>
        <w:rPr>
          <w:lang w:val="es-CO"/>
        </w:rPr>
      </w:pPr>
      <w:r w:rsidRPr="00937A83">
        <w:rPr>
          <w:lang w:val="es-CO"/>
        </w:rPr>
        <w:t xml:space="preserve">El servidor </w:t>
      </w:r>
      <w:proofErr w:type="spellStart"/>
      <w:r w:rsidRPr="00937A83">
        <w:rPr>
          <w:lang w:val="es-CO"/>
        </w:rPr>
        <w:t>nutresa</w:t>
      </w:r>
      <w:proofErr w:type="spellEnd"/>
      <w:r w:rsidRPr="00937A83">
        <w:rPr>
          <w:lang w:val="es-CO"/>
        </w:rPr>
        <w:t>-server, que aloja los servicios Docker de la infraestructura TI (</w:t>
      </w:r>
      <w:proofErr w:type="spellStart"/>
      <w:r w:rsidRPr="00937A83">
        <w:rPr>
          <w:lang w:val="es-CO"/>
        </w:rPr>
        <w:t>Nginx</w:t>
      </w:r>
      <w:proofErr w:type="spellEnd"/>
      <w:r w:rsidRPr="00937A83">
        <w:rPr>
          <w:lang w:val="es-CO"/>
        </w:rPr>
        <w:t xml:space="preserve">, MySQL, Samba, </w:t>
      </w:r>
      <w:proofErr w:type="spellStart"/>
      <w:r w:rsidRPr="00937A83">
        <w:rPr>
          <w:lang w:val="es-CO"/>
        </w:rPr>
        <w:t>Grafana</w:t>
      </w:r>
      <w:proofErr w:type="spellEnd"/>
      <w:r w:rsidRPr="00937A83">
        <w:rPr>
          <w:lang w:val="es-CO"/>
        </w:rPr>
        <w:t>), reside conceptualmente en la red del Piso 4 — Tecnología y Dirección General (192.168.14.0/24), aunque en la simulación VirtualBox opera con NAT en la IP 10.0.2.15 por limitaciones del entorno de virtualización académico.</w:t>
      </w:r>
    </w:p>
    <w:p w14:paraId="6471A9D2" w14:textId="77777777" w:rsidR="0037220E" w:rsidRPr="008D7063" w:rsidRDefault="00000000">
      <w:pPr>
        <w:spacing w:before="360" w:after="160"/>
        <w:rPr>
          <w:lang w:val="es-CO"/>
        </w:rPr>
      </w:pPr>
      <w:r w:rsidRPr="008D7063">
        <w:rPr>
          <w:b/>
          <w:color w:val="2E75B6"/>
          <w:sz w:val="26"/>
          <w:lang w:val="es-CO"/>
        </w:rPr>
        <w:t xml:space="preserve">3.2 Tabla de </w:t>
      </w:r>
      <w:proofErr w:type="spellStart"/>
      <w:r w:rsidRPr="008D7063">
        <w:rPr>
          <w:b/>
          <w:color w:val="2E75B6"/>
          <w:sz w:val="26"/>
          <w:lang w:val="es-CO"/>
        </w:rPr>
        <w:t>VLANs</w:t>
      </w:r>
      <w:proofErr w:type="spellEnd"/>
      <w:r w:rsidRPr="008D7063">
        <w:rPr>
          <w:b/>
          <w:color w:val="2E75B6"/>
          <w:sz w:val="26"/>
          <w:lang w:val="es-CO"/>
        </w:rPr>
        <w:t xml:space="preserve"> con direccionamiento IP</w:t>
      </w:r>
    </w:p>
    <w:tbl>
      <w:tblPr>
        <w:tblW w:w="10400" w:type="dxa"/>
        <w:tblInd w:w="-639" w:type="dxa"/>
        <w:tblCellMar>
          <w:left w:w="70" w:type="dxa"/>
          <w:right w:w="70" w:type="dxa"/>
        </w:tblCellMar>
        <w:tblLook w:val="04A0" w:firstRow="1" w:lastRow="0" w:firstColumn="1" w:lastColumn="0" w:noHBand="0" w:noVBand="1"/>
      </w:tblPr>
      <w:tblGrid>
        <w:gridCol w:w="1900"/>
        <w:gridCol w:w="3360"/>
        <w:gridCol w:w="1625"/>
        <w:gridCol w:w="1890"/>
        <w:gridCol w:w="1625"/>
      </w:tblGrid>
      <w:tr w:rsidR="00BE7F11" w:rsidRPr="00A7534A" w14:paraId="7F4E8367" w14:textId="77777777" w:rsidTr="00257B77">
        <w:trPr>
          <w:trHeight w:val="290"/>
        </w:trPr>
        <w:tc>
          <w:tcPr>
            <w:tcW w:w="1900" w:type="dxa"/>
            <w:tcBorders>
              <w:top w:val="nil"/>
              <w:left w:val="nil"/>
              <w:bottom w:val="nil"/>
              <w:right w:val="nil"/>
            </w:tcBorders>
            <w:noWrap/>
            <w:vAlign w:val="bottom"/>
            <w:hideMark/>
          </w:tcPr>
          <w:p w14:paraId="29226765" w14:textId="77777777" w:rsidR="00BE7F11" w:rsidRPr="00A7534A" w:rsidRDefault="00BE7F11" w:rsidP="00257B77">
            <w:pPr>
              <w:spacing w:after="0" w:line="240" w:lineRule="auto"/>
              <w:rPr>
                <w:rFonts w:ascii="Times New Roman" w:eastAsia="Times New Roman" w:hAnsi="Times New Roman" w:cs="Times New Roman"/>
                <w:sz w:val="24"/>
                <w:szCs w:val="24"/>
                <w:lang w:val="es-CO" w:eastAsia="es-CO"/>
              </w:rPr>
            </w:pPr>
          </w:p>
        </w:tc>
        <w:tc>
          <w:tcPr>
            <w:tcW w:w="3360" w:type="dxa"/>
            <w:tcBorders>
              <w:top w:val="nil"/>
              <w:left w:val="nil"/>
              <w:bottom w:val="nil"/>
              <w:right w:val="nil"/>
            </w:tcBorders>
            <w:noWrap/>
            <w:vAlign w:val="bottom"/>
            <w:hideMark/>
          </w:tcPr>
          <w:p w14:paraId="27E54A3C"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5140" w:type="dxa"/>
            <w:gridSpan w:val="3"/>
            <w:tcBorders>
              <w:top w:val="nil"/>
              <w:left w:val="nil"/>
              <w:bottom w:val="nil"/>
              <w:right w:val="nil"/>
            </w:tcBorders>
            <w:noWrap/>
            <w:vAlign w:val="bottom"/>
            <w:hideMark/>
          </w:tcPr>
          <w:p w14:paraId="225DB0A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OPERACIONES Y ATENCIÓN AL CLIENTE</w:t>
            </w:r>
          </w:p>
        </w:tc>
      </w:tr>
      <w:tr w:rsidR="00BE7F11" w:rsidRPr="00A7534A" w14:paraId="1A2279CF"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021401FB"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549C9B87"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17075D5E"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IPv4 </w:t>
            </w:r>
            <w:proofErr w:type="spellStart"/>
            <w:r w:rsidRPr="00A7534A">
              <w:rPr>
                <w:rFonts w:ascii="Aptos Narrow" w:eastAsia="Times New Roman" w:hAnsi="Aptos Narrow" w:cs="Times New Roman"/>
                <w:b/>
                <w:bCs/>
                <w:color w:val="FFFFFF"/>
                <w:lang w:val="es-CO" w:eastAsia="es-CO"/>
              </w:rPr>
              <w:t>address</w:t>
            </w:r>
            <w:proofErr w:type="spellEnd"/>
          </w:p>
        </w:tc>
        <w:tc>
          <w:tcPr>
            <w:tcW w:w="1890" w:type="dxa"/>
            <w:tcBorders>
              <w:top w:val="single" w:sz="4" w:space="0" w:color="44B3E1"/>
              <w:left w:val="nil"/>
              <w:bottom w:val="single" w:sz="4" w:space="0" w:color="44B3E1"/>
              <w:right w:val="nil"/>
            </w:tcBorders>
            <w:shd w:val="clear" w:color="156082" w:fill="156082"/>
            <w:noWrap/>
            <w:vAlign w:val="bottom"/>
            <w:hideMark/>
          </w:tcPr>
          <w:p w14:paraId="1095A908"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58824F21"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proofErr w:type="spellStart"/>
            <w:r w:rsidRPr="00A7534A">
              <w:rPr>
                <w:rFonts w:ascii="Aptos Narrow" w:eastAsia="Times New Roman" w:hAnsi="Aptos Narrow" w:cs="Times New Roman"/>
                <w:b/>
                <w:bCs/>
                <w:color w:val="FFFFFF"/>
                <w:lang w:val="es-CO" w:eastAsia="es-CO"/>
              </w:rPr>
              <w:t>Subnet</w:t>
            </w:r>
            <w:proofErr w:type="spellEnd"/>
            <w:r w:rsidRPr="00A7534A">
              <w:rPr>
                <w:rFonts w:ascii="Aptos Narrow" w:eastAsia="Times New Roman" w:hAnsi="Aptos Narrow" w:cs="Times New Roman"/>
                <w:b/>
                <w:bCs/>
                <w:color w:val="FFFFFF"/>
                <w:lang w:val="es-CO" w:eastAsia="es-CO"/>
              </w:rPr>
              <w:t xml:space="preserve"> Mask</w:t>
            </w:r>
          </w:p>
        </w:tc>
      </w:tr>
      <w:tr w:rsidR="00BE7F11" w:rsidRPr="00A7534A" w14:paraId="5DF36099"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7A7C55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A4AEEA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Coordinador Servicio al Cliente</w:t>
            </w:r>
          </w:p>
        </w:tc>
        <w:tc>
          <w:tcPr>
            <w:tcW w:w="1625" w:type="dxa"/>
            <w:tcBorders>
              <w:top w:val="single" w:sz="4" w:space="0" w:color="44B3E1"/>
              <w:left w:val="nil"/>
              <w:bottom w:val="single" w:sz="4" w:space="0" w:color="44B3E1"/>
              <w:right w:val="nil"/>
            </w:tcBorders>
            <w:shd w:val="clear" w:color="C0E6F5" w:fill="C0E6F5"/>
            <w:noWrap/>
            <w:vAlign w:val="bottom"/>
            <w:hideMark/>
          </w:tcPr>
          <w:p w14:paraId="67B2582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192.168.11.3</w:t>
            </w:r>
          </w:p>
        </w:tc>
        <w:tc>
          <w:tcPr>
            <w:tcW w:w="1890" w:type="dxa"/>
            <w:tcBorders>
              <w:top w:val="single" w:sz="4" w:space="0" w:color="44B3E1"/>
              <w:left w:val="nil"/>
              <w:bottom w:val="single" w:sz="4" w:space="0" w:color="44B3E1"/>
              <w:right w:val="nil"/>
            </w:tcBorders>
            <w:shd w:val="clear" w:color="C0E6F5" w:fill="C0E6F5"/>
            <w:noWrap/>
            <w:vAlign w:val="bottom"/>
            <w:hideMark/>
          </w:tcPr>
          <w:p w14:paraId="3FECC80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9C38C8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455DA7F"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CCDBF1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5C29030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Gestor PQR Nutresa</w:t>
            </w:r>
          </w:p>
        </w:tc>
        <w:tc>
          <w:tcPr>
            <w:tcW w:w="1625" w:type="dxa"/>
            <w:tcBorders>
              <w:top w:val="single" w:sz="4" w:space="0" w:color="44B3E1"/>
              <w:left w:val="nil"/>
              <w:bottom w:val="single" w:sz="4" w:space="0" w:color="44B3E1"/>
              <w:right w:val="nil"/>
            </w:tcBorders>
            <w:noWrap/>
            <w:vAlign w:val="bottom"/>
            <w:hideMark/>
          </w:tcPr>
          <w:p w14:paraId="2C66721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192.168.11.4</w:t>
            </w:r>
          </w:p>
        </w:tc>
        <w:tc>
          <w:tcPr>
            <w:tcW w:w="1890" w:type="dxa"/>
            <w:tcBorders>
              <w:top w:val="single" w:sz="4" w:space="0" w:color="44B3E1"/>
              <w:left w:val="nil"/>
              <w:bottom w:val="single" w:sz="4" w:space="0" w:color="44B3E1"/>
              <w:right w:val="nil"/>
            </w:tcBorders>
            <w:noWrap/>
            <w:vAlign w:val="bottom"/>
            <w:hideMark/>
          </w:tcPr>
          <w:p w14:paraId="7134E0C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14A04A7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FD66A5F"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4CAC327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5191AD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Asesor Servicio al Cliente</w:t>
            </w:r>
          </w:p>
        </w:tc>
        <w:tc>
          <w:tcPr>
            <w:tcW w:w="1625" w:type="dxa"/>
            <w:tcBorders>
              <w:top w:val="single" w:sz="4" w:space="0" w:color="44B3E1"/>
              <w:left w:val="nil"/>
              <w:bottom w:val="single" w:sz="4" w:space="0" w:color="44B3E1"/>
              <w:right w:val="nil"/>
            </w:tcBorders>
            <w:shd w:val="clear" w:color="C0E6F5" w:fill="C0E6F5"/>
            <w:noWrap/>
            <w:vAlign w:val="bottom"/>
            <w:hideMark/>
          </w:tcPr>
          <w:p w14:paraId="2F2827A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192.168.11.5</w:t>
            </w:r>
          </w:p>
        </w:tc>
        <w:tc>
          <w:tcPr>
            <w:tcW w:w="1890" w:type="dxa"/>
            <w:tcBorders>
              <w:top w:val="single" w:sz="4" w:space="0" w:color="44B3E1"/>
              <w:left w:val="nil"/>
              <w:bottom w:val="single" w:sz="4" w:space="0" w:color="44B3E1"/>
              <w:right w:val="nil"/>
            </w:tcBorders>
            <w:shd w:val="clear" w:color="C0E6F5" w:fill="C0E6F5"/>
            <w:noWrap/>
            <w:vAlign w:val="bottom"/>
            <w:hideMark/>
          </w:tcPr>
          <w:p w14:paraId="3286720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AD09AF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0511EF86"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FBB9A9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1B26C27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Profesional Experiencia Cliente</w:t>
            </w:r>
          </w:p>
        </w:tc>
        <w:tc>
          <w:tcPr>
            <w:tcW w:w="1625" w:type="dxa"/>
            <w:tcBorders>
              <w:top w:val="single" w:sz="4" w:space="0" w:color="44B3E1"/>
              <w:left w:val="nil"/>
              <w:bottom w:val="single" w:sz="4" w:space="0" w:color="44B3E1"/>
              <w:right w:val="nil"/>
            </w:tcBorders>
            <w:noWrap/>
            <w:vAlign w:val="bottom"/>
            <w:hideMark/>
          </w:tcPr>
          <w:p w14:paraId="3900064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192.168.11.6</w:t>
            </w:r>
          </w:p>
        </w:tc>
        <w:tc>
          <w:tcPr>
            <w:tcW w:w="1890" w:type="dxa"/>
            <w:tcBorders>
              <w:top w:val="single" w:sz="4" w:space="0" w:color="44B3E1"/>
              <w:left w:val="nil"/>
              <w:bottom w:val="single" w:sz="4" w:space="0" w:color="44B3E1"/>
              <w:right w:val="nil"/>
            </w:tcBorders>
            <w:noWrap/>
            <w:vAlign w:val="bottom"/>
            <w:hideMark/>
          </w:tcPr>
          <w:p w14:paraId="50FCEB7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11E1233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14EBEDE1"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C1E8DA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5B2DB67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Tecnico</w:t>
            </w:r>
            <w:proofErr w:type="spellEnd"/>
            <w:r w:rsidRPr="00A7534A">
              <w:rPr>
                <w:rFonts w:ascii="Aptos Narrow" w:eastAsia="Times New Roman" w:hAnsi="Aptos Narrow" w:cs="Times New Roman"/>
                <w:color w:val="000000"/>
                <w:lang w:val="es-CO" w:eastAsia="es-CO"/>
              </w:rPr>
              <w:t xml:space="preserve"> </w:t>
            </w:r>
            <w:proofErr w:type="spellStart"/>
            <w:r w:rsidRPr="00A7534A">
              <w:rPr>
                <w:rFonts w:ascii="Aptos Narrow" w:eastAsia="Times New Roman" w:hAnsi="Aptos Narrow" w:cs="Times New Roman"/>
                <w:color w:val="000000"/>
                <w:lang w:val="es-CO" w:eastAsia="es-CO"/>
              </w:rPr>
              <w:t>Documentacion</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03BE72F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192.168.11.7</w:t>
            </w:r>
          </w:p>
        </w:tc>
        <w:tc>
          <w:tcPr>
            <w:tcW w:w="1890" w:type="dxa"/>
            <w:tcBorders>
              <w:top w:val="single" w:sz="4" w:space="0" w:color="44B3E1"/>
              <w:left w:val="nil"/>
              <w:bottom w:val="single" w:sz="4" w:space="0" w:color="44B3E1"/>
              <w:right w:val="nil"/>
            </w:tcBorders>
            <w:shd w:val="clear" w:color="C0E6F5" w:fill="C0E6F5"/>
            <w:noWrap/>
            <w:vAlign w:val="bottom"/>
            <w:hideMark/>
          </w:tcPr>
          <w:p w14:paraId="3C4D1EE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5A6A3E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028B10D7"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A11938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4F54694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Auxiliar </w:t>
            </w:r>
            <w:proofErr w:type="spellStart"/>
            <w:r w:rsidRPr="00A7534A">
              <w:rPr>
                <w:rFonts w:ascii="Aptos Narrow" w:eastAsia="Times New Roman" w:hAnsi="Aptos Narrow" w:cs="Times New Roman"/>
                <w:color w:val="000000"/>
                <w:lang w:val="es-CO" w:eastAsia="es-CO"/>
              </w:rPr>
              <w:t>Informacion</w:t>
            </w:r>
            <w:proofErr w:type="spellEnd"/>
          </w:p>
        </w:tc>
        <w:tc>
          <w:tcPr>
            <w:tcW w:w="1625" w:type="dxa"/>
            <w:tcBorders>
              <w:top w:val="single" w:sz="4" w:space="0" w:color="44B3E1"/>
              <w:left w:val="nil"/>
              <w:bottom w:val="single" w:sz="4" w:space="0" w:color="44B3E1"/>
              <w:right w:val="nil"/>
            </w:tcBorders>
            <w:noWrap/>
            <w:vAlign w:val="bottom"/>
            <w:hideMark/>
          </w:tcPr>
          <w:p w14:paraId="745758C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192.168.11.8</w:t>
            </w:r>
          </w:p>
        </w:tc>
        <w:tc>
          <w:tcPr>
            <w:tcW w:w="1890" w:type="dxa"/>
            <w:tcBorders>
              <w:top w:val="single" w:sz="4" w:space="0" w:color="44B3E1"/>
              <w:left w:val="nil"/>
              <w:bottom w:val="single" w:sz="4" w:space="0" w:color="44B3E1"/>
              <w:right w:val="nil"/>
            </w:tcBorders>
            <w:noWrap/>
            <w:vAlign w:val="bottom"/>
            <w:hideMark/>
          </w:tcPr>
          <w:p w14:paraId="55F4B20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275EFFE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5E18F45"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C11C12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402ACB3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44C388C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1C62F4D1"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1B56A416"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3779FD4F"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19423B8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1CF1C43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SW1 Operaciones</w:t>
            </w:r>
          </w:p>
        </w:tc>
        <w:tc>
          <w:tcPr>
            <w:tcW w:w="1625" w:type="dxa"/>
            <w:tcBorders>
              <w:top w:val="single" w:sz="4" w:space="0" w:color="44B3E1"/>
              <w:left w:val="nil"/>
              <w:bottom w:val="single" w:sz="4" w:space="0" w:color="44B3E1"/>
              <w:right w:val="nil"/>
            </w:tcBorders>
            <w:noWrap/>
            <w:vAlign w:val="bottom"/>
            <w:hideMark/>
          </w:tcPr>
          <w:p w14:paraId="0201519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07A3DF02"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34AEF857"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76EA28C9"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DF796E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7E64095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WiFi</w:t>
            </w:r>
            <w:proofErr w:type="spellEnd"/>
            <w:r w:rsidRPr="00A7534A">
              <w:rPr>
                <w:rFonts w:ascii="Aptos Narrow" w:eastAsia="Times New Roman" w:hAnsi="Aptos Narrow" w:cs="Times New Roman"/>
                <w:color w:val="000000"/>
                <w:lang w:val="es-CO" w:eastAsia="es-CO"/>
              </w:rPr>
              <w:t xml:space="preserve">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5EC7DD2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192.168.11.9</w:t>
            </w:r>
          </w:p>
        </w:tc>
        <w:tc>
          <w:tcPr>
            <w:tcW w:w="1890" w:type="dxa"/>
            <w:tcBorders>
              <w:top w:val="single" w:sz="4" w:space="0" w:color="44B3E1"/>
              <w:left w:val="nil"/>
              <w:bottom w:val="single" w:sz="4" w:space="0" w:color="44B3E1"/>
              <w:right w:val="nil"/>
            </w:tcBorders>
            <w:shd w:val="clear" w:color="C0E6F5" w:fill="C0E6F5"/>
            <w:noWrap/>
            <w:vAlign w:val="bottom"/>
            <w:hideMark/>
          </w:tcPr>
          <w:p w14:paraId="347CB73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F8E088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799B089B"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102BAFF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770B583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Operaciones</w:t>
            </w:r>
          </w:p>
        </w:tc>
        <w:tc>
          <w:tcPr>
            <w:tcW w:w="1625" w:type="dxa"/>
            <w:tcBorders>
              <w:top w:val="single" w:sz="4" w:space="0" w:color="44B3E1"/>
              <w:left w:val="nil"/>
              <w:bottom w:val="single" w:sz="4" w:space="0" w:color="44B3E1"/>
              <w:right w:val="nil"/>
            </w:tcBorders>
            <w:noWrap/>
            <w:vAlign w:val="bottom"/>
            <w:hideMark/>
          </w:tcPr>
          <w:p w14:paraId="094552D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192.168.11.10</w:t>
            </w:r>
          </w:p>
        </w:tc>
        <w:tc>
          <w:tcPr>
            <w:tcW w:w="1890" w:type="dxa"/>
            <w:tcBorders>
              <w:top w:val="single" w:sz="4" w:space="0" w:color="44B3E1"/>
              <w:left w:val="nil"/>
              <w:bottom w:val="single" w:sz="4" w:space="0" w:color="44B3E1"/>
              <w:right w:val="nil"/>
            </w:tcBorders>
            <w:noWrap/>
            <w:vAlign w:val="bottom"/>
            <w:hideMark/>
          </w:tcPr>
          <w:p w14:paraId="4387AF9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4767F12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765EDF4D"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4BA61F4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Printer</w:t>
            </w:r>
            <w:proofErr w:type="spellEnd"/>
            <w:r w:rsidRPr="00A7534A">
              <w:rPr>
                <w:rFonts w:ascii="Aptos Narrow" w:eastAsia="Times New Roman" w:hAnsi="Aptos Narrow" w:cs="Times New Roman"/>
                <w:color w:val="000000"/>
                <w:lang w:val="es-CO" w:eastAsia="es-CO"/>
              </w:rPr>
              <w:t>-PT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F0B32D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2BA9936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192.168.11.2</w:t>
            </w:r>
          </w:p>
        </w:tc>
        <w:tc>
          <w:tcPr>
            <w:tcW w:w="1890" w:type="dxa"/>
            <w:tcBorders>
              <w:top w:val="single" w:sz="4" w:space="0" w:color="44B3E1"/>
              <w:left w:val="nil"/>
              <w:bottom w:val="single" w:sz="4" w:space="0" w:color="44B3E1"/>
              <w:right w:val="nil"/>
            </w:tcBorders>
            <w:shd w:val="clear" w:color="C0E6F5" w:fill="C0E6F5"/>
            <w:noWrap/>
            <w:vAlign w:val="bottom"/>
            <w:hideMark/>
          </w:tcPr>
          <w:p w14:paraId="2389C77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7B503C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Subnet</w:t>
            </w:r>
            <w:proofErr w:type="spellEnd"/>
            <w:r w:rsidRPr="00A7534A">
              <w:rPr>
                <w:rFonts w:ascii="Aptos Narrow" w:eastAsia="Times New Roman" w:hAnsi="Aptos Narrow" w:cs="Times New Roman"/>
                <w:color w:val="000000"/>
                <w:lang w:val="es-CO" w:eastAsia="es-CO"/>
              </w:rPr>
              <w:t xml:space="preserve"> Mask</w:t>
            </w:r>
          </w:p>
        </w:tc>
      </w:tr>
      <w:tr w:rsidR="00BE7F11" w:rsidRPr="00A7534A" w14:paraId="2457DEB3"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0A9907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7418436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Operaciones</w:t>
            </w:r>
          </w:p>
        </w:tc>
        <w:tc>
          <w:tcPr>
            <w:tcW w:w="1625" w:type="dxa"/>
            <w:tcBorders>
              <w:top w:val="single" w:sz="4" w:space="0" w:color="44B3E1"/>
              <w:left w:val="nil"/>
              <w:bottom w:val="single" w:sz="4" w:space="0" w:color="44B3E1"/>
              <w:right w:val="nil"/>
            </w:tcBorders>
            <w:noWrap/>
            <w:vAlign w:val="bottom"/>
            <w:hideMark/>
          </w:tcPr>
          <w:p w14:paraId="61DEB14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w:t>
            </w:r>
          </w:p>
        </w:tc>
        <w:tc>
          <w:tcPr>
            <w:tcW w:w="1890" w:type="dxa"/>
            <w:tcBorders>
              <w:top w:val="single" w:sz="4" w:space="0" w:color="44B3E1"/>
              <w:left w:val="nil"/>
              <w:bottom w:val="single" w:sz="4" w:space="0" w:color="44B3E1"/>
              <w:right w:val="nil"/>
            </w:tcBorders>
            <w:noWrap/>
            <w:vAlign w:val="bottom"/>
            <w:hideMark/>
          </w:tcPr>
          <w:p w14:paraId="3743587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w:t>
            </w:r>
          </w:p>
        </w:tc>
        <w:tc>
          <w:tcPr>
            <w:tcW w:w="1625" w:type="dxa"/>
            <w:tcBorders>
              <w:top w:val="single" w:sz="4" w:space="0" w:color="44B3E1"/>
              <w:left w:val="nil"/>
              <w:bottom w:val="single" w:sz="4" w:space="0" w:color="44B3E1"/>
              <w:right w:val="single" w:sz="4" w:space="0" w:color="44B3E1"/>
            </w:tcBorders>
            <w:noWrap/>
            <w:vAlign w:val="bottom"/>
            <w:hideMark/>
          </w:tcPr>
          <w:p w14:paraId="2DA4BF9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9EFE06A"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A074BB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4F1CC9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2B43379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w:t>
            </w:r>
          </w:p>
        </w:tc>
        <w:tc>
          <w:tcPr>
            <w:tcW w:w="1890" w:type="dxa"/>
            <w:tcBorders>
              <w:top w:val="single" w:sz="4" w:space="0" w:color="44B3E1"/>
              <w:left w:val="nil"/>
              <w:bottom w:val="single" w:sz="4" w:space="0" w:color="44B3E1"/>
              <w:right w:val="nil"/>
            </w:tcBorders>
            <w:shd w:val="clear" w:color="C0E6F5" w:fill="C0E6F5"/>
            <w:noWrap/>
            <w:vAlign w:val="bottom"/>
            <w:hideMark/>
          </w:tcPr>
          <w:p w14:paraId="4CB786A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7B65BE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34A57A4C" w14:textId="77777777" w:rsidTr="00257B77">
        <w:trPr>
          <w:trHeight w:val="290"/>
        </w:trPr>
        <w:tc>
          <w:tcPr>
            <w:tcW w:w="1900" w:type="dxa"/>
            <w:tcBorders>
              <w:top w:val="nil"/>
              <w:left w:val="nil"/>
              <w:bottom w:val="nil"/>
              <w:right w:val="nil"/>
            </w:tcBorders>
            <w:noWrap/>
            <w:vAlign w:val="bottom"/>
            <w:hideMark/>
          </w:tcPr>
          <w:p w14:paraId="3281314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214B4FED"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6145EB3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525EB9E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170EFA50"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30D456BC" w14:textId="77777777" w:rsidTr="00257B77">
        <w:trPr>
          <w:trHeight w:val="290"/>
        </w:trPr>
        <w:tc>
          <w:tcPr>
            <w:tcW w:w="1900" w:type="dxa"/>
            <w:tcBorders>
              <w:top w:val="nil"/>
              <w:left w:val="nil"/>
              <w:bottom w:val="nil"/>
              <w:right w:val="nil"/>
            </w:tcBorders>
            <w:noWrap/>
            <w:vAlign w:val="bottom"/>
          </w:tcPr>
          <w:p w14:paraId="4B51880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tcPr>
          <w:p w14:paraId="11DC6D41"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tcPr>
          <w:p w14:paraId="505821FE"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tcPr>
          <w:p w14:paraId="601CDCC5"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tcPr>
          <w:p w14:paraId="4E4E670E"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7D3C956E" w14:textId="77777777" w:rsidTr="00257B77">
        <w:trPr>
          <w:trHeight w:val="290"/>
        </w:trPr>
        <w:tc>
          <w:tcPr>
            <w:tcW w:w="1900" w:type="dxa"/>
            <w:tcBorders>
              <w:top w:val="nil"/>
              <w:left w:val="nil"/>
              <w:bottom w:val="nil"/>
              <w:right w:val="nil"/>
            </w:tcBorders>
            <w:noWrap/>
            <w:vAlign w:val="bottom"/>
            <w:hideMark/>
          </w:tcPr>
          <w:p w14:paraId="5D102B2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50558F74"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7D6D25C3"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5F4E94C3"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64ADDE78"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7B7472EB" w14:textId="77777777" w:rsidTr="00257B77">
        <w:trPr>
          <w:trHeight w:val="290"/>
        </w:trPr>
        <w:tc>
          <w:tcPr>
            <w:tcW w:w="1900" w:type="dxa"/>
            <w:tcBorders>
              <w:top w:val="nil"/>
              <w:left w:val="nil"/>
              <w:bottom w:val="nil"/>
              <w:right w:val="nil"/>
            </w:tcBorders>
            <w:noWrap/>
            <w:vAlign w:val="bottom"/>
            <w:hideMark/>
          </w:tcPr>
          <w:p w14:paraId="183D961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0DB4F22A"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71BAF2F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2C091441"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735ABF94"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2CC30FB6" w14:textId="77777777" w:rsidTr="00257B77">
        <w:trPr>
          <w:trHeight w:val="290"/>
        </w:trPr>
        <w:tc>
          <w:tcPr>
            <w:tcW w:w="1900" w:type="dxa"/>
            <w:tcBorders>
              <w:top w:val="nil"/>
              <w:left w:val="nil"/>
              <w:bottom w:val="nil"/>
              <w:right w:val="nil"/>
            </w:tcBorders>
            <w:noWrap/>
            <w:vAlign w:val="bottom"/>
            <w:hideMark/>
          </w:tcPr>
          <w:p w14:paraId="3D699FC7"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18235941"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1F23E2CA"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3EC0207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6BAB7C0E"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41ADE2F8" w14:textId="77777777" w:rsidTr="00257B77">
        <w:trPr>
          <w:trHeight w:val="290"/>
        </w:trPr>
        <w:tc>
          <w:tcPr>
            <w:tcW w:w="1900" w:type="dxa"/>
            <w:tcBorders>
              <w:top w:val="nil"/>
              <w:left w:val="nil"/>
              <w:bottom w:val="nil"/>
              <w:right w:val="nil"/>
            </w:tcBorders>
            <w:noWrap/>
            <w:vAlign w:val="bottom"/>
            <w:hideMark/>
          </w:tcPr>
          <w:p w14:paraId="523E7EE0"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42963556"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1788F58B"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7C408C0A"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534964D3"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20E93596" w14:textId="77777777" w:rsidTr="00257B77">
        <w:trPr>
          <w:trHeight w:val="290"/>
        </w:trPr>
        <w:tc>
          <w:tcPr>
            <w:tcW w:w="1900" w:type="dxa"/>
            <w:tcBorders>
              <w:top w:val="nil"/>
              <w:left w:val="nil"/>
              <w:bottom w:val="nil"/>
              <w:right w:val="nil"/>
            </w:tcBorders>
            <w:noWrap/>
            <w:vAlign w:val="bottom"/>
            <w:hideMark/>
          </w:tcPr>
          <w:p w14:paraId="46E928A6"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79C93900"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515" w:type="dxa"/>
            <w:gridSpan w:val="2"/>
            <w:tcBorders>
              <w:top w:val="nil"/>
              <w:left w:val="nil"/>
              <w:bottom w:val="nil"/>
              <w:right w:val="nil"/>
            </w:tcBorders>
            <w:noWrap/>
            <w:vAlign w:val="bottom"/>
            <w:hideMark/>
          </w:tcPr>
          <w:p w14:paraId="379CA6E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FINANZAS Y ADMINISTRACION</w:t>
            </w:r>
          </w:p>
        </w:tc>
        <w:tc>
          <w:tcPr>
            <w:tcW w:w="1625" w:type="dxa"/>
            <w:tcBorders>
              <w:top w:val="nil"/>
              <w:left w:val="nil"/>
              <w:bottom w:val="nil"/>
              <w:right w:val="nil"/>
            </w:tcBorders>
            <w:noWrap/>
            <w:vAlign w:val="bottom"/>
            <w:hideMark/>
          </w:tcPr>
          <w:p w14:paraId="0FBB564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r>
      <w:tr w:rsidR="00BE7F11" w:rsidRPr="00A7534A" w14:paraId="3E4126BE"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2DB98EE4"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42AB7AAC"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478DFB04"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IPv4 </w:t>
            </w:r>
            <w:proofErr w:type="spellStart"/>
            <w:r w:rsidRPr="00A7534A">
              <w:rPr>
                <w:rFonts w:ascii="Aptos Narrow" w:eastAsia="Times New Roman" w:hAnsi="Aptos Narrow" w:cs="Times New Roman"/>
                <w:b/>
                <w:bCs/>
                <w:color w:val="FFFFFF"/>
                <w:lang w:val="es-CO" w:eastAsia="es-CO"/>
              </w:rPr>
              <w:t>address</w:t>
            </w:r>
            <w:proofErr w:type="spellEnd"/>
          </w:p>
        </w:tc>
        <w:tc>
          <w:tcPr>
            <w:tcW w:w="1890" w:type="dxa"/>
            <w:tcBorders>
              <w:top w:val="single" w:sz="4" w:space="0" w:color="44B3E1"/>
              <w:left w:val="nil"/>
              <w:bottom w:val="single" w:sz="4" w:space="0" w:color="44B3E1"/>
              <w:right w:val="nil"/>
            </w:tcBorders>
            <w:shd w:val="clear" w:color="156082" w:fill="156082"/>
            <w:noWrap/>
            <w:vAlign w:val="bottom"/>
            <w:hideMark/>
          </w:tcPr>
          <w:p w14:paraId="2CE39CD3"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3304125C"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proofErr w:type="spellStart"/>
            <w:r w:rsidRPr="00A7534A">
              <w:rPr>
                <w:rFonts w:ascii="Aptos Narrow" w:eastAsia="Times New Roman" w:hAnsi="Aptos Narrow" w:cs="Times New Roman"/>
                <w:b/>
                <w:bCs/>
                <w:color w:val="FFFFFF"/>
                <w:lang w:val="es-CO" w:eastAsia="es-CO"/>
              </w:rPr>
              <w:t>Subnet</w:t>
            </w:r>
            <w:proofErr w:type="spellEnd"/>
            <w:r w:rsidRPr="00A7534A">
              <w:rPr>
                <w:rFonts w:ascii="Aptos Narrow" w:eastAsia="Times New Roman" w:hAnsi="Aptos Narrow" w:cs="Times New Roman"/>
                <w:b/>
                <w:bCs/>
                <w:color w:val="FFFFFF"/>
                <w:lang w:val="es-CO" w:eastAsia="es-CO"/>
              </w:rPr>
              <w:t xml:space="preserve"> Mask</w:t>
            </w:r>
          </w:p>
        </w:tc>
      </w:tr>
      <w:tr w:rsidR="00BE7F11" w:rsidRPr="00A7534A" w14:paraId="36FF003E"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478204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F7A90F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Gerente Financiero</w:t>
            </w:r>
          </w:p>
        </w:tc>
        <w:tc>
          <w:tcPr>
            <w:tcW w:w="1625" w:type="dxa"/>
            <w:tcBorders>
              <w:top w:val="single" w:sz="4" w:space="0" w:color="44B3E1"/>
              <w:left w:val="nil"/>
              <w:bottom w:val="single" w:sz="4" w:space="0" w:color="44B3E1"/>
              <w:right w:val="nil"/>
            </w:tcBorders>
            <w:shd w:val="clear" w:color="C0E6F5" w:fill="C0E6F5"/>
            <w:noWrap/>
            <w:vAlign w:val="bottom"/>
            <w:hideMark/>
          </w:tcPr>
          <w:p w14:paraId="4C19344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192.168.12.3</w:t>
            </w:r>
          </w:p>
        </w:tc>
        <w:tc>
          <w:tcPr>
            <w:tcW w:w="1890" w:type="dxa"/>
            <w:tcBorders>
              <w:top w:val="single" w:sz="4" w:space="0" w:color="44B3E1"/>
              <w:left w:val="nil"/>
              <w:bottom w:val="single" w:sz="4" w:space="0" w:color="44B3E1"/>
              <w:right w:val="nil"/>
            </w:tcBorders>
            <w:shd w:val="clear" w:color="C0E6F5" w:fill="C0E6F5"/>
            <w:noWrap/>
            <w:vAlign w:val="bottom"/>
            <w:hideMark/>
          </w:tcPr>
          <w:p w14:paraId="7DF7065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8BC330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09A0D5C2"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FB91CC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2B92828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Director </w:t>
            </w:r>
            <w:proofErr w:type="spellStart"/>
            <w:r w:rsidRPr="00A7534A">
              <w:rPr>
                <w:rFonts w:ascii="Aptos Narrow" w:eastAsia="Times New Roman" w:hAnsi="Aptos Narrow" w:cs="Times New Roman"/>
                <w:color w:val="000000"/>
                <w:lang w:val="es-CO" w:eastAsia="es-CO"/>
              </w:rPr>
              <w:t>Tesoreria</w:t>
            </w:r>
            <w:proofErr w:type="spellEnd"/>
          </w:p>
        </w:tc>
        <w:tc>
          <w:tcPr>
            <w:tcW w:w="1625" w:type="dxa"/>
            <w:tcBorders>
              <w:top w:val="single" w:sz="4" w:space="0" w:color="44B3E1"/>
              <w:left w:val="nil"/>
              <w:bottom w:val="single" w:sz="4" w:space="0" w:color="44B3E1"/>
              <w:right w:val="nil"/>
            </w:tcBorders>
            <w:noWrap/>
            <w:vAlign w:val="bottom"/>
            <w:hideMark/>
          </w:tcPr>
          <w:p w14:paraId="2EA5FC0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192.168.12.4</w:t>
            </w:r>
          </w:p>
        </w:tc>
        <w:tc>
          <w:tcPr>
            <w:tcW w:w="1890" w:type="dxa"/>
            <w:tcBorders>
              <w:top w:val="single" w:sz="4" w:space="0" w:color="44B3E1"/>
              <w:left w:val="nil"/>
              <w:bottom w:val="single" w:sz="4" w:space="0" w:color="44B3E1"/>
              <w:right w:val="nil"/>
            </w:tcBorders>
            <w:noWrap/>
            <w:vAlign w:val="bottom"/>
            <w:hideMark/>
          </w:tcPr>
          <w:p w14:paraId="30C1D4C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170DDB4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27C5A33A"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A352D1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50FE5B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Jefe Presupuesto Nutresa</w:t>
            </w:r>
          </w:p>
        </w:tc>
        <w:tc>
          <w:tcPr>
            <w:tcW w:w="1625" w:type="dxa"/>
            <w:tcBorders>
              <w:top w:val="single" w:sz="4" w:space="0" w:color="44B3E1"/>
              <w:left w:val="nil"/>
              <w:bottom w:val="single" w:sz="4" w:space="0" w:color="44B3E1"/>
              <w:right w:val="nil"/>
            </w:tcBorders>
            <w:shd w:val="clear" w:color="C0E6F5" w:fill="C0E6F5"/>
            <w:noWrap/>
            <w:vAlign w:val="bottom"/>
            <w:hideMark/>
          </w:tcPr>
          <w:p w14:paraId="2DEC317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192.168.12.5</w:t>
            </w:r>
          </w:p>
        </w:tc>
        <w:tc>
          <w:tcPr>
            <w:tcW w:w="1890" w:type="dxa"/>
            <w:tcBorders>
              <w:top w:val="single" w:sz="4" w:space="0" w:color="44B3E1"/>
              <w:left w:val="nil"/>
              <w:bottom w:val="single" w:sz="4" w:space="0" w:color="44B3E1"/>
              <w:right w:val="nil"/>
            </w:tcBorders>
            <w:shd w:val="clear" w:color="C0E6F5" w:fill="C0E6F5"/>
            <w:noWrap/>
            <w:vAlign w:val="bottom"/>
            <w:hideMark/>
          </w:tcPr>
          <w:p w14:paraId="59334EF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06A442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53EDCA2"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413A2B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60570F1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Contador Senior</w:t>
            </w:r>
          </w:p>
        </w:tc>
        <w:tc>
          <w:tcPr>
            <w:tcW w:w="1625" w:type="dxa"/>
            <w:tcBorders>
              <w:top w:val="single" w:sz="4" w:space="0" w:color="44B3E1"/>
              <w:left w:val="nil"/>
              <w:bottom w:val="single" w:sz="4" w:space="0" w:color="44B3E1"/>
              <w:right w:val="nil"/>
            </w:tcBorders>
            <w:noWrap/>
            <w:vAlign w:val="bottom"/>
            <w:hideMark/>
          </w:tcPr>
          <w:p w14:paraId="06EBBF4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192.168.12.6</w:t>
            </w:r>
          </w:p>
        </w:tc>
        <w:tc>
          <w:tcPr>
            <w:tcW w:w="1890" w:type="dxa"/>
            <w:tcBorders>
              <w:top w:val="single" w:sz="4" w:space="0" w:color="44B3E1"/>
              <w:left w:val="nil"/>
              <w:bottom w:val="single" w:sz="4" w:space="0" w:color="44B3E1"/>
              <w:right w:val="nil"/>
            </w:tcBorders>
            <w:noWrap/>
            <w:vAlign w:val="bottom"/>
            <w:hideMark/>
          </w:tcPr>
          <w:p w14:paraId="1D16B8C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0BBC636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1D7DAEF"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7A307B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746CFC8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RRHH</w:t>
            </w:r>
          </w:p>
        </w:tc>
        <w:tc>
          <w:tcPr>
            <w:tcW w:w="1625" w:type="dxa"/>
            <w:tcBorders>
              <w:top w:val="single" w:sz="4" w:space="0" w:color="44B3E1"/>
              <w:left w:val="nil"/>
              <w:bottom w:val="single" w:sz="4" w:space="0" w:color="44B3E1"/>
              <w:right w:val="nil"/>
            </w:tcBorders>
            <w:shd w:val="clear" w:color="C0E6F5" w:fill="C0E6F5"/>
            <w:noWrap/>
            <w:vAlign w:val="bottom"/>
            <w:hideMark/>
          </w:tcPr>
          <w:p w14:paraId="141FE41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192.168.12.7</w:t>
            </w:r>
          </w:p>
        </w:tc>
        <w:tc>
          <w:tcPr>
            <w:tcW w:w="1890" w:type="dxa"/>
            <w:tcBorders>
              <w:top w:val="single" w:sz="4" w:space="0" w:color="44B3E1"/>
              <w:left w:val="nil"/>
              <w:bottom w:val="single" w:sz="4" w:space="0" w:color="44B3E1"/>
              <w:right w:val="nil"/>
            </w:tcBorders>
            <w:shd w:val="clear" w:color="C0E6F5" w:fill="C0E6F5"/>
            <w:noWrap/>
            <w:vAlign w:val="bottom"/>
            <w:hideMark/>
          </w:tcPr>
          <w:p w14:paraId="267D15C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7B83BB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3812ACA"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0F6DB8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0951196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Auxiliar Administrativa</w:t>
            </w:r>
          </w:p>
        </w:tc>
        <w:tc>
          <w:tcPr>
            <w:tcW w:w="1625" w:type="dxa"/>
            <w:tcBorders>
              <w:top w:val="single" w:sz="4" w:space="0" w:color="44B3E1"/>
              <w:left w:val="nil"/>
              <w:bottom w:val="single" w:sz="4" w:space="0" w:color="44B3E1"/>
              <w:right w:val="nil"/>
            </w:tcBorders>
            <w:noWrap/>
            <w:vAlign w:val="bottom"/>
            <w:hideMark/>
          </w:tcPr>
          <w:p w14:paraId="07471BF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192.168.12.8</w:t>
            </w:r>
          </w:p>
        </w:tc>
        <w:tc>
          <w:tcPr>
            <w:tcW w:w="1890" w:type="dxa"/>
            <w:tcBorders>
              <w:top w:val="single" w:sz="4" w:space="0" w:color="44B3E1"/>
              <w:left w:val="nil"/>
              <w:bottom w:val="single" w:sz="4" w:space="0" w:color="44B3E1"/>
              <w:right w:val="nil"/>
            </w:tcBorders>
            <w:noWrap/>
            <w:vAlign w:val="bottom"/>
            <w:hideMark/>
          </w:tcPr>
          <w:p w14:paraId="4E09A7E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637A3CF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3443825E"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D53728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355D9B8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6323847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649CE86C"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28D5D5C"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16E3FE2B"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1CED120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4DD8C9F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SW2 Finanzas</w:t>
            </w:r>
          </w:p>
        </w:tc>
        <w:tc>
          <w:tcPr>
            <w:tcW w:w="1625" w:type="dxa"/>
            <w:tcBorders>
              <w:top w:val="single" w:sz="4" w:space="0" w:color="44B3E1"/>
              <w:left w:val="nil"/>
              <w:bottom w:val="single" w:sz="4" w:space="0" w:color="44B3E1"/>
              <w:right w:val="nil"/>
            </w:tcBorders>
            <w:noWrap/>
            <w:vAlign w:val="bottom"/>
            <w:hideMark/>
          </w:tcPr>
          <w:p w14:paraId="10C8F08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07BF74A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56EB2B2B"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60344D64"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439A808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19418AC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WiFi</w:t>
            </w:r>
            <w:proofErr w:type="spellEnd"/>
            <w:r w:rsidRPr="00A7534A">
              <w:rPr>
                <w:rFonts w:ascii="Aptos Narrow" w:eastAsia="Times New Roman" w:hAnsi="Aptos Narrow" w:cs="Times New Roman"/>
                <w:color w:val="000000"/>
                <w:lang w:val="es-CO" w:eastAsia="es-CO"/>
              </w:rPr>
              <w:t xml:space="preserve">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0275653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192.168.12.9</w:t>
            </w:r>
          </w:p>
        </w:tc>
        <w:tc>
          <w:tcPr>
            <w:tcW w:w="1890" w:type="dxa"/>
            <w:tcBorders>
              <w:top w:val="single" w:sz="4" w:space="0" w:color="44B3E1"/>
              <w:left w:val="nil"/>
              <w:bottom w:val="single" w:sz="4" w:space="0" w:color="44B3E1"/>
              <w:right w:val="nil"/>
            </w:tcBorders>
            <w:shd w:val="clear" w:color="C0E6F5" w:fill="C0E6F5"/>
            <w:noWrap/>
            <w:vAlign w:val="bottom"/>
            <w:hideMark/>
          </w:tcPr>
          <w:p w14:paraId="6CB9751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1CD68A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ADA611F"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189F22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341BD9E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Finanzas</w:t>
            </w:r>
          </w:p>
        </w:tc>
        <w:tc>
          <w:tcPr>
            <w:tcW w:w="1625" w:type="dxa"/>
            <w:tcBorders>
              <w:top w:val="single" w:sz="4" w:space="0" w:color="44B3E1"/>
              <w:left w:val="nil"/>
              <w:bottom w:val="single" w:sz="4" w:space="0" w:color="44B3E1"/>
              <w:right w:val="nil"/>
            </w:tcBorders>
            <w:noWrap/>
            <w:vAlign w:val="bottom"/>
            <w:hideMark/>
          </w:tcPr>
          <w:p w14:paraId="2B831F9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192.168.12.10</w:t>
            </w:r>
          </w:p>
        </w:tc>
        <w:tc>
          <w:tcPr>
            <w:tcW w:w="1890" w:type="dxa"/>
            <w:tcBorders>
              <w:top w:val="single" w:sz="4" w:space="0" w:color="44B3E1"/>
              <w:left w:val="nil"/>
              <w:bottom w:val="single" w:sz="4" w:space="0" w:color="44B3E1"/>
              <w:right w:val="nil"/>
            </w:tcBorders>
            <w:noWrap/>
            <w:vAlign w:val="bottom"/>
            <w:hideMark/>
          </w:tcPr>
          <w:p w14:paraId="605F2E2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3E799F2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876308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06CCBB9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Printer</w:t>
            </w:r>
            <w:proofErr w:type="spellEnd"/>
            <w:r w:rsidRPr="00A7534A">
              <w:rPr>
                <w:rFonts w:ascii="Aptos Narrow" w:eastAsia="Times New Roman" w:hAnsi="Aptos Narrow" w:cs="Times New Roman"/>
                <w:color w:val="000000"/>
                <w:lang w:val="es-CO" w:eastAsia="es-CO"/>
              </w:rPr>
              <w:t>-PT</w:t>
            </w:r>
          </w:p>
        </w:tc>
        <w:tc>
          <w:tcPr>
            <w:tcW w:w="3360" w:type="dxa"/>
            <w:tcBorders>
              <w:top w:val="single" w:sz="4" w:space="0" w:color="44B3E1"/>
              <w:left w:val="nil"/>
              <w:bottom w:val="single" w:sz="4" w:space="0" w:color="44B3E1"/>
              <w:right w:val="nil"/>
            </w:tcBorders>
            <w:shd w:val="clear" w:color="C0E6F5" w:fill="C0E6F5"/>
            <w:noWrap/>
            <w:vAlign w:val="bottom"/>
            <w:hideMark/>
          </w:tcPr>
          <w:p w14:paraId="7744E40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28EC8A0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192.168.12.2</w:t>
            </w:r>
          </w:p>
        </w:tc>
        <w:tc>
          <w:tcPr>
            <w:tcW w:w="1890" w:type="dxa"/>
            <w:tcBorders>
              <w:top w:val="single" w:sz="4" w:space="0" w:color="44B3E1"/>
              <w:left w:val="nil"/>
              <w:bottom w:val="single" w:sz="4" w:space="0" w:color="44B3E1"/>
              <w:right w:val="nil"/>
            </w:tcBorders>
            <w:shd w:val="clear" w:color="C0E6F5" w:fill="C0E6F5"/>
            <w:noWrap/>
            <w:vAlign w:val="bottom"/>
            <w:hideMark/>
          </w:tcPr>
          <w:p w14:paraId="157906D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F08321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2E05237C"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92FE61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4D9B95D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Finanzas</w:t>
            </w:r>
          </w:p>
        </w:tc>
        <w:tc>
          <w:tcPr>
            <w:tcW w:w="1625" w:type="dxa"/>
            <w:tcBorders>
              <w:top w:val="single" w:sz="4" w:space="0" w:color="44B3E1"/>
              <w:left w:val="nil"/>
              <w:bottom w:val="single" w:sz="4" w:space="0" w:color="44B3E1"/>
              <w:right w:val="nil"/>
            </w:tcBorders>
            <w:noWrap/>
            <w:vAlign w:val="bottom"/>
            <w:hideMark/>
          </w:tcPr>
          <w:p w14:paraId="64CF3E0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192.168.2.2</w:t>
            </w:r>
          </w:p>
        </w:tc>
        <w:tc>
          <w:tcPr>
            <w:tcW w:w="1890" w:type="dxa"/>
            <w:tcBorders>
              <w:top w:val="single" w:sz="4" w:space="0" w:color="44B3E1"/>
              <w:left w:val="nil"/>
              <w:bottom w:val="single" w:sz="4" w:space="0" w:color="44B3E1"/>
              <w:right w:val="nil"/>
            </w:tcBorders>
            <w:noWrap/>
            <w:vAlign w:val="bottom"/>
            <w:hideMark/>
          </w:tcPr>
          <w:p w14:paraId="7D8A865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192.168.2.1</w:t>
            </w:r>
          </w:p>
        </w:tc>
        <w:tc>
          <w:tcPr>
            <w:tcW w:w="1625" w:type="dxa"/>
            <w:tcBorders>
              <w:top w:val="single" w:sz="4" w:space="0" w:color="44B3E1"/>
              <w:left w:val="nil"/>
              <w:bottom w:val="single" w:sz="4" w:space="0" w:color="44B3E1"/>
              <w:right w:val="single" w:sz="4" w:space="0" w:color="44B3E1"/>
            </w:tcBorders>
            <w:noWrap/>
            <w:vAlign w:val="bottom"/>
            <w:hideMark/>
          </w:tcPr>
          <w:p w14:paraId="46510A4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832D6B9"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62F1B0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282C79E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4D4CE8F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192.168.2.3</w:t>
            </w:r>
          </w:p>
        </w:tc>
        <w:tc>
          <w:tcPr>
            <w:tcW w:w="1890" w:type="dxa"/>
            <w:tcBorders>
              <w:top w:val="single" w:sz="4" w:space="0" w:color="44B3E1"/>
              <w:left w:val="nil"/>
              <w:bottom w:val="single" w:sz="4" w:space="0" w:color="44B3E1"/>
              <w:right w:val="nil"/>
            </w:tcBorders>
            <w:shd w:val="clear" w:color="C0E6F5" w:fill="C0E6F5"/>
            <w:noWrap/>
            <w:vAlign w:val="bottom"/>
            <w:hideMark/>
          </w:tcPr>
          <w:p w14:paraId="1A91E3A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9D6958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0DDA090E" w14:textId="77777777" w:rsidTr="00257B77">
        <w:trPr>
          <w:trHeight w:val="290"/>
        </w:trPr>
        <w:tc>
          <w:tcPr>
            <w:tcW w:w="1900" w:type="dxa"/>
            <w:tcBorders>
              <w:top w:val="nil"/>
              <w:left w:val="nil"/>
              <w:bottom w:val="nil"/>
              <w:right w:val="nil"/>
            </w:tcBorders>
            <w:noWrap/>
            <w:vAlign w:val="bottom"/>
            <w:hideMark/>
          </w:tcPr>
          <w:p w14:paraId="0164550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011E642E"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05F5F782"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4824D715"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485C0935"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1D440A4A" w14:textId="77777777" w:rsidTr="00257B77">
        <w:trPr>
          <w:trHeight w:val="290"/>
        </w:trPr>
        <w:tc>
          <w:tcPr>
            <w:tcW w:w="1900" w:type="dxa"/>
            <w:tcBorders>
              <w:top w:val="nil"/>
              <w:left w:val="nil"/>
              <w:bottom w:val="nil"/>
              <w:right w:val="nil"/>
            </w:tcBorders>
            <w:noWrap/>
            <w:vAlign w:val="bottom"/>
            <w:hideMark/>
          </w:tcPr>
          <w:p w14:paraId="009A068D"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2FFA05F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25C4D903"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0BC6111C"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488B262B"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66C366D0" w14:textId="77777777" w:rsidTr="00257B77">
        <w:trPr>
          <w:trHeight w:val="290"/>
        </w:trPr>
        <w:tc>
          <w:tcPr>
            <w:tcW w:w="1900" w:type="dxa"/>
            <w:tcBorders>
              <w:top w:val="nil"/>
              <w:left w:val="nil"/>
              <w:bottom w:val="nil"/>
              <w:right w:val="nil"/>
            </w:tcBorders>
            <w:noWrap/>
            <w:vAlign w:val="bottom"/>
            <w:hideMark/>
          </w:tcPr>
          <w:p w14:paraId="564B7FC4"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2971559A"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7BEDAEC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68575DE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7ABAAE73"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313D68F6" w14:textId="77777777" w:rsidTr="00257B77">
        <w:trPr>
          <w:trHeight w:val="290"/>
        </w:trPr>
        <w:tc>
          <w:tcPr>
            <w:tcW w:w="1900" w:type="dxa"/>
            <w:tcBorders>
              <w:top w:val="nil"/>
              <w:left w:val="nil"/>
              <w:bottom w:val="nil"/>
              <w:right w:val="nil"/>
            </w:tcBorders>
            <w:noWrap/>
            <w:vAlign w:val="bottom"/>
            <w:hideMark/>
          </w:tcPr>
          <w:p w14:paraId="714C2F46"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12BE77FC"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300DB33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18A15FC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01E45FD7"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77E5BF70" w14:textId="77777777" w:rsidTr="00257B77">
        <w:trPr>
          <w:trHeight w:val="290"/>
        </w:trPr>
        <w:tc>
          <w:tcPr>
            <w:tcW w:w="1900" w:type="dxa"/>
            <w:tcBorders>
              <w:top w:val="nil"/>
              <w:left w:val="nil"/>
              <w:bottom w:val="nil"/>
              <w:right w:val="nil"/>
            </w:tcBorders>
            <w:noWrap/>
            <w:vAlign w:val="bottom"/>
            <w:hideMark/>
          </w:tcPr>
          <w:p w14:paraId="1BF08581"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753E7210"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77AAC59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6D6B6D1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4D45554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2D01D482" w14:textId="77777777" w:rsidTr="00257B77">
        <w:trPr>
          <w:trHeight w:val="290"/>
        </w:trPr>
        <w:tc>
          <w:tcPr>
            <w:tcW w:w="1900" w:type="dxa"/>
            <w:tcBorders>
              <w:top w:val="nil"/>
              <w:left w:val="nil"/>
              <w:bottom w:val="nil"/>
              <w:right w:val="nil"/>
            </w:tcBorders>
            <w:noWrap/>
            <w:vAlign w:val="bottom"/>
            <w:hideMark/>
          </w:tcPr>
          <w:p w14:paraId="43EE176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2005DEF5"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515" w:type="dxa"/>
            <w:gridSpan w:val="2"/>
            <w:tcBorders>
              <w:top w:val="nil"/>
              <w:left w:val="nil"/>
              <w:bottom w:val="nil"/>
              <w:right w:val="nil"/>
            </w:tcBorders>
            <w:noWrap/>
            <w:vAlign w:val="bottom"/>
            <w:hideMark/>
          </w:tcPr>
          <w:p w14:paraId="1C472A7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PRODUCCION E INGENIERIA</w:t>
            </w:r>
          </w:p>
        </w:tc>
        <w:tc>
          <w:tcPr>
            <w:tcW w:w="1625" w:type="dxa"/>
            <w:tcBorders>
              <w:top w:val="nil"/>
              <w:left w:val="nil"/>
              <w:bottom w:val="nil"/>
              <w:right w:val="nil"/>
            </w:tcBorders>
            <w:noWrap/>
            <w:vAlign w:val="bottom"/>
            <w:hideMark/>
          </w:tcPr>
          <w:p w14:paraId="7135837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r>
      <w:tr w:rsidR="00BE7F11" w:rsidRPr="00A7534A" w14:paraId="525265A0"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3A425C5D"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1EDE2D29"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4C773B69"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IPv4 </w:t>
            </w:r>
            <w:proofErr w:type="spellStart"/>
            <w:r w:rsidRPr="00A7534A">
              <w:rPr>
                <w:rFonts w:ascii="Aptos Narrow" w:eastAsia="Times New Roman" w:hAnsi="Aptos Narrow" w:cs="Times New Roman"/>
                <w:b/>
                <w:bCs/>
                <w:color w:val="FFFFFF"/>
                <w:lang w:val="es-CO" w:eastAsia="es-CO"/>
              </w:rPr>
              <w:t>address</w:t>
            </w:r>
            <w:proofErr w:type="spellEnd"/>
          </w:p>
        </w:tc>
        <w:tc>
          <w:tcPr>
            <w:tcW w:w="1890" w:type="dxa"/>
            <w:tcBorders>
              <w:top w:val="single" w:sz="4" w:space="0" w:color="44B3E1"/>
              <w:left w:val="nil"/>
              <w:bottom w:val="single" w:sz="4" w:space="0" w:color="44B3E1"/>
              <w:right w:val="nil"/>
            </w:tcBorders>
            <w:shd w:val="clear" w:color="156082" w:fill="156082"/>
            <w:noWrap/>
            <w:vAlign w:val="bottom"/>
            <w:hideMark/>
          </w:tcPr>
          <w:p w14:paraId="152F09DB"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4899E0D0"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proofErr w:type="spellStart"/>
            <w:r w:rsidRPr="00A7534A">
              <w:rPr>
                <w:rFonts w:ascii="Aptos Narrow" w:eastAsia="Times New Roman" w:hAnsi="Aptos Narrow" w:cs="Times New Roman"/>
                <w:b/>
                <w:bCs/>
                <w:color w:val="FFFFFF"/>
                <w:lang w:val="es-CO" w:eastAsia="es-CO"/>
              </w:rPr>
              <w:t>Subnet</w:t>
            </w:r>
            <w:proofErr w:type="spellEnd"/>
            <w:r w:rsidRPr="00A7534A">
              <w:rPr>
                <w:rFonts w:ascii="Aptos Narrow" w:eastAsia="Times New Roman" w:hAnsi="Aptos Narrow" w:cs="Times New Roman"/>
                <w:b/>
                <w:bCs/>
                <w:color w:val="FFFFFF"/>
                <w:lang w:val="es-CO" w:eastAsia="es-CO"/>
              </w:rPr>
              <w:t xml:space="preserve"> Mask</w:t>
            </w:r>
          </w:p>
        </w:tc>
      </w:tr>
      <w:tr w:rsidR="00BE7F11" w:rsidRPr="00A7534A" w14:paraId="5C03DFC4"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E1191B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430F736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Coordinadora </w:t>
            </w:r>
            <w:proofErr w:type="spellStart"/>
            <w:r w:rsidRPr="00A7534A">
              <w:rPr>
                <w:rFonts w:ascii="Aptos Narrow" w:eastAsia="Times New Roman" w:hAnsi="Aptos Narrow" w:cs="Times New Roman"/>
                <w:color w:val="000000"/>
                <w:lang w:val="es-CO" w:eastAsia="es-CO"/>
              </w:rPr>
              <w:t>Logistica</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42CB9F3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192.168.13.3</w:t>
            </w:r>
          </w:p>
        </w:tc>
        <w:tc>
          <w:tcPr>
            <w:tcW w:w="1890" w:type="dxa"/>
            <w:tcBorders>
              <w:top w:val="single" w:sz="4" w:space="0" w:color="44B3E1"/>
              <w:left w:val="nil"/>
              <w:bottom w:val="single" w:sz="4" w:space="0" w:color="44B3E1"/>
              <w:right w:val="nil"/>
            </w:tcBorders>
            <w:shd w:val="clear" w:color="C0E6F5" w:fill="C0E6F5"/>
            <w:noWrap/>
            <w:vAlign w:val="bottom"/>
            <w:hideMark/>
          </w:tcPr>
          <w:p w14:paraId="18A80EE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250421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2854B645"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1BAC4EA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3C513A9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Jefe Operaciones Planta</w:t>
            </w:r>
          </w:p>
        </w:tc>
        <w:tc>
          <w:tcPr>
            <w:tcW w:w="1625" w:type="dxa"/>
            <w:tcBorders>
              <w:top w:val="single" w:sz="4" w:space="0" w:color="44B3E1"/>
              <w:left w:val="nil"/>
              <w:bottom w:val="single" w:sz="4" w:space="0" w:color="44B3E1"/>
              <w:right w:val="nil"/>
            </w:tcBorders>
            <w:noWrap/>
            <w:vAlign w:val="bottom"/>
            <w:hideMark/>
          </w:tcPr>
          <w:p w14:paraId="1341DDB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192.168.13.4</w:t>
            </w:r>
          </w:p>
        </w:tc>
        <w:tc>
          <w:tcPr>
            <w:tcW w:w="1890" w:type="dxa"/>
            <w:tcBorders>
              <w:top w:val="single" w:sz="4" w:space="0" w:color="44B3E1"/>
              <w:left w:val="nil"/>
              <w:bottom w:val="single" w:sz="4" w:space="0" w:color="44B3E1"/>
              <w:right w:val="nil"/>
            </w:tcBorders>
            <w:noWrap/>
            <w:vAlign w:val="bottom"/>
            <w:hideMark/>
          </w:tcPr>
          <w:p w14:paraId="60E2AE8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734E927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758687D"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4E137F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5F2D538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Ingeniero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68EA367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192.168.13.5</w:t>
            </w:r>
          </w:p>
        </w:tc>
        <w:tc>
          <w:tcPr>
            <w:tcW w:w="1890" w:type="dxa"/>
            <w:tcBorders>
              <w:top w:val="single" w:sz="4" w:space="0" w:color="44B3E1"/>
              <w:left w:val="nil"/>
              <w:bottom w:val="single" w:sz="4" w:space="0" w:color="44B3E1"/>
              <w:right w:val="nil"/>
            </w:tcBorders>
            <w:shd w:val="clear" w:color="C0E6F5" w:fill="C0E6F5"/>
            <w:noWrap/>
            <w:vAlign w:val="bottom"/>
            <w:hideMark/>
          </w:tcPr>
          <w:p w14:paraId="7C39281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7C3A33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2F84FFF4"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5AD6D8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294EF5D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Ingeniero Procesos</w:t>
            </w:r>
          </w:p>
        </w:tc>
        <w:tc>
          <w:tcPr>
            <w:tcW w:w="1625" w:type="dxa"/>
            <w:tcBorders>
              <w:top w:val="single" w:sz="4" w:space="0" w:color="44B3E1"/>
              <w:left w:val="nil"/>
              <w:bottom w:val="single" w:sz="4" w:space="0" w:color="44B3E1"/>
              <w:right w:val="nil"/>
            </w:tcBorders>
            <w:noWrap/>
            <w:vAlign w:val="bottom"/>
            <w:hideMark/>
          </w:tcPr>
          <w:p w14:paraId="553AC66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192.168.13.6</w:t>
            </w:r>
          </w:p>
        </w:tc>
        <w:tc>
          <w:tcPr>
            <w:tcW w:w="1890" w:type="dxa"/>
            <w:tcBorders>
              <w:top w:val="single" w:sz="4" w:space="0" w:color="44B3E1"/>
              <w:left w:val="nil"/>
              <w:bottom w:val="single" w:sz="4" w:space="0" w:color="44B3E1"/>
              <w:right w:val="nil"/>
            </w:tcBorders>
            <w:noWrap/>
            <w:vAlign w:val="bottom"/>
            <w:hideMark/>
          </w:tcPr>
          <w:p w14:paraId="4ADA09D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29B8BF0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27F13B7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C5C050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113927F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Inspector Calidad</w:t>
            </w:r>
          </w:p>
        </w:tc>
        <w:tc>
          <w:tcPr>
            <w:tcW w:w="1625" w:type="dxa"/>
            <w:tcBorders>
              <w:top w:val="single" w:sz="4" w:space="0" w:color="44B3E1"/>
              <w:left w:val="nil"/>
              <w:bottom w:val="single" w:sz="4" w:space="0" w:color="44B3E1"/>
              <w:right w:val="nil"/>
            </w:tcBorders>
            <w:shd w:val="clear" w:color="C0E6F5" w:fill="C0E6F5"/>
            <w:noWrap/>
            <w:vAlign w:val="bottom"/>
            <w:hideMark/>
          </w:tcPr>
          <w:p w14:paraId="58BF33C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192.168.13.7</w:t>
            </w:r>
          </w:p>
        </w:tc>
        <w:tc>
          <w:tcPr>
            <w:tcW w:w="1890" w:type="dxa"/>
            <w:tcBorders>
              <w:top w:val="single" w:sz="4" w:space="0" w:color="44B3E1"/>
              <w:left w:val="nil"/>
              <w:bottom w:val="single" w:sz="4" w:space="0" w:color="44B3E1"/>
              <w:right w:val="nil"/>
            </w:tcBorders>
            <w:shd w:val="clear" w:color="C0E6F5" w:fill="C0E6F5"/>
            <w:noWrap/>
            <w:vAlign w:val="bottom"/>
            <w:hideMark/>
          </w:tcPr>
          <w:p w14:paraId="3A33301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8C8BC6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13F6628F"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C8277C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643AE92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Tecnico</w:t>
            </w:r>
            <w:proofErr w:type="spellEnd"/>
            <w:r w:rsidRPr="00A7534A">
              <w:rPr>
                <w:rFonts w:ascii="Aptos Narrow" w:eastAsia="Times New Roman" w:hAnsi="Aptos Narrow" w:cs="Times New Roman"/>
                <w:color w:val="000000"/>
                <w:lang w:val="es-CO" w:eastAsia="es-CO"/>
              </w:rPr>
              <w:t xml:space="preserve"> Planta</w:t>
            </w:r>
          </w:p>
        </w:tc>
        <w:tc>
          <w:tcPr>
            <w:tcW w:w="1625" w:type="dxa"/>
            <w:tcBorders>
              <w:top w:val="single" w:sz="4" w:space="0" w:color="44B3E1"/>
              <w:left w:val="nil"/>
              <w:bottom w:val="single" w:sz="4" w:space="0" w:color="44B3E1"/>
              <w:right w:val="nil"/>
            </w:tcBorders>
            <w:noWrap/>
            <w:vAlign w:val="bottom"/>
            <w:hideMark/>
          </w:tcPr>
          <w:p w14:paraId="431097B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192.168.13.8</w:t>
            </w:r>
          </w:p>
        </w:tc>
        <w:tc>
          <w:tcPr>
            <w:tcW w:w="1890" w:type="dxa"/>
            <w:tcBorders>
              <w:top w:val="single" w:sz="4" w:space="0" w:color="44B3E1"/>
              <w:left w:val="nil"/>
              <w:bottom w:val="single" w:sz="4" w:space="0" w:color="44B3E1"/>
              <w:right w:val="nil"/>
            </w:tcBorders>
            <w:noWrap/>
            <w:vAlign w:val="bottom"/>
            <w:hideMark/>
          </w:tcPr>
          <w:p w14:paraId="6E988FE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6DD4B37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3F189678"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E2FB89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37C8DB2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SW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2F8D769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610C2506"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9F535AA"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72799F0C"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2D51600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25DD854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SW3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noWrap/>
            <w:vAlign w:val="bottom"/>
            <w:hideMark/>
          </w:tcPr>
          <w:p w14:paraId="3E4E7FA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648436D5"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3F386B50"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356F440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ED7780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6B24C1A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WiFi</w:t>
            </w:r>
            <w:proofErr w:type="spellEnd"/>
            <w:r w:rsidRPr="00A7534A">
              <w:rPr>
                <w:rFonts w:ascii="Aptos Narrow" w:eastAsia="Times New Roman" w:hAnsi="Aptos Narrow" w:cs="Times New Roman"/>
                <w:color w:val="000000"/>
                <w:lang w:val="es-CO" w:eastAsia="es-CO"/>
              </w:rPr>
              <w:t xml:space="preserve">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7C26932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192.168.13.9</w:t>
            </w:r>
          </w:p>
        </w:tc>
        <w:tc>
          <w:tcPr>
            <w:tcW w:w="1890" w:type="dxa"/>
            <w:tcBorders>
              <w:top w:val="single" w:sz="4" w:space="0" w:color="44B3E1"/>
              <w:left w:val="nil"/>
              <w:bottom w:val="single" w:sz="4" w:space="0" w:color="44B3E1"/>
              <w:right w:val="nil"/>
            </w:tcBorders>
            <w:shd w:val="clear" w:color="C0E6F5" w:fill="C0E6F5"/>
            <w:noWrap/>
            <w:vAlign w:val="bottom"/>
            <w:hideMark/>
          </w:tcPr>
          <w:p w14:paraId="6EE793A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51799A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304CBA0"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890E97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3A59C49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Mobile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noWrap/>
            <w:vAlign w:val="bottom"/>
            <w:hideMark/>
          </w:tcPr>
          <w:p w14:paraId="20D885F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192.168.13.10</w:t>
            </w:r>
          </w:p>
        </w:tc>
        <w:tc>
          <w:tcPr>
            <w:tcW w:w="1890" w:type="dxa"/>
            <w:tcBorders>
              <w:top w:val="single" w:sz="4" w:space="0" w:color="44B3E1"/>
              <w:left w:val="nil"/>
              <w:bottom w:val="single" w:sz="4" w:space="0" w:color="44B3E1"/>
              <w:right w:val="nil"/>
            </w:tcBorders>
            <w:noWrap/>
            <w:vAlign w:val="bottom"/>
            <w:hideMark/>
          </w:tcPr>
          <w:p w14:paraId="2D9820C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402E808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15463A5"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A048F2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Printer</w:t>
            </w:r>
            <w:proofErr w:type="spellEnd"/>
            <w:r w:rsidRPr="00A7534A">
              <w:rPr>
                <w:rFonts w:ascii="Aptos Narrow" w:eastAsia="Times New Roman" w:hAnsi="Aptos Narrow" w:cs="Times New Roman"/>
                <w:color w:val="000000"/>
                <w:lang w:val="es-CO" w:eastAsia="es-CO"/>
              </w:rPr>
              <w:t>-PT</w:t>
            </w:r>
          </w:p>
        </w:tc>
        <w:tc>
          <w:tcPr>
            <w:tcW w:w="3360" w:type="dxa"/>
            <w:tcBorders>
              <w:top w:val="single" w:sz="4" w:space="0" w:color="44B3E1"/>
              <w:left w:val="nil"/>
              <w:bottom w:val="single" w:sz="4" w:space="0" w:color="44B3E1"/>
              <w:right w:val="nil"/>
            </w:tcBorders>
            <w:shd w:val="clear" w:color="C0E6F5" w:fill="C0E6F5"/>
            <w:noWrap/>
            <w:vAlign w:val="bottom"/>
            <w:hideMark/>
          </w:tcPr>
          <w:p w14:paraId="1BF4460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Impresora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052E337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192.168.13.2</w:t>
            </w:r>
          </w:p>
        </w:tc>
        <w:tc>
          <w:tcPr>
            <w:tcW w:w="1890" w:type="dxa"/>
            <w:tcBorders>
              <w:top w:val="single" w:sz="4" w:space="0" w:color="44B3E1"/>
              <w:left w:val="nil"/>
              <w:bottom w:val="single" w:sz="4" w:space="0" w:color="44B3E1"/>
              <w:right w:val="nil"/>
            </w:tcBorders>
            <w:shd w:val="clear" w:color="C0E6F5" w:fill="C0E6F5"/>
            <w:noWrap/>
            <w:vAlign w:val="bottom"/>
            <w:hideMark/>
          </w:tcPr>
          <w:p w14:paraId="5878F7F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3CD2D6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73EB6FBF"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7D7FA1D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2471447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PROXY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noWrap/>
            <w:vAlign w:val="bottom"/>
            <w:hideMark/>
          </w:tcPr>
          <w:p w14:paraId="285D926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192.168.3.2</w:t>
            </w:r>
          </w:p>
        </w:tc>
        <w:tc>
          <w:tcPr>
            <w:tcW w:w="1890" w:type="dxa"/>
            <w:tcBorders>
              <w:top w:val="single" w:sz="4" w:space="0" w:color="44B3E1"/>
              <w:left w:val="nil"/>
              <w:bottom w:val="single" w:sz="4" w:space="0" w:color="44B3E1"/>
              <w:right w:val="nil"/>
            </w:tcBorders>
            <w:noWrap/>
            <w:vAlign w:val="bottom"/>
            <w:hideMark/>
          </w:tcPr>
          <w:p w14:paraId="28C56FB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192.168.3.1</w:t>
            </w:r>
          </w:p>
        </w:tc>
        <w:tc>
          <w:tcPr>
            <w:tcW w:w="1625" w:type="dxa"/>
            <w:tcBorders>
              <w:top w:val="single" w:sz="4" w:space="0" w:color="44B3E1"/>
              <w:left w:val="nil"/>
              <w:bottom w:val="single" w:sz="4" w:space="0" w:color="44B3E1"/>
              <w:right w:val="single" w:sz="4" w:space="0" w:color="44B3E1"/>
            </w:tcBorders>
            <w:noWrap/>
            <w:vAlign w:val="bottom"/>
            <w:hideMark/>
          </w:tcPr>
          <w:p w14:paraId="395B056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985804B"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A2AF41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4CE2DA0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DNS </w:t>
            </w:r>
            <w:proofErr w:type="spellStart"/>
            <w:r w:rsidRPr="00A7534A">
              <w:rPr>
                <w:rFonts w:ascii="Aptos Narrow" w:eastAsia="Times New Roman" w:hAnsi="Aptos Narrow" w:cs="Times New Roman"/>
                <w:color w:val="000000"/>
                <w:lang w:val="es-CO" w:eastAsia="es-CO"/>
              </w:rPr>
              <w:t>Produccion</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35D2A61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192.168.3.3</w:t>
            </w:r>
          </w:p>
        </w:tc>
        <w:tc>
          <w:tcPr>
            <w:tcW w:w="1890" w:type="dxa"/>
            <w:tcBorders>
              <w:top w:val="single" w:sz="4" w:space="0" w:color="44B3E1"/>
              <w:left w:val="nil"/>
              <w:bottom w:val="single" w:sz="4" w:space="0" w:color="44B3E1"/>
              <w:right w:val="nil"/>
            </w:tcBorders>
            <w:shd w:val="clear" w:color="C0E6F5" w:fill="C0E6F5"/>
            <w:noWrap/>
            <w:vAlign w:val="bottom"/>
            <w:hideMark/>
          </w:tcPr>
          <w:p w14:paraId="6D3B9E7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33C408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B54B73B" w14:textId="77777777" w:rsidTr="00257B77">
        <w:trPr>
          <w:trHeight w:val="290"/>
        </w:trPr>
        <w:tc>
          <w:tcPr>
            <w:tcW w:w="1900" w:type="dxa"/>
            <w:tcBorders>
              <w:top w:val="nil"/>
              <w:left w:val="nil"/>
              <w:bottom w:val="nil"/>
              <w:right w:val="nil"/>
            </w:tcBorders>
            <w:noWrap/>
            <w:vAlign w:val="bottom"/>
            <w:hideMark/>
          </w:tcPr>
          <w:p w14:paraId="7197AEF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6320EF68"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018D5E5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27692F96"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09534A44"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1CF0D980" w14:textId="77777777" w:rsidTr="00257B77">
        <w:trPr>
          <w:trHeight w:val="290"/>
        </w:trPr>
        <w:tc>
          <w:tcPr>
            <w:tcW w:w="1900" w:type="dxa"/>
            <w:tcBorders>
              <w:top w:val="nil"/>
              <w:left w:val="nil"/>
              <w:bottom w:val="nil"/>
              <w:right w:val="nil"/>
            </w:tcBorders>
            <w:noWrap/>
            <w:vAlign w:val="bottom"/>
            <w:hideMark/>
          </w:tcPr>
          <w:p w14:paraId="5C062E2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742697D7"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079BF9FC"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05D1FB29"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639D19BA"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379B773B" w14:textId="77777777" w:rsidTr="00257B77">
        <w:trPr>
          <w:trHeight w:val="290"/>
        </w:trPr>
        <w:tc>
          <w:tcPr>
            <w:tcW w:w="1900" w:type="dxa"/>
            <w:tcBorders>
              <w:top w:val="nil"/>
              <w:left w:val="nil"/>
              <w:bottom w:val="nil"/>
              <w:right w:val="nil"/>
            </w:tcBorders>
            <w:noWrap/>
            <w:vAlign w:val="bottom"/>
            <w:hideMark/>
          </w:tcPr>
          <w:p w14:paraId="5ED4D0AD"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25565A23"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7CCCA9A8"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52959408"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4F5CD670"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401F943B" w14:textId="77777777" w:rsidTr="00257B77">
        <w:trPr>
          <w:trHeight w:val="290"/>
        </w:trPr>
        <w:tc>
          <w:tcPr>
            <w:tcW w:w="1900" w:type="dxa"/>
            <w:tcBorders>
              <w:top w:val="nil"/>
              <w:left w:val="nil"/>
              <w:bottom w:val="nil"/>
              <w:right w:val="nil"/>
            </w:tcBorders>
            <w:noWrap/>
            <w:vAlign w:val="bottom"/>
            <w:hideMark/>
          </w:tcPr>
          <w:p w14:paraId="6239E587"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622756BD"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1A3783AD"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5EC356B7"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06E2A6A4"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6665B4E9" w14:textId="77777777" w:rsidTr="00257B77">
        <w:trPr>
          <w:trHeight w:val="290"/>
        </w:trPr>
        <w:tc>
          <w:tcPr>
            <w:tcW w:w="1900" w:type="dxa"/>
            <w:tcBorders>
              <w:top w:val="nil"/>
              <w:left w:val="nil"/>
              <w:bottom w:val="nil"/>
              <w:right w:val="nil"/>
            </w:tcBorders>
            <w:noWrap/>
            <w:vAlign w:val="bottom"/>
            <w:hideMark/>
          </w:tcPr>
          <w:p w14:paraId="16866D2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3E175E12"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2180A2A5"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890" w:type="dxa"/>
            <w:tcBorders>
              <w:top w:val="nil"/>
              <w:left w:val="nil"/>
              <w:bottom w:val="nil"/>
              <w:right w:val="nil"/>
            </w:tcBorders>
            <w:noWrap/>
            <w:vAlign w:val="bottom"/>
            <w:hideMark/>
          </w:tcPr>
          <w:p w14:paraId="5EEC6011"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nil"/>
              <w:left w:val="nil"/>
              <w:bottom w:val="nil"/>
              <w:right w:val="nil"/>
            </w:tcBorders>
            <w:noWrap/>
            <w:vAlign w:val="bottom"/>
            <w:hideMark/>
          </w:tcPr>
          <w:p w14:paraId="2D2E5AFF"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5D0149E2" w14:textId="77777777" w:rsidTr="00257B77">
        <w:trPr>
          <w:trHeight w:val="290"/>
        </w:trPr>
        <w:tc>
          <w:tcPr>
            <w:tcW w:w="1900" w:type="dxa"/>
            <w:tcBorders>
              <w:top w:val="nil"/>
              <w:left w:val="nil"/>
              <w:bottom w:val="nil"/>
              <w:right w:val="nil"/>
            </w:tcBorders>
            <w:noWrap/>
            <w:vAlign w:val="bottom"/>
            <w:hideMark/>
          </w:tcPr>
          <w:p w14:paraId="66DA4B66"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360" w:type="dxa"/>
            <w:tcBorders>
              <w:top w:val="nil"/>
              <w:left w:val="nil"/>
              <w:bottom w:val="nil"/>
              <w:right w:val="nil"/>
            </w:tcBorders>
            <w:noWrap/>
            <w:vAlign w:val="bottom"/>
            <w:hideMark/>
          </w:tcPr>
          <w:p w14:paraId="5F8B7274"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3515" w:type="dxa"/>
            <w:gridSpan w:val="2"/>
            <w:tcBorders>
              <w:top w:val="nil"/>
              <w:left w:val="nil"/>
              <w:bottom w:val="nil"/>
              <w:right w:val="nil"/>
            </w:tcBorders>
            <w:noWrap/>
            <w:vAlign w:val="bottom"/>
            <w:hideMark/>
          </w:tcPr>
          <w:p w14:paraId="03B2A34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TECNOLOGIA Y DIRECCION GENERAL</w:t>
            </w:r>
          </w:p>
        </w:tc>
        <w:tc>
          <w:tcPr>
            <w:tcW w:w="1625" w:type="dxa"/>
            <w:tcBorders>
              <w:top w:val="nil"/>
              <w:left w:val="nil"/>
              <w:bottom w:val="nil"/>
              <w:right w:val="nil"/>
            </w:tcBorders>
            <w:noWrap/>
            <w:vAlign w:val="bottom"/>
            <w:hideMark/>
          </w:tcPr>
          <w:p w14:paraId="772EE48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r>
      <w:tr w:rsidR="00BE7F11" w:rsidRPr="00A7534A" w14:paraId="7209E176"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157C4A48"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5C3A6434"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4722F3A2"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IPv4 </w:t>
            </w:r>
            <w:proofErr w:type="spellStart"/>
            <w:r w:rsidRPr="00A7534A">
              <w:rPr>
                <w:rFonts w:ascii="Aptos Narrow" w:eastAsia="Times New Roman" w:hAnsi="Aptos Narrow" w:cs="Times New Roman"/>
                <w:b/>
                <w:bCs/>
                <w:color w:val="FFFFFF"/>
                <w:lang w:val="es-CO" w:eastAsia="es-CO"/>
              </w:rPr>
              <w:t>address</w:t>
            </w:r>
            <w:proofErr w:type="spellEnd"/>
          </w:p>
        </w:tc>
        <w:tc>
          <w:tcPr>
            <w:tcW w:w="1890" w:type="dxa"/>
            <w:tcBorders>
              <w:top w:val="single" w:sz="4" w:space="0" w:color="44B3E1"/>
              <w:left w:val="nil"/>
              <w:bottom w:val="single" w:sz="4" w:space="0" w:color="44B3E1"/>
              <w:right w:val="nil"/>
            </w:tcBorders>
            <w:shd w:val="clear" w:color="156082" w:fill="156082"/>
            <w:noWrap/>
            <w:vAlign w:val="bottom"/>
            <w:hideMark/>
          </w:tcPr>
          <w:p w14:paraId="22E97867"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71BCC621" w14:textId="77777777" w:rsidR="00BE7F11" w:rsidRPr="00A7534A" w:rsidRDefault="00BE7F11" w:rsidP="00257B77">
            <w:pPr>
              <w:spacing w:after="0" w:line="240" w:lineRule="auto"/>
              <w:rPr>
                <w:rFonts w:ascii="Aptos Narrow" w:eastAsia="Times New Roman" w:hAnsi="Aptos Narrow" w:cs="Times New Roman"/>
                <w:b/>
                <w:bCs/>
                <w:color w:val="FFFFFF"/>
                <w:lang w:val="es-CO" w:eastAsia="es-CO"/>
              </w:rPr>
            </w:pPr>
            <w:proofErr w:type="spellStart"/>
            <w:r w:rsidRPr="00A7534A">
              <w:rPr>
                <w:rFonts w:ascii="Aptos Narrow" w:eastAsia="Times New Roman" w:hAnsi="Aptos Narrow" w:cs="Times New Roman"/>
                <w:b/>
                <w:bCs/>
                <w:color w:val="FFFFFF"/>
                <w:lang w:val="es-CO" w:eastAsia="es-CO"/>
              </w:rPr>
              <w:t>Subnet</w:t>
            </w:r>
            <w:proofErr w:type="spellEnd"/>
            <w:r w:rsidRPr="00A7534A">
              <w:rPr>
                <w:rFonts w:ascii="Aptos Narrow" w:eastAsia="Times New Roman" w:hAnsi="Aptos Narrow" w:cs="Times New Roman"/>
                <w:b/>
                <w:bCs/>
                <w:color w:val="FFFFFF"/>
                <w:lang w:val="es-CO" w:eastAsia="es-CO"/>
              </w:rPr>
              <w:t xml:space="preserve"> Mask</w:t>
            </w:r>
          </w:p>
        </w:tc>
      </w:tr>
      <w:tr w:rsidR="00BE7F11" w:rsidRPr="00A7534A" w14:paraId="4237C208"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001B674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655C89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CEO Grupo Nutresa</w:t>
            </w:r>
          </w:p>
        </w:tc>
        <w:tc>
          <w:tcPr>
            <w:tcW w:w="1625" w:type="dxa"/>
            <w:tcBorders>
              <w:top w:val="single" w:sz="4" w:space="0" w:color="44B3E1"/>
              <w:left w:val="nil"/>
              <w:bottom w:val="single" w:sz="4" w:space="0" w:color="44B3E1"/>
              <w:right w:val="nil"/>
            </w:tcBorders>
            <w:shd w:val="clear" w:color="C0E6F5" w:fill="C0E6F5"/>
            <w:noWrap/>
            <w:vAlign w:val="bottom"/>
            <w:hideMark/>
          </w:tcPr>
          <w:p w14:paraId="13FC17E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192.168.14.3</w:t>
            </w:r>
          </w:p>
        </w:tc>
        <w:tc>
          <w:tcPr>
            <w:tcW w:w="1890" w:type="dxa"/>
            <w:tcBorders>
              <w:top w:val="single" w:sz="4" w:space="0" w:color="44B3E1"/>
              <w:left w:val="nil"/>
              <w:bottom w:val="single" w:sz="4" w:space="0" w:color="44B3E1"/>
              <w:right w:val="nil"/>
            </w:tcBorders>
            <w:shd w:val="clear" w:color="C0E6F5" w:fill="C0E6F5"/>
            <w:noWrap/>
            <w:vAlign w:val="bottom"/>
            <w:hideMark/>
          </w:tcPr>
          <w:p w14:paraId="492CD34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7B1272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4D47BFEE"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701B95F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6D54A4CE"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Asistente </w:t>
            </w:r>
            <w:proofErr w:type="spellStart"/>
            <w:r w:rsidRPr="00A7534A">
              <w:rPr>
                <w:rFonts w:ascii="Aptos Narrow" w:eastAsia="Times New Roman" w:hAnsi="Aptos Narrow" w:cs="Times New Roman"/>
                <w:color w:val="000000"/>
                <w:lang w:val="es-CO" w:eastAsia="es-CO"/>
              </w:rPr>
              <w:t>Direccion</w:t>
            </w:r>
            <w:proofErr w:type="spellEnd"/>
          </w:p>
        </w:tc>
        <w:tc>
          <w:tcPr>
            <w:tcW w:w="1625" w:type="dxa"/>
            <w:tcBorders>
              <w:top w:val="single" w:sz="4" w:space="0" w:color="44B3E1"/>
              <w:left w:val="nil"/>
              <w:bottom w:val="single" w:sz="4" w:space="0" w:color="44B3E1"/>
              <w:right w:val="nil"/>
            </w:tcBorders>
            <w:noWrap/>
            <w:vAlign w:val="bottom"/>
            <w:hideMark/>
          </w:tcPr>
          <w:p w14:paraId="634353B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192.168.14.4</w:t>
            </w:r>
          </w:p>
        </w:tc>
        <w:tc>
          <w:tcPr>
            <w:tcW w:w="1890" w:type="dxa"/>
            <w:tcBorders>
              <w:top w:val="single" w:sz="4" w:space="0" w:color="44B3E1"/>
              <w:left w:val="nil"/>
              <w:bottom w:val="single" w:sz="4" w:space="0" w:color="44B3E1"/>
              <w:right w:val="nil"/>
            </w:tcBorders>
            <w:noWrap/>
            <w:vAlign w:val="bottom"/>
            <w:hideMark/>
          </w:tcPr>
          <w:p w14:paraId="28EF8E7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09383B4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30C277A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49AE7D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55BC65B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Asesor Legal Corporativo</w:t>
            </w:r>
          </w:p>
        </w:tc>
        <w:tc>
          <w:tcPr>
            <w:tcW w:w="1625" w:type="dxa"/>
            <w:tcBorders>
              <w:top w:val="single" w:sz="4" w:space="0" w:color="44B3E1"/>
              <w:left w:val="nil"/>
              <w:bottom w:val="single" w:sz="4" w:space="0" w:color="44B3E1"/>
              <w:right w:val="nil"/>
            </w:tcBorders>
            <w:shd w:val="clear" w:color="C0E6F5" w:fill="C0E6F5"/>
            <w:noWrap/>
            <w:vAlign w:val="bottom"/>
            <w:hideMark/>
          </w:tcPr>
          <w:p w14:paraId="3797E69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192.168.14.5</w:t>
            </w:r>
          </w:p>
        </w:tc>
        <w:tc>
          <w:tcPr>
            <w:tcW w:w="1890" w:type="dxa"/>
            <w:tcBorders>
              <w:top w:val="single" w:sz="4" w:space="0" w:color="44B3E1"/>
              <w:left w:val="nil"/>
              <w:bottom w:val="single" w:sz="4" w:space="0" w:color="44B3E1"/>
              <w:right w:val="nil"/>
            </w:tcBorders>
            <w:shd w:val="clear" w:color="C0E6F5" w:fill="C0E6F5"/>
            <w:noWrap/>
            <w:vAlign w:val="bottom"/>
            <w:hideMark/>
          </w:tcPr>
          <w:p w14:paraId="5975198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C61032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E93649B"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2F746FE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20F6840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Auditoria TI</w:t>
            </w:r>
          </w:p>
        </w:tc>
        <w:tc>
          <w:tcPr>
            <w:tcW w:w="1625" w:type="dxa"/>
            <w:tcBorders>
              <w:top w:val="single" w:sz="4" w:space="0" w:color="44B3E1"/>
              <w:left w:val="nil"/>
              <w:bottom w:val="single" w:sz="4" w:space="0" w:color="44B3E1"/>
              <w:right w:val="nil"/>
            </w:tcBorders>
            <w:noWrap/>
            <w:vAlign w:val="bottom"/>
            <w:hideMark/>
          </w:tcPr>
          <w:p w14:paraId="2C34E65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192.168.14.6</w:t>
            </w:r>
          </w:p>
        </w:tc>
        <w:tc>
          <w:tcPr>
            <w:tcW w:w="1890" w:type="dxa"/>
            <w:tcBorders>
              <w:top w:val="single" w:sz="4" w:space="0" w:color="44B3E1"/>
              <w:left w:val="nil"/>
              <w:bottom w:val="single" w:sz="4" w:space="0" w:color="44B3E1"/>
              <w:right w:val="nil"/>
            </w:tcBorders>
            <w:noWrap/>
            <w:vAlign w:val="bottom"/>
            <w:hideMark/>
          </w:tcPr>
          <w:p w14:paraId="0474E4C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137A86D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7495C2C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787763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2CFB32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Especialista Comunicaciones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7519242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192.168.14.7</w:t>
            </w:r>
          </w:p>
        </w:tc>
        <w:tc>
          <w:tcPr>
            <w:tcW w:w="1890" w:type="dxa"/>
            <w:tcBorders>
              <w:top w:val="single" w:sz="4" w:space="0" w:color="44B3E1"/>
              <w:left w:val="nil"/>
              <w:bottom w:val="single" w:sz="4" w:space="0" w:color="44B3E1"/>
              <w:right w:val="nil"/>
            </w:tcBorders>
            <w:shd w:val="clear" w:color="C0E6F5" w:fill="C0E6F5"/>
            <w:noWrap/>
            <w:vAlign w:val="bottom"/>
            <w:hideMark/>
          </w:tcPr>
          <w:p w14:paraId="608CDA7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16A5E02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52E4EE2C"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05D975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1182EE9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TI</w:t>
            </w:r>
          </w:p>
        </w:tc>
        <w:tc>
          <w:tcPr>
            <w:tcW w:w="1625" w:type="dxa"/>
            <w:tcBorders>
              <w:top w:val="single" w:sz="4" w:space="0" w:color="44B3E1"/>
              <w:left w:val="nil"/>
              <w:bottom w:val="single" w:sz="4" w:space="0" w:color="44B3E1"/>
              <w:right w:val="nil"/>
            </w:tcBorders>
            <w:noWrap/>
            <w:vAlign w:val="bottom"/>
            <w:hideMark/>
          </w:tcPr>
          <w:p w14:paraId="670813D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192.168.14.8</w:t>
            </w:r>
          </w:p>
        </w:tc>
        <w:tc>
          <w:tcPr>
            <w:tcW w:w="1890" w:type="dxa"/>
            <w:tcBorders>
              <w:top w:val="single" w:sz="4" w:space="0" w:color="44B3E1"/>
              <w:left w:val="nil"/>
              <w:bottom w:val="single" w:sz="4" w:space="0" w:color="44B3E1"/>
              <w:right w:val="nil"/>
            </w:tcBorders>
            <w:noWrap/>
            <w:vAlign w:val="bottom"/>
            <w:hideMark/>
          </w:tcPr>
          <w:p w14:paraId="3BEDD1AF"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2D91F15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682E9EDA"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391FE14"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02CD14E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SW </w:t>
            </w:r>
            <w:proofErr w:type="spellStart"/>
            <w:r w:rsidRPr="00A7534A">
              <w:rPr>
                <w:rFonts w:ascii="Aptos Narrow" w:eastAsia="Times New Roman" w:hAnsi="Aptos Narrow" w:cs="Times New Roman"/>
                <w:color w:val="000000"/>
                <w:lang w:val="es-CO" w:eastAsia="es-CO"/>
              </w:rPr>
              <w:t>Tecnologia</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10A8321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1F95A6F3"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B326A8E"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2CD8C478"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F91062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59A61B2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SW4 </w:t>
            </w:r>
            <w:proofErr w:type="spellStart"/>
            <w:r w:rsidRPr="00A7534A">
              <w:rPr>
                <w:rFonts w:ascii="Aptos Narrow" w:eastAsia="Times New Roman" w:hAnsi="Aptos Narrow" w:cs="Times New Roman"/>
                <w:color w:val="000000"/>
                <w:lang w:val="es-CO" w:eastAsia="es-CO"/>
              </w:rPr>
              <w:t>Tecnologia</w:t>
            </w:r>
            <w:proofErr w:type="spellEnd"/>
          </w:p>
        </w:tc>
        <w:tc>
          <w:tcPr>
            <w:tcW w:w="1625" w:type="dxa"/>
            <w:tcBorders>
              <w:top w:val="single" w:sz="4" w:space="0" w:color="44B3E1"/>
              <w:left w:val="nil"/>
              <w:bottom w:val="single" w:sz="4" w:space="0" w:color="44B3E1"/>
              <w:right w:val="nil"/>
            </w:tcBorders>
            <w:noWrap/>
            <w:vAlign w:val="bottom"/>
            <w:hideMark/>
          </w:tcPr>
          <w:p w14:paraId="546B785C"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39F5442E"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11455BA0" w14:textId="77777777" w:rsidR="00BE7F11" w:rsidRPr="00A7534A" w:rsidRDefault="00BE7F11" w:rsidP="00257B77">
            <w:pPr>
              <w:spacing w:after="0" w:line="240" w:lineRule="auto"/>
              <w:rPr>
                <w:rFonts w:ascii="Times New Roman" w:eastAsia="Times New Roman" w:hAnsi="Times New Roman" w:cs="Times New Roman"/>
                <w:sz w:val="20"/>
                <w:szCs w:val="20"/>
                <w:lang w:val="es-CO" w:eastAsia="es-CO"/>
              </w:rPr>
            </w:pPr>
          </w:p>
        </w:tc>
      </w:tr>
      <w:tr w:rsidR="00BE7F11" w:rsidRPr="00A7534A" w14:paraId="5931DBF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2F6040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0305C25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WiFi</w:t>
            </w:r>
            <w:proofErr w:type="spellEnd"/>
            <w:r w:rsidRPr="00A7534A">
              <w:rPr>
                <w:rFonts w:ascii="Aptos Narrow" w:eastAsia="Times New Roman" w:hAnsi="Aptos Narrow" w:cs="Times New Roman"/>
                <w:color w:val="000000"/>
                <w:lang w:val="es-CO" w:eastAsia="es-CO"/>
              </w:rPr>
              <w:t xml:space="preserve"> </w:t>
            </w:r>
            <w:proofErr w:type="spellStart"/>
            <w:r w:rsidRPr="00A7534A">
              <w:rPr>
                <w:rFonts w:ascii="Aptos Narrow" w:eastAsia="Times New Roman" w:hAnsi="Aptos Narrow" w:cs="Times New Roman"/>
                <w:color w:val="000000"/>
                <w:lang w:val="es-CO" w:eastAsia="es-CO"/>
              </w:rPr>
              <w:t>Tecnologia</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0EFC1FE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192.168.14.9</w:t>
            </w:r>
          </w:p>
        </w:tc>
        <w:tc>
          <w:tcPr>
            <w:tcW w:w="1890" w:type="dxa"/>
            <w:tcBorders>
              <w:top w:val="single" w:sz="4" w:space="0" w:color="44B3E1"/>
              <w:left w:val="nil"/>
              <w:bottom w:val="single" w:sz="4" w:space="0" w:color="44B3E1"/>
              <w:right w:val="nil"/>
            </w:tcBorders>
            <w:shd w:val="clear" w:color="C0E6F5" w:fill="C0E6F5"/>
            <w:noWrap/>
            <w:vAlign w:val="bottom"/>
            <w:hideMark/>
          </w:tcPr>
          <w:p w14:paraId="7960942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9212FC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43F97E41"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8CFD52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0830941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Mobile </w:t>
            </w:r>
            <w:proofErr w:type="spellStart"/>
            <w:r w:rsidRPr="00A7534A">
              <w:rPr>
                <w:rFonts w:ascii="Aptos Narrow" w:eastAsia="Times New Roman" w:hAnsi="Aptos Narrow" w:cs="Times New Roman"/>
                <w:color w:val="000000"/>
                <w:lang w:val="es-CO" w:eastAsia="es-CO"/>
              </w:rPr>
              <w:t>Direccion</w:t>
            </w:r>
            <w:proofErr w:type="spellEnd"/>
          </w:p>
        </w:tc>
        <w:tc>
          <w:tcPr>
            <w:tcW w:w="1625" w:type="dxa"/>
            <w:tcBorders>
              <w:top w:val="single" w:sz="4" w:space="0" w:color="44B3E1"/>
              <w:left w:val="nil"/>
              <w:bottom w:val="single" w:sz="4" w:space="0" w:color="44B3E1"/>
              <w:right w:val="nil"/>
            </w:tcBorders>
            <w:noWrap/>
            <w:vAlign w:val="bottom"/>
            <w:hideMark/>
          </w:tcPr>
          <w:p w14:paraId="4AADA07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192.168.14.10</w:t>
            </w:r>
          </w:p>
        </w:tc>
        <w:tc>
          <w:tcPr>
            <w:tcW w:w="1890" w:type="dxa"/>
            <w:tcBorders>
              <w:top w:val="single" w:sz="4" w:space="0" w:color="44B3E1"/>
              <w:left w:val="nil"/>
              <w:bottom w:val="single" w:sz="4" w:space="0" w:color="44B3E1"/>
              <w:right w:val="nil"/>
            </w:tcBorders>
            <w:noWrap/>
            <w:vAlign w:val="bottom"/>
            <w:hideMark/>
          </w:tcPr>
          <w:p w14:paraId="01F240A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45A7732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71DA4087"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56D6159"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proofErr w:type="spellStart"/>
            <w:r w:rsidRPr="00A7534A">
              <w:rPr>
                <w:rFonts w:ascii="Aptos Narrow" w:eastAsia="Times New Roman" w:hAnsi="Aptos Narrow" w:cs="Times New Roman"/>
                <w:color w:val="000000"/>
                <w:lang w:val="es-CO" w:eastAsia="es-CO"/>
              </w:rPr>
              <w:t>Printer</w:t>
            </w:r>
            <w:proofErr w:type="spellEnd"/>
            <w:r w:rsidRPr="00A7534A">
              <w:rPr>
                <w:rFonts w:ascii="Aptos Narrow" w:eastAsia="Times New Roman" w:hAnsi="Aptos Narrow" w:cs="Times New Roman"/>
                <w:color w:val="000000"/>
                <w:lang w:val="es-CO" w:eastAsia="es-CO"/>
              </w:rPr>
              <w:t>-PT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03C7616"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Impresora </w:t>
            </w:r>
            <w:proofErr w:type="spellStart"/>
            <w:r w:rsidRPr="00A7534A">
              <w:rPr>
                <w:rFonts w:ascii="Aptos Narrow" w:eastAsia="Times New Roman" w:hAnsi="Aptos Narrow" w:cs="Times New Roman"/>
                <w:color w:val="000000"/>
                <w:lang w:val="es-CO" w:eastAsia="es-CO"/>
              </w:rPr>
              <w:t>Tecnologia</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0A8B1345"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192.168.14.2</w:t>
            </w:r>
          </w:p>
        </w:tc>
        <w:tc>
          <w:tcPr>
            <w:tcW w:w="1890" w:type="dxa"/>
            <w:tcBorders>
              <w:top w:val="single" w:sz="4" w:space="0" w:color="44B3E1"/>
              <w:left w:val="nil"/>
              <w:bottom w:val="single" w:sz="4" w:space="0" w:color="44B3E1"/>
              <w:right w:val="nil"/>
            </w:tcBorders>
            <w:shd w:val="clear" w:color="C0E6F5" w:fill="C0E6F5"/>
            <w:noWrap/>
            <w:vAlign w:val="bottom"/>
            <w:hideMark/>
          </w:tcPr>
          <w:p w14:paraId="146EF96A"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063059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2F5073B4"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CEA709B"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28EED263"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PROXY </w:t>
            </w:r>
            <w:proofErr w:type="spellStart"/>
            <w:r w:rsidRPr="00A7534A">
              <w:rPr>
                <w:rFonts w:ascii="Aptos Narrow" w:eastAsia="Times New Roman" w:hAnsi="Aptos Narrow" w:cs="Times New Roman"/>
                <w:color w:val="000000"/>
                <w:lang w:val="es-CO" w:eastAsia="es-CO"/>
              </w:rPr>
              <w:t>Tecnologia</w:t>
            </w:r>
            <w:proofErr w:type="spellEnd"/>
          </w:p>
        </w:tc>
        <w:tc>
          <w:tcPr>
            <w:tcW w:w="1625" w:type="dxa"/>
            <w:tcBorders>
              <w:top w:val="single" w:sz="4" w:space="0" w:color="44B3E1"/>
              <w:left w:val="nil"/>
              <w:bottom w:val="single" w:sz="4" w:space="0" w:color="44B3E1"/>
              <w:right w:val="nil"/>
            </w:tcBorders>
            <w:noWrap/>
            <w:vAlign w:val="bottom"/>
            <w:hideMark/>
          </w:tcPr>
          <w:p w14:paraId="6D09DEE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192.168.4.2</w:t>
            </w:r>
          </w:p>
        </w:tc>
        <w:tc>
          <w:tcPr>
            <w:tcW w:w="1890" w:type="dxa"/>
            <w:tcBorders>
              <w:top w:val="single" w:sz="4" w:space="0" w:color="44B3E1"/>
              <w:left w:val="nil"/>
              <w:bottom w:val="single" w:sz="4" w:space="0" w:color="44B3E1"/>
              <w:right w:val="nil"/>
            </w:tcBorders>
            <w:noWrap/>
            <w:vAlign w:val="bottom"/>
            <w:hideMark/>
          </w:tcPr>
          <w:p w14:paraId="2EB933F0"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192.168.4.1</w:t>
            </w:r>
          </w:p>
        </w:tc>
        <w:tc>
          <w:tcPr>
            <w:tcW w:w="1625" w:type="dxa"/>
            <w:tcBorders>
              <w:top w:val="single" w:sz="4" w:space="0" w:color="44B3E1"/>
              <w:left w:val="nil"/>
              <w:bottom w:val="single" w:sz="4" w:space="0" w:color="44B3E1"/>
              <w:right w:val="single" w:sz="4" w:space="0" w:color="44B3E1"/>
            </w:tcBorders>
            <w:noWrap/>
            <w:vAlign w:val="bottom"/>
            <w:hideMark/>
          </w:tcPr>
          <w:p w14:paraId="120A46F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BE7F11" w:rsidRPr="00A7534A" w14:paraId="4E7D8C8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C73864D"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6F3FD82"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 xml:space="preserve">DNS </w:t>
            </w:r>
            <w:proofErr w:type="spellStart"/>
            <w:r w:rsidRPr="00A7534A">
              <w:rPr>
                <w:rFonts w:ascii="Aptos Narrow" w:eastAsia="Times New Roman" w:hAnsi="Aptos Narrow" w:cs="Times New Roman"/>
                <w:color w:val="000000"/>
                <w:lang w:val="es-CO" w:eastAsia="es-CO"/>
              </w:rPr>
              <w:t>Tecnologia</w:t>
            </w:r>
            <w:proofErr w:type="spellEnd"/>
          </w:p>
        </w:tc>
        <w:tc>
          <w:tcPr>
            <w:tcW w:w="1625" w:type="dxa"/>
            <w:tcBorders>
              <w:top w:val="single" w:sz="4" w:space="0" w:color="44B3E1"/>
              <w:left w:val="nil"/>
              <w:bottom w:val="single" w:sz="4" w:space="0" w:color="44B3E1"/>
              <w:right w:val="nil"/>
            </w:tcBorders>
            <w:shd w:val="clear" w:color="C0E6F5" w:fill="C0E6F5"/>
            <w:noWrap/>
            <w:vAlign w:val="bottom"/>
            <w:hideMark/>
          </w:tcPr>
          <w:p w14:paraId="49512D48"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192.168.4.3</w:t>
            </w:r>
          </w:p>
        </w:tc>
        <w:tc>
          <w:tcPr>
            <w:tcW w:w="1890" w:type="dxa"/>
            <w:tcBorders>
              <w:top w:val="single" w:sz="4" w:space="0" w:color="44B3E1"/>
              <w:left w:val="nil"/>
              <w:bottom w:val="single" w:sz="4" w:space="0" w:color="44B3E1"/>
              <w:right w:val="nil"/>
            </w:tcBorders>
            <w:shd w:val="clear" w:color="C0E6F5" w:fill="C0E6F5"/>
            <w:noWrap/>
            <w:vAlign w:val="bottom"/>
            <w:hideMark/>
          </w:tcPr>
          <w:p w14:paraId="4A4300D1"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7832DB7" w14:textId="77777777" w:rsidR="00BE7F11" w:rsidRPr="00A7534A" w:rsidRDefault="00BE7F11"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bl>
    <w:p w14:paraId="41845EEC" w14:textId="77777777" w:rsidR="00BE7F11" w:rsidRDefault="00BE7F11" w:rsidP="00BE7F11">
      <w:pPr>
        <w:jc w:val="center"/>
        <w:rPr>
          <w:i/>
          <w:noProof/>
          <w:color w:val="888888"/>
          <w:sz w:val="20"/>
          <w:lang w:val="es-CO"/>
        </w:rPr>
      </w:pPr>
    </w:p>
    <w:p w14:paraId="0E3A5BB4" w14:textId="77777777" w:rsidR="00BE7F11" w:rsidRDefault="00BE7F11" w:rsidP="00BE7F11">
      <w:pPr>
        <w:jc w:val="center"/>
        <w:rPr>
          <w:i/>
          <w:noProof/>
          <w:color w:val="888888"/>
          <w:sz w:val="20"/>
          <w:lang w:val="es-CO"/>
        </w:rPr>
      </w:pPr>
      <w:r w:rsidRPr="00361D3B">
        <w:rPr>
          <w:i/>
          <w:noProof/>
          <w:color w:val="888888"/>
          <w:sz w:val="20"/>
          <w:lang w:val="es-CO"/>
        </w:rPr>
        <w:drawing>
          <wp:inline distT="0" distB="0" distL="0" distR="0" wp14:anchorId="410A016F" wp14:editId="37E5D7BE">
            <wp:extent cx="5792470" cy="1172845"/>
            <wp:effectExtent l="0" t="0" r="0" b="8255"/>
            <wp:docPr id="175587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59197" name=""/>
                    <pic:cNvPicPr/>
                  </pic:nvPicPr>
                  <pic:blipFill>
                    <a:blip r:embed="rId11"/>
                    <a:stretch>
                      <a:fillRect/>
                    </a:stretch>
                  </pic:blipFill>
                  <pic:spPr>
                    <a:xfrm>
                      <a:off x="0" y="0"/>
                      <a:ext cx="5792470" cy="1172845"/>
                    </a:xfrm>
                    <a:prstGeom prst="rect">
                      <a:avLst/>
                    </a:prstGeom>
                  </pic:spPr>
                </pic:pic>
              </a:graphicData>
            </a:graphic>
          </wp:inline>
        </w:drawing>
      </w:r>
    </w:p>
    <w:p w14:paraId="6FDCC54E" w14:textId="77777777" w:rsidR="00BE7F11" w:rsidRDefault="00BE7F11" w:rsidP="00BE7F11">
      <w:pPr>
        <w:jc w:val="center"/>
        <w:rPr>
          <w:i/>
          <w:noProof/>
          <w:color w:val="888888"/>
          <w:sz w:val="20"/>
          <w:lang w:val="es-CO"/>
        </w:rPr>
      </w:pPr>
      <w:r w:rsidRPr="00361D3B">
        <w:rPr>
          <w:i/>
          <w:noProof/>
          <w:color w:val="888888"/>
          <w:sz w:val="20"/>
          <w:lang w:val="es-CO"/>
        </w:rPr>
        <w:drawing>
          <wp:inline distT="0" distB="0" distL="0" distR="0" wp14:anchorId="07925464" wp14:editId="13BC34EE">
            <wp:extent cx="5792470" cy="1161415"/>
            <wp:effectExtent l="0" t="0" r="0" b="635"/>
            <wp:docPr id="76983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563" name=""/>
                    <pic:cNvPicPr/>
                  </pic:nvPicPr>
                  <pic:blipFill>
                    <a:blip r:embed="rId12"/>
                    <a:stretch>
                      <a:fillRect/>
                    </a:stretch>
                  </pic:blipFill>
                  <pic:spPr>
                    <a:xfrm>
                      <a:off x="0" y="0"/>
                      <a:ext cx="5792470" cy="1161415"/>
                    </a:xfrm>
                    <a:prstGeom prst="rect">
                      <a:avLst/>
                    </a:prstGeom>
                  </pic:spPr>
                </pic:pic>
              </a:graphicData>
            </a:graphic>
          </wp:inline>
        </w:drawing>
      </w:r>
    </w:p>
    <w:p w14:paraId="038A3507" w14:textId="77777777" w:rsidR="00BE7F11" w:rsidRDefault="00BE7F11" w:rsidP="00BE7F11">
      <w:pPr>
        <w:jc w:val="center"/>
        <w:rPr>
          <w:i/>
          <w:noProof/>
          <w:color w:val="888888"/>
          <w:sz w:val="20"/>
          <w:lang w:val="es-CO"/>
        </w:rPr>
      </w:pPr>
      <w:r w:rsidRPr="00BC6415">
        <w:rPr>
          <w:i/>
          <w:noProof/>
          <w:color w:val="888888"/>
          <w:sz w:val="20"/>
          <w:lang w:val="es-CO"/>
        </w:rPr>
        <w:drawing>
          <wp:inline distT="0" distB="0" distL="0" distR="0" wp14:anchorId="36475592" wp14:editId="69AA83F9">
            <wp:extent cx="5792470" cy="1169670"/>
            <wp:effectExtent l="0" t="0" r="0" b="0"/>
            <wp:docPr id="194300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963" name=""/>
                    <pic:cNvPicPr/>
                  </pic:nvPicPr>
                  <pic:blipFill>
                    <a:blip r:embed="rId13"/>
                    <a:stretch>
                      <a:fillRect/>
                    </a:stretch>
                  </pic:blipFill>
                  <pic:spPr>
                    <a:xfrm>
                      <a:off x="0" y="0"/>
                      <a:ext cx="5792470" cy="1169670"/>
                    </a:xfrm>
                    <a:prstGeom prst="rect">
                      <a:avLst/>
                    </a:prstGeom>
                  </pic:spPr>
                </pic:pic>
              </a:graphicData>
            </a:graphic>
          </wp:inline>
        </w:drawing>
      </w:r>
    </w:p>
    <w:p w14:paraId="6E2B3FE6" w14:textId="35F1932E" w:rsidR="0037220E" w:rsidRPr="00BE7F11" w:rsidRDefault="00BE7F11" w:rsidP="00BE7F11">
      <w:pPr>
        <w:jc w:val="center"/>
        <w:rPr>
          <w:i/>
          <w:noProof/>
          <w:color w:val="888888"/>
          <w:sz w:val="20"/>
          <w:lang w:val="es-CO"/>
        </w:rPr>
      </w:pPr>
      <w:r w:rsidRPr="005D5C0F">
        <w:rPr>
          <w:i/>
          <w:noProof/>
          <w:color w:val="888888"/>
          <w:sz w:val="20"/>
          <w:lang w:val="es-CO"/>
        </w:rPr>
        <w:lastRenderedPageBreak/>
        <w:drawing>
          <wp:inline distT="0" distB="0" distL="0" distR="0" wp14:anchorId="4D95E1AA" wp14:editId="09FF1A6B">
            <wp:extent cx="5792470" cy="1167765"/>
            <wp:effectExtent l="0" t="0" r="0" b="0"/>
            <wp:docPr id="1441170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7330" name=""/>
                    <pic:cNvPicPr/>
                  </pic:nvPicPr>
                  <pic:blipFill>
                    <a:blip r:embed="rId14"/>
                    <a:stretch>
                      <a:fillRect/>
                    </a:stretch>
                  </pic:blipFill>
                  <pic:spPr>
                    <a:xfrm>
                      <a:off x="0" y="0"/>
                      <a:ext cx="5792470" cy="1167765"/>
                    </a:xfrm>
                    <a:prstGeom prst="rect">
                      <a:avLst/>
                    </a:prstGeom>
                  </pic:spPr>
                </pic:pic>
              </a:graphicData>
            </a:graphic>
          </wp:inline>
        </w:drawing>
      </w:r>
    </w:p>
    <w:p w14:paraId="0C3F3EE3" w14:textId="77777777" w:rsidR="0037220E" w:rsidRPr="00163A6A" w:rsidRDefault="00000000">
      <w:pPr>
        <w:spacing w:before="360" w:after="160"/>
        <w:rPr>
          <w:lang w:val="es-CO"/>
        </w:rPr>
      </w:pPr>
      <w:r w:rsidRPr="00163A6A">
        <w:rPr>
          <w:b/>
          <w:color w:val="2E75B6"/>
          <w:sz w:val="26"/>
          <w:lang w:val="es-CO"/>
        </w:rPr>
        <w:t>3.3 Dispositivos de red</w:t>
      </w:r>
    </w:p>
    <w:p w14:paraId="034CFC54" w14:textId="765DCF0B" w:rsidR="00F10A8A" w:rsidRDefault="00F10A8A" w:rsidP="00F10A8A">
      <w:pPr>
        <w:spacing w:before="360" w:after="160"/>
        <w:rPr>
          <w:lang w:val="es-CO"/>
        </w:rPr>
      </w:pPr>
      <w:proofErr w:type="spellStart"/>
      <w:r w:rsidRPr="00F10A8A">
        <w:rPr>
          <w:b/>
          <w:bCs/>
          <w:lang w:val="es-CO"/>
        </w:rPr>
        <w:t>Routers</w:t>
      </w:r>
      <w:proofErr w:type="spellEnd"/>
      <w:r w:rsidRPr="00F10A8A">
        <w:rPr>
          <w:b/>
          <w:bCs/>
          <w:lang w:val="es-CO"/>
        </w:rPr>
        <w:t xml:space="preserve"> Cisco ISR4331 (4 unidades, uno por piso):</w:t>
      </w:r>
      <w:r w:rsidRPr="00F10A8A">
        <w:rPr>
          <w:lang w:val="es-CO"/>
        </w:rPr>
        <w:t xml:space="preserve"> Cada </w:t>
      </w:r>
      <w:proofErr w:type="spellStart"/>
      <w:r w:rsidRPr="00F10A8A">
        <w:rPr>
          <w:lang w:val="es-CO"/>
        </w:rPr>
        <w:t>router</w:t>
      </w:r>
      <w:proofErr w:type="spellEnd"/>
      <w:r w:rsidRPr="00F10A8A">
        <w:rPr>
          <w:lang w:val="es-CO"/>
        </w:rPr>
        <w:t xml:space="preserve"> actúa como </w:t>
      </w:r>
      <w:proofErr w:type="spellStart"/>
      <w:r w:rsidRPr="00F10A8A">
        <w:rPr>
          <w:lang w:val="es-CO"/>
        </w:rPr>
        <w:t>gateway</w:t>
      </w:r>
      <w:proofErr w:type="spellEnd"/>
      <w:r w:rsidRPr="00F10A8A">
        <w:rPr>
          <w:lang w:val="es-CO"/>
        </w:rPr>
        <w:t xml:space="preserve"> principal de su piso, gestionando dos redes independientes: la red de usuarios (192.168.X1.0/24) y la red de servidores (192.168.X.0/24). Los </w:t>
      </w:r>
      <w:proofErr w:type="spellStart"/>
      <w:r w:rsidRPr="00F10A8A">
        <w:rPr>
          <w:lang w:val="es-CO"/>
        </w:rPr>
        <w:t>routers</w:t>
      </w:r>
      <w:proofErr w:type="spellEnd"/>
      <w:r w:rsidRPr="00F10A8A">
        <w:rPr>
          <w:lang w:val="es-CO"/>
        </w:rPr>
        <w:t xml:space="preserve"> están interconectados entre sí mediante interfaces seriales con direccionamiento punto a punto en la red 10.0.0.0/30, y mantienen rutas estáticas hacia todas las redes de los demás pisos para garantizar conectividad completa en la sede.</w:t>
      </w:r>
    </w:p>
    <w:p w14:paraId="5C5A395C" w14:textId="77777777" w:rsidR="001C7F9B" w:rsidRPr="001C7F9B" w:rsidRDefault="001C7F9B" w:rsidP="001C7F9B">
      <w:pPr>
        <w:spacing w:before="360" w:after="160"/>
        <w:rPr>
          <w:lang w:val="es-CO"/>
        </w:rPr>
      </w:pPr>
      <w:r w:rsidRPr="001C7F9B">
        <w:rPr>
          <w:b/>
          <w:bCs/>
          <w:lang w:val="es-CO"/>
        </w:rPr>
        <w:t>Switches de usuarios Cisco 2960-24TT (4 unidades):</w:t>
      </w:r>
      <w:r w:rsidRPr="001C7F9B">
        <w:rPr>
          <w:lang w:val="es-CO"/>
        </w:rPr>
        <w:t xml:space="preserve"> Cada switch conecta los </w:t>
      </w:r>
      <w:proofErr w:type="spellStart"/>
      <w:r w:rsidRPr="001C7F9B">
        <w:rPr>
          <w:lang w:val="es-CO"/>
        </w:rPr>
        <w:t>endpoints</w:t>
      </w:r>
      <w:proofErr w:type="spellEnd"/>
      <w:r w:rsidRPr="001C7F9B">
        <w:rPr>
          <w:lang w:val="es-CO"/>
        </w:rPr>
        <w:t xml:space="preserve"> del piso correspondiente — </w:t>
      </w:r>
      <w:proofErr w:type="spellStart"/>
      <w:r w:rsidRPr="001C7F9B">
        <w:rPr>
          <w:lang w:val="es-CO"/>
        </w:rPr>
        <w:t>PCs</w:t>
      </w:r>
      <w:proofErr w:type="spellEnd"/>
      <w:r w:rsidRPr="001C7F9B">
        <w:rPr>
          <w:lang w:val="es-CO"/>
        </w:rPr>
        <w:t xml:space="preserve">, impresora y punto de acceso </w:t>
      </w:r>
      <w:proofErr w:type="spellStart"/>
      <w:r w:rsidRPr="001C7F9B">
        <w:rPr>
          <w:lang w:val="es-CO"/>
        </w:rPr>
        <w:t>WiFi</w:t>
      </w:r>
      <w:proofErr w:type="spellEnd"/>
      <w:r w:rsidRPr="001C7F9B">
        <w:rPr>
          <w:lang w:val="es-CO"/>
        </w:rPr>
        <w:t xml:space="preserve"> — con el </w:t>
      </w:r>
      <w:proofErr w:type="spellStart"/>
      <w:r w:rsidRPr="001C7F9B">
        <w:rPr>
          <w:lang w:val="es-CO"/>
        </w:rPr>
        <w:t>router</w:t>
      </w:r>
      <w:proofErr w:type="spellEnd"/>
      <w:r w:rsidRPr="001C7F9B">
        <w:rPr>
          <w:lang w:val="es-CO"/>
        </w:rPr>
        <w:t xml:space="preserve"> del piso. Operan en modo acceso sin configuración de </w:t>
      </w:r>
      <w:proofErr w:type="spellStart"/>
      <w:r w:rsidRPr="001C7F9B">
        <w:rPr>
          <w:lang w:val="es-CO"/>
        </w:rPr>
        <w:t>trunk</w:t>
      </w:r>
      <w:proofErr w:type="spellEnd"/>
      <w:r w:rsidRPr="001C7F9B">
        <w:rPr>
          <w:lang w:val="es-CO"/>
        </w:rPr>
        <w:t>, simplificando la administración y reduciendo errores en el borde de red.</w:t>
      </w:r>
    </w:p>
    <w:p w14:paraId="0C576394" w14:textId="77777777" w:rsidR="001C7F9B" w:rsidRPr="001C7F9B" w:rsidRDefault="001C7F9B" w:rsidP="001C7F9B">
      <w:pPr>
        <w:spacing w:before="360" w:after="160"/>
        <w:rPr>
          <w:lang w:val="es-CO"/>
        </w:rPr>
      </w:pPr>
      <w:r w:rsidRPr="001C7F9B">
        <w:rPr>
          <w:b/>
          <w:bCs/>
          <w:lang w:val="es-CO"/>
        </w:rPr>
        <w:t>Switches de servidores Switch-PT (4 unidades):</w:t>
      </w:r>
      <w:r w:rsidRPr="001C7F9B">
        <w:rPr>
          <w:lang w:val="es-CO"/>
        </w:rPr>
        <w:t xml:space="preserve"> Cada switch de servidores conecta el servidor PROXY y el servidor DNS del piso con el </w:t>
      </w:r>
      <w:proofErr w:type="spellStart"/>
      <w:r w:rsidRPr="001C7F9B">
        <w:rPr>
          <w:lang w:val="es-CO"/>
        </w:rPr>
        <w:t>router</w:t>
      </w:r>
      <w:proofErr w:type="spellEnd"/>
      <w:r w:rsidRPr="001C7F9B">
        <w:rPr>
          <w:lang w:val="es-CO"/>
        </w:rPr>
        <w:t>, en una subred independiente de la red de usuarios para separación lógica de servicios.</w:t>
      </w:r>
    </w:p>
    <w:p w14:paraId="3E20AFBA" w14:textId="066CDE17" w:rsidR="00F10A8A" w:rsidRPr="00F10A8A" w:rsidRDefault="001C7F9B" w:rsidP="00F10A8A">
      <w:pPr>
        <w:spacing w:before="360" w:after="160"/>
        <w:rPr>
          <w:lang w:val="es-CO"/>
        </w:rPr>
      </w:pPr>
      <w:r w:rsidRPr="001C7F9B">
        <w:rPr>
          <w:b/>
          <w:bCs/>
          <w:lang w:val="es-CO"/>
        </w:rPr>
        <w:t>Puntos de acceso WRT300N (4 unidades):</w:t>
      </w:r>
      <w:r w:rsidRPr="001C7F9B">
        <w:rPr>
          <w:lang w:val="es-CO"/>
        </w:rPr>
        <w:t xml:space="preserve"> Proporcionan conectividad inalámbrica por piso. Cada uno conecta un smartphone corporativo y está configurado en la misma subred de usuarios del piso.</w:t>
      </w:r>
    </w:p>
    <w:p w14:paraId="686A8FD5" w14:textId="77777777" w:rsidR="0037220E" w:rsidRDefault="00000000">
      <w:pPr>
        <w:spacing w:before="360" w:after="160"/>
      </w:pPr>
      <w:r>
        <w:rPr>
          <w:b/>
          <w:color w:val="2E75B6"/>
          <w:sz w:val="26"/>
        </w:rPr>
        <w:t xml:space="preserve">3.4 </w:t>
      </w:r>
      <w:proofErr w:type="spellStart"/>
      <w:r>
        <w:rPr>
          <w:b/>
          <w:color w:val="2E75B6"/>
          <w:sz w:val="26"/>
        </w:rPr>
        <w:t>Configuración</w:t>
      </w:r>
      <w:proofErr w:type="spellEnd"/>
      <w:r>
        <w:rPr>
          <w:b/>
          <w:color w:val="2E75B6"/>
          <w:sz w:val="26"/>
        </w:rPr>
        <w:t xml:space="preserve"> inter-VLAN (router-on-a-stick)</w:t>
      </w:r>
    </w:p>
    <w:p w14:paraId="69ADF475" w14:textId="77777777" w:rsidR="001C7F9B" w:rsidRPr="001C7F9B" w:rsidRDefault="001C7F9B">
      <w:pPr>
        <w:spacing w:before="240"/>
        <w:rPr>
          <w:lang w:val="es-CO"/>
        </w:rPr>
      </w:pPr>
      <w:r w:rsidRPr="001C7F9B">
        <w:rPr>
          <w:lang w:val="es-CO"/>
        </w:rPr>
        <w:t xml:space="preserve">El enrutamiento entre pisos se implementa mediante rutas estáticas configuradas manualmente en cada </w:t>
      </w:r>
      <w:proofErr w:type="spellStart"/>
      <w:r w:rsidRPr="001C7F9B">
        <w:rPr>
          <w:lang w:val="es-CO"/>
        </w:rPr>
        <w:t>router</w:t>
      </w:r>
      <w:proofErr w:type="spellEnd"/>
      <w:r w:rsidRPr="001C7F9B">
        <w:rPr>
          <w:lang w:val="es-CO"/>
        </w:rPr>
        <w:t xml:space="preserve"> ISR4331. Cada </w:t>
      </w:r>
      <w:proofErr w:type="spellStart"/>
      <w:r w:rsidRPr="001C7F9B">
        <w:rPr>
          <w:lang w:val="es-CO"/>
        </w:rPr>
        <w:t>router</w:t>
      </w:r>
      <w:proofErr w:type="spellEnd"/>
      <w:r w:rsidRPr="001C7F9B">
        <w:rPr>
          <w:lang w:val="es-CO"/>
        </w:rPr>
        <w:t xml:space="preserve"> conoce todas las redes remotas y el </w:t>
      </w:r>
      <w:proofErr w:type="spellStart"/>
      <w:r w:rsidRPr="001C7F9B">
        <w:rPr>
          <w:lang w:val="es-CO"/>
        </w:rPr>
        <w:t>next</w:t>
      </w:r>
      <w:proofErr w:type="spellEnd"/>
      <w:r w:rsidRPr="001C7F9B">
        <w:rPr>
          <w:lang w:val="es-CO"/>
        </w:rPr>
        <w:t>-hop correspondiente para alcanzarlas a través del enlace serial.</w:t>
      </w:r>
    </w:p>
    <w:p w14:paraId="79A898EF" w14:textId="1EA23FDE" w:rsidR="0037220E" w:rsidRPr="00583F34" w:rsidRDefault="001C7F9B">
      <w:pPr>
        <w:spacing w:before="240"/>
        <w:rPr>
          <w:lang w:val="es-CO"/>
        </w:rPr>
      </w:pPr>
      <w:r w:rsidRPr="00583F34">
        <w:rPr>
          <w:b/>
          <w:color w:val="2E75B6"/>
          <w:lang w:val="es-CO"/>
        </w:rPr>
        <w:t>Configuración RT Operaciones (Piso 1)</w:t>
      </w:r>
      <w:r w:rsidR="00000000" w:rsidRPr="00583F34">
        <w:rPr>
          <w:b/>
          <w:color w:val="2E75B6"/>
          <w:lang w:val="es-CO"/>
        </w:rPr>
        <w:t>:</w:t>
      </w:r>
    </w:p>
    <w:p w14:paraId="2628CF57"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r w:rsidRPr="00583F34">
        <w:rPr>
          <w:rFonts w:ascii="Courier New" w:hAnsi="Courier New"/>
          <w:color w:val="333333"/>
          <w:sz w:val="18"/>
          <w:lang w:val="es-CO"/>
        </w:rPr>
        <w:t xml:space="preserve">! </w:t>
      </w:r>
      <w:proofErr w:type="spellStart"/>
      <w:r w:rsidRPr="00583F34">
        <w:rPr>
          <w:rFonts w:ascii="Courier New" w:hAnsi="Courier New"/>
          <w:color w:val="333333"/>
          <w:sz w:val="18"/>
          <w:lang w:val="es-CO"/>
        </w:rPr>
        <w:t>Router</w:t>
      </w:r>
      <w:proofErr w:type="spellEnd"/>
      <w:r w:rsidRPr="00583F34">
        <w:rPr>
          <w:rFonts w:ascii="Courier New" w:hAnsi="Courier New"/>
          <w:color w:val="333333"/>
          <w:sz w:val="18"/>
          <w:lang w:val="es-CO"/>
        </w:rPr>
        <w:t xml:space="preserve"> Piso 1 - RT Operaciones</w:t>
      </w:r>
    </w:p>
    <w:p w14:paraId="06A70D4F"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proofErr w:type="spellStart"/>
      <w:r w:rsidRPr="00583F34">
        <w:rPr>
          <w:rFonts w:ascii="Courier New" w:hAnsi="Courier New"/>
          <w:color w:val="333333"/>
          <w:sz w:val="18"/>
          <w:lang w:val="es-CO"/>
        </w:rPr>
        <w:t>enable</w:t>
      </w:r>
      <w:proofErr w:type="spellEnd"/>
    </w:p>
    <w:p w14:paraId="51B634DD"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r w:rsidRPr="00583F34">
        <w:rPr>
          <w:rFonts w:ascii="Courier New" w:hAnsi="Courier New"/>
          <w:color w:val="333333"/>
          <w:sz w:val="18"/>
          <w:lang w:val="es-CO"/>
        </w:rPr>
        <w:t>configure terminal</w:t>
      </w:r>
    </w:p>
    <w:p w14:paraId="5616DFB8"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proofErr w:type="spellStart"/>
      <w:r w:rsidRPr="00583F34">
        <w:rPr>
          <w:rFonts w:ascii="Courier New" w:hAnsi="Courier New"/>
          <w:color w:val="333333"/>
          <w:sz w:val="18"/>
          <w:lang w:val="es-CO"/>
        </w:rPr>
        <w:t>hostname</w:t>
      </w:r>
      <w:proofErr w:type="spellEnd"/>
      <w:r w:rsidRPr="00583F34">
        <w:rPr>
          <w:rFonts w:ascii="Courier New" w:hAnsi="Courier New"/>
          <w:color w:val="333333"/>
          <w:sz w:val="18"/>
          <w:lang w:val="es-CO"/>
        </w:rPr>
        <w:t xml:space="preserve"> RT-Operaciones</w:t>
      </w:r>
    </w:p>
    <w:p w14:paraId="46918317"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p>
    <w:p w14:paraId="575EDCC0"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r w:rsidRPr="00583F34">
        <w:rPr>
          <w:rFonts w:ascii="Courier New" w:hAnsi="Courier New"/>
          <w:color w:val="333333"/>
          <w:sz w:val="18"/>
          <w:lang w:val="es-CO"/>
        </w:rPr>
        <w:t>! Interfaz hacia red de usuarios Piso 1</w:t>
      </w:r>
    </w:p>
    <w:p w14:paraId="6D4791F5"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lastRenderedPageBreak/>
        <w:t>interface GigabitEthernet0/0</w:t>
      </w:r>
    </w:p>
    <w:p w14:paraId="6DB74688"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 xml:space="preserve"> </w:t>
      </w: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address 192.168.11.1 255.255.255.0</w:t>
      </w:r>
    </w:p>
    <w:p w14:paraId="2B19CA37"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 xml:space="preserve"> </w:t>
      </w:r>
      <w:proofErr w:type="gramStart"/>
      <w:r w:rsidRPr="00583F34">
        <w:rPr>
          <w:rFonts w:ascii="Courier New" w:hAnsi="Courier New"/>
          <w:color w:val="333333"/>
          <w:sz w:val="18"/>
        </w:rPr>
        <w:t>no</w:t>
      </w:r>
      <w:proofErr w:type="gramEnd"/>
      <w:r w:rsidRPr="00583F34">
        <w:rPr>
          <w:rFonts w:ascii="Courier New" w:hAnsi="Courier New"/>
          <w:color w:val="333333"/>
          <w:sz w:val="18"/>
        </w:rPr>
        <w:t xml:space="preserve"> shutdown</w:t>
      </w:r>
    </w:p>
    <w:p w14:paraId="176F6EBC"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
    <w:p w14:paraId="28F7D21A"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r w:rsidRPr="00583F34">
        <w:rPr>
          <w:rFonts w:ascii="Courier New" w:hAnsi="Courier New"/>
          <w:color w:val="333333"/>
          <w:sz w:val="18"/>
          <w:lang w:val="es-CO"/>
        </w:rPr>
        <w:t>! Interfaz hacia red de servidores Piso 1</w:t>
      </w:r>
    </w:p>
    <w:p w14:paraId="464404F0"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interface GigabitEthernet0/1</w:t>
      </w:r>
    </w:p>
    <w:p w14:paraId="3A7E4EB1"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 xml:space="preserve"> </w:t>
      </w: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address 192.168.1.1 255.255.255.0</w:t>
      </w:r>
    </w:p>
    <w:p w14:paraId="1A9DBE89"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 xml:space="preserve"> </w:t>
      </w:r>
      <w:proofErr w:type="gramStart"/>
      <w:r w:rsidRPr="00583F34">
        <w:rPr>
          <w:rFonts w:ascii="Courier New" w:hAnsi="Courier New"/>
          <w:color w:val="333333"/>
          <w:sz w:val="18"/>
        </w:rPr>
        <w:t>no</w:t>
      </w:r>
      <w:proofErr w:type="gramEnd"/>
      <w:r w:rsidRPr="00583F34">
        <w:rPr>
          <w:rFonts w:ascii="Courier New" w:hAnsi="Courier New"/>
          <w:color w:val="333333"/>
          <w:sz w:val="18"/>
        </w:rPr>
        <w:t xml:space="preserve"> shutdown</w:t>
      </w:r>
    </w:p>
    <w:p w14:paraId="30A34644"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
    <w:p w14:paraId="02CB76E6"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r w:rsidRPr="00583F34">
        <w:rPr>
          <w:rFonts w:ascii="Courier New" w:hAnsi="Courier New"/>
          <w:color w:val="333333"/>
          <w:sz w:val="18"/>
          <w:lang w:val="es-CO"/>
        </w:rPr>
        <w:t>! Enlace serial hacia RT Finanzas (Piso 2)</w:t>
      </w:r>
    </w:p>
    <w:p w14:paraId="529D0103"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interface Serial0/2/0</w:t>
      </w:r>
    </w:p>
    <w:p w14:paraId="6C3CB76A"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 xml:space="preserve"> </w:t>
      </w: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address 10.0.0.1 255.255.255.252</w:t>
      </w:r>
    </w:p>
    <w:p w14:paraId="705560DB"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 xml:space="preserve"> </w:t>
      </w:r>
      <w:proofErr w:type="gramStart"/>
      <w:r w:rsidRPr="00583F34">
        <w:rPr>
          <w:rFonts w:ascii="Courier New" w:hAnsi="Courier New"/>
          <w:color w:val="333333"/>
          <w:sz w:val="18"/>
        </w:rPr>
        <w:t>no</w:t>
      </w:r>
      <w:proofErr w:type="gramEnd"/>
      <w:r w:rsidRPr="00583F34">
        <w:rPr>
          <w:rFonts w:ascii="Courier New" w:hAnsi="Courier New"/>
          <w:color w:val="333333"/>
          <w:sz w:val="18"/>
        </w:rPr>
        <w:t xml:space="preserve"> shutdown</w:t>
      </w:r>
    </w:p>
    <w:p w14:paraId="16719B6F"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
    <w:p w14:paraId="1F64BE21"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lang w:val="es-CO"/>
        </w:rPr>
      </w:pPr>
      <w:r w:rsidRPr="00583F34">
        <w:rPr>
          <w:rFonts w:ascii="Courier New" w:hAnsi="Courier New"/>
          <w:color w:val="333333"/>
          <w:sz w:val="18"/>
          <w:lang w:val="es-CO"/>
        </w:rPr>
        <w:t>! Rutas estáticas hacia todos los pisos</w:t>
      </w:r>
    </w:p>
    <w:p w14:paraId="76DEB26E"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route 192.168.12.0 255.255.255.0 10.0.0.2</w:t>
      </w:r>
    </w:p>
    <w:p w14:paraId="587019E0"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route </w:t>
      </w:r>
      <w:proofErr w:type="gramStart"/>
      <w:r w:rsidRPr="00583F34">
        <w:rPr>
          <w:rFonts w:ascii="Courier New" w:hAnsi="Courier New"/>
          <w:color w:val="333333"/>
          <w:sz w:val="18"/>
        </w:rPr>
        <w:t>192.168.2.0  255.255.255.0</w:t>
      </w:r>
      <w:proofErr w:type="gramEnd"/>
      <w:r w:rsidRPr="00583F34">
        <w:rPr>
          <w:rFonts w:ascii="Courier New" w:hAnsi="Courier New"/>
          <w:color w:val="333333"/>
          <w:sz w:val="18"/>
        </w:rPr>
        <w:t xml:space="preserve"> 10.0.0.2</w:t>
      </w:r>
    </w:p>
    <w:p w14:paraId="5F9D8036"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route 192.168.13.0 255.255.255.0 10.0.0.2</w:t>
      </w:r>
    </w:p>
    <w:p w14:paraId="384C8FA7"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route </w:t>
      </w:r>
      <w:proofErr w:type="gramStart"/>
      <w:r w:rsidRPr="00583F34">
        <w:rPr>
          <w:rFonts w:ascii="Courier New" w:hAnsi="Courier New"/>
          <w:color w:val="333333"/>
          <w:sz w:val="18"/>
        </w:rPr>
        <w:t>192.168.3.0  255.255.255.0</w:t>
      </w:r>
      <w:proofErr w:type="gramEnd"/>
      <w:r w:rsidRPr="00583F34">
        <w:rPr>
          <w:rFonts w:ascii="Courier New" w:hAnsi="Courier New"/>
          <w:color w:val="333333"/>
          <w:sz w:val="18"/>
        </w:rPr>
        <w:t xml:space="preserve"> 10.0.0.2</w:t>
      </w:r>
    </w:p>
    <w:p w14:paraId="6C2FD30E"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route 192.168.14.0 255.255.255.0 10.0.0.2</w:t>
      </w:r>
    </w:p>
    <w:p w14:paraId="01C0B4AE"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583F34">
        <w:rPr>
          <w:rFonts w:ascii="Courier New" w:hAnsi="Courier New"/>
          <w:color w:val="333333"/>
          <w:sz w:val="18"/>
        </w:rPr>
        <w:t>ip</w:t>
      </w:r>
      <w:proofErr w:type="spellEnd"/>
      <w:r w:rsidRPr="00583F34">
        <w:rPr>
          <w:rFonts w:ascii="Courier New" w:hAnsi="Courier New"/>
          <w:color w:val="333333"/>
          <w:sz w:val="18"/>
        </w:rPr>
        <w:t xml:space="preserve"> route </w:t>
      </w:r>
      <w:proofErr w:type="gramStart"/>
      <w:r w:rsidRPr="00583F34">
        <w:rPr>
          <w:rFonts w:ascii="Courier New" w:hAnsi="Courier New"/>
          <w:color w:val="333333"/>
          <w:sz w:val="18"/>
        </w:rPr>
        <w:t>192.168.4.0  255.255.255.0</w:t>
      </w:r>
      <w:proofErr w:type="gramEnd"/>
      <w:r w:rsidRPr="00583F34">
        <w:rPr>
          <w:rFonts w:ascii="Courier New" w:hAnsi="Courier New"/>
          <w:color w:val="333333"/>
          <w:sz w:val="18"/>
        </w:rPr>
        <w:t xml:space="preserve"> 10.0.0.2</w:t>
      </w:r>
    </w:p>
    <w:p w14:paraId="58E01C99"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p>
    <w:p w14:paraId="28B60BED" w14:textId="77777777" w:rsidR="00583F34" w:rsidRPr="00583F34" w:rsidRDefault="00583F34" w:rsidP="00583F34">
      <w:pPr>
        <w:pBdr>
          <w:left w:val="single" w:sz="12" w:space="4" w:color="1F4E79"/>
        </w:pBdr>
        <w:shd w:val="clear" w:color="auto" w:fill="F2F2F2"/>
        <w:spacing w:before="120" w:line="240" w:lineRule="auto"/>
        <w:ind w:left="283"/>
        <w:rPr>
          <w:rFonts w:ascii="Courier New" w:hAnsi="Courier New"/>
          <w:color w:val="333333"/>
          <w:sz w:val="18"/>
        </w:rPr>
      </w:pPr>
      <w:r w:rsidRPr="00583F34">
        <w:rPr>
          <w:rFonts w:ascii="Courier New" w:hAnsi="Courier New"/>
          <w:color w:val="333333"/>
          <w:sz w:val="18"/>
        </w:rPr>
        <w:t>end</w:t>
      </w:r>
    </w:p>
    <w:p w14:paraId="53FFF505" w14:textId="162075CB" w:rsidR="0037220E" w:rsidRDefault="00583F34" w:rsidP="00583F34">
      <w:pPr>
        <w:pBdr>
          <w:left w:val="single" w:sz="12" w:space="4" w:color="1F4E79"/>
        </w:pBdr>
        <w:shd w:val="clear" w:color="auto" w:fill="F2F2F2"/>
        <w:spacing w:before="120" w:line="240" w:lineRule="auto"/>
        <w:ind w:left="283"/>
      </w:pPr>
      <w:proofErr w:type="gramStart"/>
      <w:r w:rsidRPr="00583F34">
        <w:rPr>
          <w:rFonts w:ascii="Courier New" w:hAnsi="Courier New"/>
          <w:color w:val="333333"/>
          <w:sz w:val="18"/>
        </w:rPr>
        <w:t>write</w:t>
      </w:r>
      <w:proofErr w:type="gramEnd"/>
      <w:r w:rsidRPr="00583F34">
        <w:rPr>
          <w:rFonts w:ascii="Courier New" w:hAnsi="Courier New"/>
          <w:color w:val="333333"/>
          <w:sz w:val="18"/>
        </w:rPr>
        <w:t xml:space="preserve"> memory</w:t>
      </w:r>
    </w:p>
    <w:p w14:paraId="1D67A5BF" w14:textId="3C4B50E9" w:rsidR="0037220E" w:rsidRPr="007936D5" w:rsidRDefault="007936D5">
      <w:pPr>
        <w:spacing w:before="240"/>
        <w:rPr>
          <w:lang w:val="es-CO"/>
        </w:rPr>
      </w:pPr>
      <w:r w:rsidRPr="007936D5">
        <w:rPr>
          <w:b/>
          <w:color w:val="2E75B6"/>
          <w:lang w:val="es-CO"/>
        </w:rPr>
        <w:t>Configuración RT Finanzas (Piso 2):</w:t>
      </w:r>
    </w:p>
    <w:p w14:paraId="2D57190B"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lang w:val="es-CO"/>
        </w:rPr>
      </w:pPr>
      <w:r w:rsidRPr="007936D5">
        <w:rPr>
          <w:rFonts w:ascii="Courier New" w:hAnsi="Courier New"/>
          <w:color w:val="333333"/>
          <w:sz w:val="18"/>
          <w:lang w:val="es-CO"/>
        </w:rPr>
        <w:t xml:space="preserve">! </w:t>
      </w:r>
      <w:proofErr w:type="spellStart"/>
      <w:r w:rsidRPr="007936D5">
        <w:rPr>
          <w:rFonts w:ascii="Courier New" w:hAnsi="Courier New"/>
          <w:color w:val="333333"/>
          <w:sz w:val="18"/>
          <w:lang w:val="es-CO"/>
        </w:rPr>
        <w:t>Router</w:t>
      </w:r>
      <w:proofErr w:type="spellEnd"/>
      <w:r w:rsidRPr="007936D5">
        <w:rPr>
          <w:rFonts w:ascii="Courier New" w:hAnsi="Courier New"/>
          <w:color w:val="333333"/>
          <w:sz w:val="18"/>
          <w:lang w:val="es-CO"/>
        </w:rPr>
        <w:t xml:space="preserve"> Piso 2 - RT Finanzas</w:t>
      </w:r>
    </w:p>
    <w:p w14:paraId="01688C73"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enable</w:t>
      </w:r>
    </w:p>
    <w:p w14:paraId="22E0B5E7"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configure terminal</w:t>
      </w:r>
    </w:p>
    <w:p w14:paraId="21AF1325"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hostname RT-</w:t>
      </w:r>
      <w:proofErr w:type="spellStart"/>
      <w:r w:rsidRPr="007936D5">
        <w:rPr>
          <w:rFonts w:ascii="Courier New" w:hAnsi="Courier New"/>
          <w:color w:val="333333"/>
          <w:sz w:val="18"/>
        </w:rPr>
        <w:t>Finanzas</w:t>
      </w:r>
      <w:proofErr w:type="spellEnd"/>
    </w:p>
    <w:p w14:paraId="547E4892"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
    <w:p w14:paraId="0BB2EE3C"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interface GigabitEthernet0/0</w:t>
      </w:r>
    </w:p>
    <w:p w14:paraId="6A6A1FDA"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 xml:space="preserve"> </w:t>
      </w: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address 192.168.12.1 255.255.255.0</w:t>
      </w:r>
    </w:p>
    <w:p w14:paraId="0454E6E9"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 xml:space="preserve"> </w:t>
      </w:r>
      <w:proofErr w:type="gramStart"/>
      <w:r w:rsidRPr="007936D5">
        <w:rPr>
          <w:rFonts w:ascii="Courier New" w:hAnsi="Courier New"/>
          <w:color w:val="333333"/>
          <w:sz w:val="18"/>
        </w:rPr>
        <w:t>no</w:t>
      </w:r>
      <w:proofErr w:type="gramEnd"/>
      <w:r w:rsidRPr="007936D5">
        <w:rPr>
          <w:rFonts w:ascii="Courier New" w:hAnsi="Courier New"/>
          <w:color w:val="333333"/>
          <w:sz w:val="18"/>
        </w:rPr>
        <w:t xml:space="preserve"> shutdown</w:t>
      </w:r>
    </w:p>
    <w:p w14:paraId="482B1DA9"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
    <w:p w14:paraId="391DABE5"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interface GigabitEthernet0/1</w:t>
      </w:r>
    </w:p>
    <w:p w14:paraId="42583F51"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 xml:space="preserve"> </w:t>
      </w: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address 192.168.2.1 255.255.255.0</w:t>
      </w:r>
    </w:p>
    <w:p w14:paraId="4E81D912"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 xml:space="preserve"> </w:t>
      </w:r>
      <w:proofErr w:type="gramStart"/>
      <w:r w:rsidRPr="007936D5">
        <w:rPr>
          <w:rFonts w:ascii="Courier New" w:hAnsi="Courier New"/>
          <w:color w:val="333333"/>
          <w:sz w:val="18"/>
        </w:rPr>
        <w:t>no</w:t>
      </w:r>
      <w:proofErr w:type="gramEnd"/>
      <w:r w:rsidRPr="007936D5">
        <w:rPr>
          <w:rFonts w:ascii="Courier New" w:hAnsi="Courier New"/>
          <w:color w:val="333333"/>
          <w:sz w:val="18"/>
        </w:rPr>
        <w:t xml:space="preserve"> shutdown</w:t>
      </w:r>
    </w:p>
    <w:p w14:paraId="66716ECA"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
    <w:p w14:paraId="28B420C3"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interface Serial0/2/0</w:t>
      </w:r>
    </w:p>
    <w:p w14:paraId="2159A977"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lastRenderedPageBreak/>
        <w:t xml:space="preserve"> </w:t>
      </w: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address 10.0.0.5 255.255.255.252</w:t>
      </w:r>
    </w:p>
    <w:p w14:paraId="07C6FECB"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 xml:space="preserve"> </w:t>
      </w:r>
      <w:proofErr w:type="gramStart"/>
      <w:r w:rsidRPr="007936D5">
        <w:rPr>
          <w:rFonts w:ascii="Courier New" w:hAnsi="Courier New"/>
          <w:color w:val="333333"/>
          <w:sz w:val="18"/>
        </w:rPr>
        <w:t>no</w:t>
      </w:r>
      <w:proofErr w:type="gramEnd"/>
      <w:r w:rsidRPr="007936D5">
        <w:rPr>
          <w:rFonts w:ascii="Courier New" w:hAnsi="Courier New"/>
          <w:color w:val="333333"/>
          <w:sz w:val="18"/>
        </w:rPr>
        <w:t xml:space="preserve"> shutdown</w:t>
      </w:r>
    </w:p>
    <w:p w14:paraId="78296CF0"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
    <w:p w14:paraId="6845200E"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interface Serial0/2/1</w:t>
      </w:r>
    </w:p>
    <w:p w14:paraId="3EEBB671"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 xml:space="preserve"> </w:t>
      </w:r>
      <w:proofErr w:type="spellStart"/>
      <w:proofErr w:type="gramStart"/>
      <w:r w:rsidRPr="007936D5">
        <w:rPr>
          <w:rFonts w:ascii="Courier New" w:hAnsi="Courier New"/>
          <w:color w:val="333333"/>
          <w:sz w:val="18"/>
        </w:rPr>
        <w:t>ip</w:t>
      </w:r>
      <w:proofErr w:type="spellEnd"/>
      <w:proofErr w:type="gramEnd"/>
      <w:r w:rsidRPr="007936D5">
        <w:rPr>
          <w:rFonts w:ascii="Courier New" w:hAnsi="Courier New"/>
          <w:color w:val="333333"/>
          <w:sz w:val="18"/>
        </w:rPr>
        <w:t xml:space="preserve"> address 10.0.0.2 255.255.255.252</w:t>
      </w:r>
    </w:p>
    <w:p w14:paraId="73C2E277"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 xml:space="preserve"> </w:t>
      </w:r>
      <w:proofErr w:type="gramStart"/>
      <w:r w:rsidRPr="007936D5">
        <w:rPr>
          <w:rFonts w:ascii="Courier New" w:hAnsi="Courier New"/>
          <w:color w:val="333333"/>
          <w:sz w:val="18"/>
        </w:rPr>
        <w:t>no</w:t>
      </w:r>
      <w:proofErr w:type="gramEnd"/>
      <w:r w:rsidRPr="007936D5">
        <w:rPr>
          <w:rFonts w:ascii="Courier New" w:hAnsi="Courier New"/>
          <w:color w:val="333333"/>
          <w:sz w:val="18"/>
        </w:rPr>
        <w:t xml:space="preserve"> shutdown</w:t>
      </w:r>
    </w:p>
    <w:p w14:paraId="1676F222"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
    <w:p w14:paraId="6C33C26A"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route 192.168.11.0 255.255.255.0 10.0.0.1</w:t>
      </w:r>
    </w:p>
    <w:p w14:paraId="18B641F7"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route </w:t>
      </w:r>
      <w:proofErr w:type="gramStart"/>
      <w:r w:rsidRPr="007936D5">
        <w:rPr>
          <w:rFonts w:ascii="Courier New" w:hAnsi="Courier New"/>
          <w:color w:val="333333"/>
          <w:sz w:val="18"/>
        </w:rPr>
        <w:t>192.168.1.0  255.255.255.0</w:t>
      </w:r>
      <w:proofErr w:type="gramEnd"/>
      <w:r w:rsidRPr="007936D5">
        <w:rPr>
          <w:rFonts w:ascii="Courier New" w:hAnsi="Courier New"/>
          <w:color w:val="333333"/>
          <w:sz w:val="18"/>
        </w:rPr>
        <w:t xml:space="preserve"> 10.0.0.1</w:t>
      </w:r>
    </w:p>
    <w:p w14:paraId="230D521C"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route 192.168.13.0 255.255.255.0 10.0.0.6</w:t>
      </w:r>
    </w:p>
    <w:p w14:paraId="5113CA8C"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route </w:t>
      </w:r>
      <w:proofErr w:type="gramStart"/>
      <w:r w:rsidRPr="007936D5">
        <w:rPr>
          <w:rFonts w:ascii="Courier New" w:hAnsi="Courier New"/>
          <w:color w:val="333333"/>
          <w:sz w:val="18"/>
        </w:rPr>
        <w:t>192.168.3.0  255.255.255.0</w:t>
      </w:r>
      <w:proofErr w:type="gramEnd"/>
      <w:r w:rsidRPr="007936D5">
        <w:rPr>
          <w:rFonts w:ascii="Courier New" w:hAnsi="Courier New"/>
          <w:color w:val="333333"/>
          <w:sz w:val="18"/>
        </w:rPr>
        <w:t xml:space="preserve"> 10.0.0.6</w:t>
      </w:r>
    </w:p>
    <w:p w14:paraId="7F4E368C"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route 192.168.14.0 255.255.255.0 10.0.0.6</w:t>
      </w:r>
    </w:p>
    <w:p w14:paraId="768F82F4"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7936D5">
        <w:rPr>
          <w:rFonts w:ascii="Courier New" w:hAnsi="Courier New"/>
          <w:color w:val="333333"/>
          <w:sz w:val="18"/>
        </w:rPr>
        <w:t>ip</w:t>
      </w:r>
      <w:proofErr w:type="spellEnd"/>
      <w:r w:rsidRPr="007936D5">
        <w:rPr>
          <w:rFonts w:ascii="Courier New" w:hAnsi="Courier New"/>
          <w:color w:val="333333"/>
          <w:sz w:val="18"/>
        </w:rPr>
        <w:t xml:space="preserve"> route </w:t>
      </w:r>
      <w:proofErr w:type="gramStart"/>
      <w:r w:rsidRPr="007936D5">
        <w:rPr>
          <w:rFonts w:ascii="Courier New" w:hAnsi="Courier New"/>
          <w:color w:val="333333"/>
          <w:sz w:val="18"/>
        </w:rPr>
        <w:t>192.168.4.0  255.255.255.0</w:t>
      </w:r>
      <w:proofErr w:type="gramEnd"/>
      <w:r w:rsidRPr="007936D5">
        <w:rPr>
          <w:rFonts w:ascii="Courier New" w:hAnsi="Courier New"/>
          <w:color w:val="333333"/>
          <w:sz w:val="18"/>
        </w:rPr>
        <w:t xml:space="preserve"> 10.0.0.6</w:t>
      </w:r>
    </w:p>
    <w:p w14:paraId="7A9FD2A2"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p>
    <w:p w14:paraId="606084C4" w14:textId="77777777" w:rsidR="007936D5" w:rsidRPr="007936D5" w:rsidRDefault="007936D5" w:rsidP="007936D5">
      <w:pPr>
        <w:pBdr>
          <w:left w:val="single" w:sz="12" w:space="4" w:color="1F4E79"/>
        </w:pBdr>
        <w:shd w:val="clear" w:color="auto" w:fill="F2F2F2"/>
        <w:spacing w:before="120" w:line="240" w:lineRule="auto"/>
        <w:ind w:left="283"/>
        <w:rPr>
          <w:rFonts w:ascii="Courier New" w:hAnsi="Courier New"/>
          <w:color w:val="333333"/>
          <w:sz w:val="18"/>
        </w:rPr>
      </w:pPr>
      <w:r w:rsidRPr="007936D5">
        <w:rPr>
          <w:rFonts w:ascii="Courier New" w:hAnsi="Courier New"/>
          <w:color w:val="333333"/>
          <w:sz w:val="18"/>
        </w:rPr>
        <w:t>end</w:t>
      </w:r>
    </w:p>
    <w:p w14:paraId="2C4E5D90" w14:textId="61929717" w:rsidR="0037220E" w:rsidRPr="008D7063" w:rsidRDefault="007936D5" w:rsidP="007936D5">
      <w:pPr>
        <w:pBdr>
          <w:left w:val="single" w:sz="12" w:space="4" w:color="1F4E79"/>
        </w:pBdr>
        <w:shd w:val="clear" w:color="auto" w:fill="F2F2F2"/>
        <w:spacing w:before="120" w:line="240" w:lineRule="auto"/>
        <w:ind w:left="283"/>
        <w:rPr>
          <w:lang w:val="es-CO"/>
        </w:rPr>
      </w:pPr>
      <w:proofErr w:type="gramStart"/>
      <w:r w:rsidRPr="007936D5">
        <w:rPr>
          <w:rFonts w:ascii="Courier New" w:hAnsi="Courier New"/>
          <w:color w:val="333333"/>
          <w:sz w:val="18"/>
        </w:rPr>
        <w:t>write</w:t>
      </w:r>
      <w:proofErr w:type="gramEnd"/>
      <w:r w:rsidRPr="007936D5">
        <w:rPr>
          <w:rFonts w:ascii="Courier New" w:hAnsi="Courier New"/>
          <w:color w:val="333333"/>
          <w:sz w:val="18"/>
        </w:rPr>
        <w:t xml:space="preserve"> memory</w:t>
      </w:r>
      <w:r w:rsidR="00000000">
        <w:rPr>
          <w:rFonts w:ascii="Courier New" w:hAnsi="Courier New"/>
          <w:color w:val="333333"/>
          <w:sz w:val="18"/>
        </w:rPr>
        <w:t>!</w:t>
      </w:r>
    </w:p>
    <w:p w14:paraId="551D7F77" w14:textId="2C59C340" w:rsidR="007936D5" w:rsidRDefault="00640A69">
      <w:pPr>
        <w:spacing w:before="360" w:after="160"/>
        <w:rPr>
          <w:b/>
          <w:color w:val="2E75B6"/>
          <w:lang w:val="es-CO"/>
        </w:rPr>
      </w:pPr>
      <w:r w:rsidRPr="00640A69">
        <w:rPr>
          <w:b/>
          <w:color w:val="2E75B6"/>
          <w:lang w:val="es-CO"/>
        </w:rPr>
        <w:t xml:space="preserve">Configuración RT </w:t>
      </w:r>
      <w:proofErr w:type="spellStart"/>
      <w:r w:rsidRPr="00640A69">
        <w:rPr>
          <w:b/>
          <w:color w:val="2E75B6"/>
          <w:lang w:val="es-CO"/>
        </w:rPr>
        <w:t>Produccion</w:t>
      </w:r>
      <w:proofErr w:type="spellEnd"/>
      <w:r w:rsidRPr="00640A69">
        <w:rPr>
          <w:b/>
          <w:color w:val="2E75B6"/>
          <w:lang w:val="es-CO"/>
        </w:rPr>
        <w:t xml:space="preserve"> (Piso 3):</w:t>
      </w:r>
    </w:p>
    <w:p w14:paraId="5D414629"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Router Piso 3 - RT </w:t>
      </w:r>
      <w:proofErr w:type="spellStart"/>
      <w:r w:rsidRPr="001A781A">
        <w:rPr>
          <w:rFonts w:ascii="Courier New" w:hAnsi="Courier New"/>
          <w:color w:val="333333"/>
          <w:sz w:val="18"/>
        </w:rPr>
        <w:t>Produccion</w:t>
      </w:r>
      <w:proofErr w:type="spellEnd"/>
    </w:p>
    <w:p w14:paraId="2C2D8B9B"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enable</w:t>
      </w:r>
    </w:p>
    <w:p w14:paraId="6A5184AF"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configure terminal</w:t>
      </w:r>
    </w:p>
    <w:p w14:paraId="545C236F"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hostname RT-</w:t>
      </w:r>
      <w:proofErr w:type="spellStart"/>
      <w:r w:rsidRPr="001A781A">
        <w:rPr>
          <w:rFonts w:ascii="Courier New" w:hAnsi="Courier New"/>
          <w:color w:val="333333"/>
          <w:sz w:val="18"/>
        </w:rPr>
        <w:t>Produccion</w:t>
      </w:r>
      <w:proofErr w:type="spellEnd"/>
    </w:p>
    <w:p w14:paraId="6DC84ECF"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
    <w:p w14:paraId="38845436"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interface GigabitEthernet0/0</w:t>
      </w:r>
    </w:p>
    <w:p w14:paraId="479F5C94"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address 192.168.13.1 255.255.255.0</w:t>
      </w:r>
    </w:p>
    <w:p w14:paraId="47AF861D"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gramStart"/>
      <w:r w:rsidRPr="001A781A">
        <w:rPr>
          <w:rFonts w:ascii="Courier New" w:hAnsi="Courier New"/>
          <w:color w:val="333333"/>
          <w:sz w:val="18"/>
        </w:rPr>
        <w:t>no</w:t>
      </w:r>
      <w:proofErr w:type="gramEnd"/>
      <w:r w:rsidRPr="001A781A">
        <w:rPr>
          <w:rFonts w:ascii="Courier New" w:hAnsi="Courier New"/>
          <w:color w:val="333333"/>
          <w:sz w:val="18"/>
        </w:rPr>
        <w:t xml:space="preserve"> shutdown</w:t>
      </w:r>
    </w:p>
    <w:p w14:paraId="33B8D30A"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
    <w:p w14:paraId="5484EB91"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interface GigabitEthernet0/1</w:t>
      </w:r>
    </w:p>
    <w:p w14:paraId="0A4DF7B7"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address 192.168.3.1 255.255.255.0</w:t>
      </w:r>
    </w:p>
    <w:p w14:paraId="6C24D961"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gramStart"/>
      <w:r w:rsidRPr="001A781A">
        <w:rPr>
          <w:rFonts w:ascii="Courier New" w:hAnsi="Courier New"/>
          <w:color w:val="333333"/>
          <w:sz w:val="18"/>
        </w:rPr>
        <w:t>no</w:t>
      </w:r>
      <w:proofErr w:type="gramEnd"/>
      <w:r w:rsidRPr="001A781A">
        <w:rPr>
          <w:rFonts w:ascii="Courier New" w:hAnsi="Courier New"/>
          <w:color w:val="333333"/>
          <w:sz w:val="18"/>
        </w:rPr>
        <w:t xml:space="preserve"> shutdown</w:t>
      </w:r>
    </w:p>
    <w:p w14:paraId="5CB45D64"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
    <w:p w14:paraId="0E6FA89D"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interface Serial0/2/0</w:t>
      </w:r>
    </w:p>
    <w:p w14:paraId="6CA435FF"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address 10.0.0.9 255.255.255.252</w:t>
      </w:r>
    </w:p>
    <w:p w14:paraId="72B862DB"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gramStart"/>
      <w:r w:rsidRPr="001A781A">
        <w:rPr>
          <w:rFonts w:ascii="Courier New" w:hAnsi="Courier New"/>
          <w:color w:val="333333"/>
          <w:sz w:val="18"/>
        </w:rPr>
        <w:t>no</w:t>
      </w:r>
      <w:proofErr w:type="gramEnd"/>
      <w:r w:rsidRPr="001A781A">
        <w:rPr>
          <w:rFonts w:ascii="Courier New" w:hAnsi="Courier New"/>
          <w:color w:val="333333"/>
          <w:sz w:val="18"/>
        </w:rPr>
        <w:t xml:space="preserve"> shutdown</w:t>
      </w:r>
    </w:p>
    <w:p w14:paraId="26B56911"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
    <w:p w14:paraId="188C6E3F"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interface Serial0/2/1</w:t>
      </w:r>
    </w:p>
    <w:p w14:paraId="5E6E1BC9"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address 10.0.0.6 255.255.255.252</w:t>
      </w:r>
    </w:p>
    <w:p w14:paraId="412CD100"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 xml:space="preserve"> </w:t>
      </w:r>
      <w:proofErr w:type="gramStart"/>
      <w:r w:rsidRPr="001A781A">
        <w:rPr>
          <w:rFonts w:ascii="Courier New" w:hAnsi="Courier New"/>
          <w:color w:val="333333"/>
          <w:sz w:val="18"/>
        </w:rPr>
        <w:t>no</w:t>
      </w:r>
      <w:proofErr w:type="gramEnd"/>
      <w:r w:rsidRPr="001A781A">
        <w:rPr>
          <w:rFonts w:ascii="Courier New" w:hAnsi="Courier New"/>
          <w:color w:val="333333"/>
          <w:sz w:val="18"/>
        </w:rPr>
        <w:t xml:space="preserve"> shutdown</w:t>
      </w:r>
    </w:p>
    <w:p w14:paraId="6F5AC4D0"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
    <w:p w14:paraId="083D5B46"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route 192.168.11.0 255.255.255.0 10.0.0.5</w:t>
      </w:r>
    </w:p>
    <w:p w14:paraId="34E33BB6"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1A781A">
        <w:rPr>
          <w:rFonts w:ascii="Courier New" w:hAnsi="Courier New"/>
          <w:color w:val="333333"/>
          <w:sz w:val="18"/>
        </w:rPr>
        <w:lastRenderedPageBreak/>
        <w:t>ip</w:t>
      </w:r>
      <w:proofErr w:type="spellEnd"/>
      <w:r w:rsidRPr="001A781A">
        <w:rPr>
          <w:rFonts w:ascii="Courier New" w:hAnsi="Courier New"/>
          <w:color w:val="333333"/>
          <w:sz w:val="18"/>
        </w:rPr>
        <w:t xml:space="preserve"> route </w:t>
      </w:r>
      <w:proofErr w:type="gramStart"/>
      <w:r w:rsidRPr="001A781A">
        <w:rPr>
          <w:rFonts w:ascii="Courier New" w:hAnsi="Courier New"/>
          <w:color w:val="333333"/>
          <w:sz w:val="18"/>
        </w:rPr>
        <w:t>192.168.1.0  255.255.255.0</w:t>
      </w:r>
      <w:proofErr w:type="gramEnd"/>
      <w:r w:rsidRPr="001A781A">
        <w:rPr>
          <w:rFonts w:ascii="Courier New" w:hAnsi="Courier New"/>
          <w:color w:val="333333"/>
          <w:sz w:val="18"/>
        </w:rPr>
        <w:t xml:space="preserve"> 10.0.0.5</w:t>
      </w:r>
    </w:p>
    <w:p w14:paraId="0C768033"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route 192.168.12.0 255.255.255.0 10.0.0.5</w:t>
      </w:r>
    </w:p>
    <w:p w14:paraId="3920D827"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route </w:t>
      </w:r>
      <w:proofErr w:type="gramStart"/>
      <w:r w:rsidRPr="001A781A">
        <w:rPr>
          <w:rFonts w:ascii="Courier New" w:hAnsi="Courier New"/>
          <w:color w:val="333333"/>
          <w:sz w:val="18"/>
        </w:rPr>
        <w:t>192.168.2.0  255.255.255.0</w:t>
      </w:r>
      <w:proofErr w:type="gramEnd"/>
      <w:r w:rsidRPr="001A781A">
        <w:rPr>
          <w:rFonts w:ascii="Courier New" w:hAnsi="Courier New"/>
          <w:color w:val="333333"/>
          <w:sz w:val="18"/>
        </w:rPr>
        <w:t xml:space="preserve"> 10.0.0.5</w:t>
      </w:r>
    </w:p>
    <w:p w14:paraId="3C112FC7"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route 192.168.14.0 255.255.255.0 10.0.0.10</w:t>
      </w:r>
    </w:p>
    <w:p w14:paraId="7A62B670"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1A781A">
        <w:rPr>
          <w:rFonts w:ascii="Courier New" w:hAnsi="Courier New"/>
          <w:color w:val="333333"/>
          <w:sz w:val="18"/>
        </w:rPr>
        <w:t>ip</w:t>
      </w:r>
      <w:proofErr w:type="spellEnd"/>
      <w:r w:rsidRPr="001A781A">
        <w:rPr>
          <w:rFonts w:ascii="Courier New" w:hAnsi="Courier New"/>
          <w:color w:val="333333"/>
          <w:sz w:val="18"/>
        </w:rPr>
        <w:t xml:space="preserve"> route </w:t>
      </w:r>
      <w:proofErr w:type="gramStart"/>
      <w:r w:rsidRPr="001A781A">
        <w:rPr>
          <w:rFonts w:ascii="Courier New" w:hAnsi="Courier New"/>
          <w:color w:val="333333"/>
          <w:sz w:val="18"/>
        </w:rPr>
        <w:t>192.168.4.0  255.255.255.0</w:t>
      </w:r>
      <w:proofErr w:type="gramEnd"/>
      <w:r w:rsidRPr="001A781A">
        <w:rPr>
          <w:rFonts w:ascii="Courier New" w:hAnsi="Courier New"/>
          <w:color w:val="333333"/>
          <w:sz w:val="18"/>
        </w:rPr>
        <w:t xml:space="preserve"> 10.0.0.10</w:t>
      </w:r>
    </w:p>
    <w:p w14:paraId="37FDDC07"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p>
    <w:p w14:paraId="20EEBD67" w14:textId="77777777" w:rsidR="001A781A" w:rsidRPr="001A781A" w:rsidRDefault="001A781A" w:rsidP="001A781A">
      <w:pPr>
        <w:pBdr>
          <w:left w:val="single" w:sz="12" w:space="4" w:color="1F4E79"/>
        </w:pBdr>
        <w:shd w:val="clear" w:color="auto" w:fill="F2F2F2"/>
        <w:spacing w:before="120" w:line="240" w:lineRule="auto"/>
        <w:ind w:left="283"/>
        <w:rPr>
          <w:rFonts w:ascii="Courier New" w:hAnsi="Courier New"/>
          <w:color w:val="333333"/>
          <w:sz w:val="18"/>
        </w:rPr>
      </w:pPr>
      <w:r w:rsidRPr="001A781A">
        <w:rPr>
          <w:rFonts w:ascii="Courier New" w:hAnsi="Courier New"/>
          <w:color w:val="333333"/>
          <w:sz w:val="18"/>
        </w:rPr>
        <w:t>end</w:t>
      </w:r>
    </w:p>
    <w:p w14:paraId="7BD7BAA1" w14:textId="23FE6B82" w:rsidR="00640A69" w:rsidRPr="00640A69" w:rsidRDefault="001A781A" w:rsidP="001A781A">
      <w:pPr>
        <w:pBdr>
          <w:left w:val="single" w:sz="12" w:space="4" w:color="1F4E79"/>
        </w:pBdr>
        <w:shd w:val="clear" w:color="auto" w:fill="F2F2F2"/>
        <w:spacing w:before="120" w:line="240" w:lineRule="auto"/>
        <w:ind w:left="283"/>
      </w:pPr>
      <w:proofErr w:type="gramStart"/>
      <w:r w:rsidRPr="001A781A">
        <w:rPr>
          <w:rFonts w:ascii="Courier New" w:hAnsi="Courier New"/>
          <w:color w:val="333333"/>
          <w:sz w:val="18"/>
        </w:rPr>
        <w:t>write</w:t>
      </w:r>
      <w:proofErr w:type="gramEnd"/>
      <w:r w:rsidRPr="001A781A">
        <w:rPr>
          <w:rFonts w:ascii="Courier New" w:hAnsi="Courier New"/>
          <w:color w:val="333333"/>
          <w:sz w:val="18"/>
        </w:rPr>
        <w:t xml:space="preserve"> memory</w:t>
      </w:r>
    </w:p>
    <w:p w14:paraId="251282F9" w14:textId="77777777" w:rsidR="001A781A" w:rsidRDefault="001A781A" w:rsidP="001A781A">
      <w:pPr>
        <w:spacing w:before="360" w:after="160"/>
        <w:rPr>
          <w:b/>
          <w:color w:val="2E75B6"/>
          <w:lang w:val="es-CO"/>
        </w:rPr>
      </w:pPr>
      <w:r w:rsidRPr="00640A69">
        <w:rPr>
          <w:b/>
          <w:color w:val="2E75B6"/>
          <w:lang w:val="es-CO"/>
        </w:rPr>
        <w:t xml:space="preserve">Configuración RT </w:t>
      </w:r>
      <w:proofErr w:type="spellStart"/>
      <w:r w:rsidRPr="00640A69">
        <w:rPr>
          <w:b/>
          <w:color w:val="2E75B6"/>
          <w:lang w:val="es-CO"/>
        </w:rPr>
        <w:t>Produccion</w:t>
      </w:r>
      <w:proofErr w:type="spellEnd"/>
      <w:r w:rsidRPr="00640A69">
        <w:rPr>
          <w:b/>
          <w:color w:val="2E75B6"/>
          <w:lang w:val="es-CO"/>
        </w:rPr>
        <w:t xml:space="preserve"> (Piso 3):</w:t>
      </w:r>
    </w:p>
    <w:p w14:paraId="2ACD2958"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 xml:space="preserve">! Router Piso 4 - RT </w:t>
      </w:r>
      <w:proofErr w:type="spellStart"/>
      <w:r w:rsidRPr="0067279A">
        <w:rPr>
          <w:rFonts w:ascii="Courier New" w:hAnsi="Courier New"/>
          <w:color w:val="333333"/>
          <w:sz w:val="18"/>
        </w:rPr>
        <w:t>Tecnologia</w:t>
      </w:r>
      <w:proofErr w:type="spellEnd"/>
    </w:p>
    <w:p w14:paraId="1BB7E4C5"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enable</w:t>
      </w:r>
    </w:p>
    <w:p w14:paraId="78D01E33"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configure terminal</w:t>
      </w:r>
    </w:p>
    <w:p w14:paraId="6323730D"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hostname RT-</w:t>
      </w:r>
      <w:proofErr w:type="spellStart"/>
      <w:r w:rsidRPr="0067279A">
        <w:rPr>
          <w:rFonts w:ascii="Courier New" w:hAnsi="Courier New"/>
          <w:color w:val="333333"/>
          <w:sz w:val="18"/>
        </w:rPr>
        <w:t>Tecnologia</w:t>
      </w:r>
      <w:proofErr w:type="spellEnd"/>
    </w:p>
    <w:p w14:paraId="6201A28C"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
    <w:p w14:paraId="73C5B31E"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interface GigabitEthernet0/0</w:t>
      </w:r>
    </w:p>
    <w:p w14:paraId="02757313"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 xml:space="preserve"> </w:t>
      </w: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address 192.168.14.1 255.255.255.0</w:t>
      </w:r>
    </w:p>
    <w:p w14:paraId="6ECC460A"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 xml:space="preserve"> </w:t>
      </w:r>
      <w:proofErr w:type="gramStart"/>
      <w:r w:rsidRPr="0067279A">
        <w:rPr>
          <w:rFonts w:ascii="Courier New" w:hAnsi="Courier New"/>
          <w:color w:val="333333"/>
          <w:sz w:val="18"/>
        </w:rPr>
        <w:t>no</w:t>
      </w:r>
      <w:proofErr w:type="gramEnd"/>
      <w:r w:rsidRPr="0067279A">
        <w:rPr>
          <w:rFonts w:ascii="Courier New" w:hAnsi="Courier New"/>
          <w:color w:val="333333"/>
          <w:sz w:val="18"/>
        </w:rPr>
        <w:t xml:space="preserve"> shutdown</w:t>
      </w:r>
    </w:p>
    <w:p w14:paraId="2DA7D8EF"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
    <w:p w14:paraId="1B3A1794"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interface GigabitEthernet0/1</w:t>
      </w:r>
    </w:p>
    <w:p w14:paraId="1EA73892"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 xml:space="preserve"> </w:t>
      </w: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address 192.168.4.1 255.255.255.0</w:t>
      </w:r>
    </w:p>
    <w:p w14:paraId="10320E89"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 xml:space="preserve"> </w:t>
      </w:r>
      <w:proofErr w:type="gramStart"/>
      <w:r w:rsidRPr="0067279A">
        <w:rPr>
          <w:rFonts w:ascii="Courier New" w:hAnsi="Courier New"/>
          <w:color w:val="333333"/>
          <w:sz w:val="18"/>
        </w:rPr>
        <w:t>no</w:t>
      </w:r>
      <w:proofErr w:type="gramEnd"/>
      <w:r w:rsidRPr="0067279A">
        <w:rPr>
          <w:rFonts w:ascii="Courier New" w:hAnsi="Courier New"/>
          <w:color w:val="333333"/>
          <w:sz w:val="18"/>
        </w:rPr>
        <w:t xml:space="preserve"> shutdown</w:t>
      </w:r>
    </w:p>
    <w:p w14:paraId="6B645AE9"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
    <w:p w14:paraId="04007EE1"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interface Serial0/2/0</w:t>
      </w:r>
    </w:p>
    <w:p w14:paraId="22103650"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 xml:space="preserve"> </w:t>
      </w: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address 10.0.0.10 255.255.255.252</w:t>
      </w:r>
    </w:p>
    <w:p w14:paraId="630053DB"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r w:rsidRPr="0067279A">
        <w:rPr>
          <w:rFonts w:ascii="Courier New" w:hAnsi="Courier New"/>
          <w:color w:val="333333"/>
          <w:sz w:val="18"/>
        </w:rPr>
        <w:t xml:space="preserve"> </w:t>
      </w:r>
      <w:proofErr w:type="gramStart"/>
      <w:r w:rsidRPr="0067279A">
        <w:rPr>
          <w:rFonts w:ascii="Courier New" w:hAnsi="Courier New"/>
          <w:color w:val="333333"/>
          <w:sz w:val="18"/>
        </w:rPr>
        <w:t>no</w:t>
      </w:r>
      <w:proofErr w:type="gramEnd"/>
      <w:r w:rsidRPr="0067279A">
        <w:rPr>
          <w:rFonts w:ascii="Courier New" w:hAnsi="Courier New"/>
          <w:color w:val="333333"/>
          <w:sz w:val="18"/>
        </w:rPr>
        <w:t xml:space="preserve"> shutdown</w:t>
      </w:r>
    </w:p>
    <w:p w14:paraId="1E9DECA0"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
    <w:p w14:paraId="2B8B7777"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route 192.168.11.0 255.255.255.0 10.0.0.9</w:t>
      </w:r>
    </w:p>
    <w:p w14:paraId="2072D2B2"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route </w:t>
      </w:r>
      <w:proofErr w:type="gramStart"/>
      <w:r w:rsidRPr="0067279A">
        <w:rPr>
          <w:rFonts w:ascii="Courier New" w:hAnsi="Courier New"/>
          <w:color w:val="333333"/>
          <w:sz w:val="18"/>
        </w:rPr>
        <w:t>192.168.1.0  255.255.255.0</w:t>
      </w:r>
      <w:proofErr w:type="gramEnd"/>
      <w:r w:rsidRPr="0067279A">
        <w:rPr>
          <w:rFonts w:ascii="Courier New" w:hAnsi="Courier New"/>
          <w:color w:val="333333"/>
          <w:sz w:val="18"/>
        </w:rPr>
        <w:t xml:space="preserve"> 10.0.0.9</w:t>
      </w:r>
    </w:p>
    <w:p w14:paraId="7009AE8F"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route 192.168.12.0 255.255.255.0 10.0.0.9</w:t>
      </w:r>
    </w:p>
    <w:p w14:paraId="3E7A911F"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route </w:t>
      </w:r>
      <w:proofErr w:type="gramStart"/>
      <w:r w:rsidRPr="0067279A">
        <w:rPr>
          <w:rFonts w:ascii="Courier New" w:hAnsi="Courier New"/>
          <w:color w:val="333333"/>
          <w:sz w:val="18"/>
        </w:rPr>
        <w:t>192.168.2.0  255.255.255.0</w:t>
      </w:r>
      <w:proofErr w:type="gramEnd"/>
      <w:r w:rsidRPr="0067279A">
        <w:rPr>
          <w:rFonts w:ascii="Courier New" w:hAnsi="Courier New"/>
          <w:color w:val="333333"/>
          <w:sz w:val="18"/>
        </w:rPr>
        <w:t xml:space="preserve"> 10.0.0.9</w:t>
      </w:r>
    </w:p>
    <w:p w14:paraId="7F1E1EC3"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rPr>
      </w:pPr>
      <w:proofErr w:type="spellStart"/>
      <w:r w:rsidRPr="0067279A">
        <w:rPr>
          <w:rFonts w:ascii="Courier New" w:hAnsi="Courier New"/>
          <w:color w:val="333333"/>
          <w:sz w:val="18"/>
        </w:rPr>
        <w:t>ip</w:t>
      </w:r>
      <w:proofErr w:type="spellEnd"/>
      <w:r w:rsidRPr="0067279A">
        <w:rPr>
          <w:rFonts w:ascii="Courier New" w:hAnsi="Courier New"/>
          <w:color w:val="333333"/>
          <w:sz w:val="18"/>
        </w:rPr>
        <w:t xml:space="preserve"> route 192.168.13.0 255.255.255.0 10.0.0.9</w:t>
      </w:r>
    </w:p>
    <w:p w14:paraId="418F0A23"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lang w:val="es-CO"/>
        </w:rPr>
      </w:pPr>
      <w:proofErr w:type="spellStart"/>
      <w:r w:rsidRPr="0067279A">
        <w:rPr>
          <w:rFonts w:ascii="Courier New" w:hAnsi="Courier New"/>
          <w:color w:val="333333"/>
          <w:sz w:val="18"/>
          <w:lang w:val="es-CO"/>
        </w:rPr>
        <w:t>ip</w:t>
      </w:r>
      <w:proofErr w:type="spellEnd"/>
      <w:r w:rsidRPr="0067279A">
        <w:rPr>
          <w:rFonts w:ascii="Courier New" w:hAnsi="Courier New"/>
          <w:color w:val="333333"/>
          <w:sz w:val="18"/>
          <w:lang w:val="es-CO"/>
        </w:rPr>
        <w:t xml:space="preserve"> </w:t>
      </w:r>
      <w:proofErr w:type="spellStart"/>
      <w:r w:rsidRPr="0067279A">
        <w:rPr>
          <w:rFonts w:ascii="Courier New" w:hAnsi="Courier New"/>
          <w:color w:val="333333"/>
          <w:sz w:val="18"/>
          <w:lang w:val="es-CO"/>
        </w:rPr>
        <w:t>route</w:t>
      </w:r>
      <w:proofErr w:type="spellEnd"/>
      <w:r w:rsidRPr="0067279A">
        <w:rPr>
          <w:rFonts w:ascii="Courier New" w:hAnsi="Courier New"/>
          <w:color w:val="333333"/>
          <w:sz w:val="18"/>
          <w:lang w:val="es-CO"/>
        </w:rPr>
        <w:t xml:space="preserve"> </w:t>
      </w:r>
      <w:proofErr w:type="gramStart"/>
      <w:r w:rsidRPr="0067279A">
        <w:rPr>
          <w:rFonts w:ascii="Courier New" w:hAnsi="Courier New"/>
          <w:color w:val="333333"/>
          <w:sz w:val="18"/>
          <w:lang w:val="es-CO"/>
        </w:rPr>
        <w:t>192.168.3.0  255.255.255.0</w:t>
      </w:r>
      <w:proofErr w:type="gramEnd"/>
      <w:r w:rsidRPr="0067279A">
        <w:rPr>
          <w:rFonts w:ascii="Courier New" w:hAnsi="Courier New"/>
          <w:color w:val="333333"/>
          <w:sz w:val="18"/>
          <w:lang w:val="es-CO"/>
        </w:rPr>
        <w:t xml:space="preserve"> 10.0.0.9</w:t>
      </w:r>
    </w:p>
    <w:p w14:paraId="2784BEC0"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lang w:val="es-CO"/>
        </w:rPr>
      </w:pPr>
    </w:p>
    <w:p w14:paraId="2A96A404" w14:textId="77777777" w:rsidR="0067279A" w:rsidRPr="0067279A" w:rsidRDefault="0067279A" w:rsidP="0067279A">
      <w:pPr>
        <w:pBdr>
          <w:left w:val="single" w:sz="12" w:space="4" w:color="1F4E79"/>
        </w:pBdr>
        <w:shd w:val="clear" w:color="auto" w:fill="F2F2F2"/>
        <w:spacing w:before="120" w:line="240" w:lineRule="auto"/>
        <w:ind w:left="283"/>
        <w:rPr>
          <w:rFonts w:ascii="Courier New" w:hAnsi="Courier New"/>
          <w:color w:val="333333"/>
          <w:sz w:val="18"/>
          <w:lang w:val="es-CO"/>
        </w:rPr>
      </w:pPr>
      <w:proofErr w:type="spellStart"/>
      <w:r w:rsidRPr="0067279A">
        <w:rPr>
          <w:rFonts w:ascii="Courier New" w:hAnsi="Courier New"/>
          <w:color w:val="333333"/>
          <w:sz w:val="18"/>
          <w:lang w:val="es-CO"/>
        </w:rPr>
        <w:t>end</w:t>
      </w:r>
      <w:proofErr w:type="spellEnd"/>
    </w:p>
    <w:p w14:paraId="07DF2348" w14:textId="40BDBECA" w:rsidR="001A781A" w:rsidRPr="0067279A" w:rsidRDefault="0067279A" w:rsidP="0067279A">
      <w:pPr>
        <w:pBdr>
          <w:left w:val="single" w:sz="12" w:space="4" w:color="1F4E79"/>
        </w:pBdr>
        <w:shd w:val="clear" w:color="auto" w:fill="F2F2F2"/>
        <w:spacing w:before="120" w:line="240" w:lineRule="auto"/>
        <w:ind w:left="283"/>
        <w:rPr>
          <w:lang w:val="es-CO"/>
        </w:rPr>
      </w:pPr>
      <w:proofErr w:type="spellStart"/>
      <w:r w:rsidRPr="0067279A">
        <w:rPr>
          <w:rFonts w:ascii="Courier New" w:hAnsi="Courier New"/>
          <w:color w:val="333333"/>
          <w:sz w:val="18"/>
          <w:lang w:val="es-CO"/>
        </w:rPr>
        <w:t>write</w:t>
      </w:r>
      <w:proofErr w:type="spellEnd"/>
      <w:r w:rsidRPr="0067279A">
        <w:rPr>
          <w:rFonts w:ascii="Courier New" w:hAnsi="Courier New"/>
          <w:color w:val="333333"/>
          <w:sz w:val="18"/>
          <w:lang w:val="es-CO"/>
        </w:rPr>
        <w:t xml:space="preserve"> </w:t>
      </w:r>
      <w:proofErr w:type="spellStart"/>
      <w:r w:rsidRPr="0067279A">
        <w:rPr>
          <w:rFonts w:ascii="Courier New" w:hAnsi="Courier New"/>
          <w:color w:val="333333"/>
          <w:sz w:val="18"/>
          <w:lang w:val="es-CO"/>
        </w:rPr>
        <w:t>memory</w:t>
      </w:r>
      <w:proofErr w:type="spellEnd"/>
    </w:p>
    <w:p w14:paraId="4B6BA626" w14:textId="77777777" w:rsidR="00AE147A" w:rsidRDefault="00AE147A">
      <w:pPr>
        <w:spacing w:before="360" w:after="160"/>
        <w:rPr>
          <w:b/>
          <w:color w:val="2E75B6"/>
          <w:sz w:val="26"/>
          <w:lang w:val="es-CO"/>
        </w:rPr>
      </w:pPr>
    </w:p>
    <w:p w14:paraId="3F887EBB" w14:textId="77777777" w:rsidR="00AE147A" w:rsidRDefault="00AE147A">
      <w:pPr>
        <w:spacing w:before="360" w:after="160"/>
        <w:rPr>
          <w:b/>
          <w:color w:val="2E75B6"/>
          <w:sz w:val="26"/>
          <w:lang w:val="es-CO"/>
        </w:rPr>
      </w:pPr>
    </w:p>
    <w:p w14:paraId="55683A99" w14:textId="7BD1ED46" w:rsidR="0037220E" w:rsidRPr="008D7063" w:rsidRDefault="00000000">
      <w:pPr>
        <w:spacing w:before="360" w:after="160"/>
        <w:rPr>
          <w:lang w:val="es-CO"/>
        </w:rPr>
      </w:pPr>
      <w:r w:rsidRPr="008D7063">
        <w:rPr>
          <w:b/>
          <w:color w:val="2E75B6"/>
          <w:sz w:val="26"/>
          <w:lang w:val="es-CO"/>
        </w:rPr>
        <w:lastRenderedPageBreak/>
        <w:t>3.5 Justificación de la segmentación</w:t>
      </w:r>
    </w:p>
    <w:p w14:paraId="42205589" w14:textId="77777777" w:rsidR="00AE147A" w:rsidRPr="00AE147A" w:rsidRDefault="00AE147A" w:rsidP="00AE147A">
      <w:pPr>
        <w:rPr>
          <w:lang w:val="es-CO"/>
        </w:rPr>
      </w:pPr>
      <w:r w:rsidRPr="00AE147A">
        <w:rPr>
          <w:lang w:val="es-CO"/>
        </w:rPr>
        <w:t xml:space="preserve">La segmentación de red por pisos responde a principios de seguridad (defensa en profundidad) y organización funcional de la sede regional. Cada piso opera en su propio dominio de broadcast independiente, reduciendo la carga de tráfico innecesario en los demás segmentos. La separación entre red de usuarios y red de servidores dentro de cada piso garantiza que los servidores PROXY y DNS no sean accesibles directamente desde la red de usuarios sin pasar por el </w:t>
      </w:r>
      <w:proofErr w:type="spellStart"/>
      <w:r w:rsidRPr="00AE147A">
        <w:rPr>
          <w:lang w:val="es-CO"/>
        </w:rPr>
        <w:t>router</w:t>
      </w:r>
      <w:proofErr w:type="spellEnd"/>
      <w:r w:rsidRPr="00AE147A">
        <w:rPr>
          <w:lang w:val="es-CO"/>
        </w:rPr>
        <w:t xml:space="preserve">, permitiendo la aplicación futura de </w:t>
      </w:r>
      <w:proofErr w:type="spellStart"/>
      <w:r w:rsidRPr="00AE147A">
        <w:rPr>
          <w:lang w:val="es-CO"/>
        </w:rPr>
        <w:t>ACLs</w:t>
      </w:r>
      <w:proofErr w:type="spellEnd"/>
      <w:r w:rsidRPr="00AE147A">
        <w:rPr>
          <w:lang w:val="es-CO"/>
        </w:rPr>
        <w:t xml:space="preserve"> para control granular de acceso.</w:t>
      </w:r>
    </w:p>
    <w:p w14:paraId="6D7E4DEC" w14:textId="77777777" w:rsidR="00AE147A" w:rsidRPr="00AE147A" w:rsidRDefault="00AE147A" w:rsidP="00AE147A">
      <w:pPr>
        <w:rPr>
          <w:lang w:val="es-CO"/>
        </w:rPr>
      </w:pPr>
      <w:r w:rsidRPr="00AE147A">
        <w:rPr>
          <w:lang w:val="es-CO"/>
        </w:rPr>
        <w:t xml:space="preserve">La interconexión mediante enlaces seriales punto a punto entre </w:t>
      </w:r>
      <w:proofErr w:type="spellStart"/>
      <w:r w:rsidRPr="00AE147A">
        <w:rPr>
          <w:lang w:val="es-CO"/>
        </w:rPr>
        <w:t>routers</w:t>
      </w:r>
      <w:proofErr w:type="spellEnd"/>
      <w:r w:rsidRPr="00AE147A">
        <w:rPr>
          <w:lang w:val="es-CO"/>
        </w:rPr>
        <w:t xml:space="preserve"> simula un entorno WAN corporativo real, donde cada piso podría ubicarse en una sucursal física diferente de Grupo Nutresa. El enrutamiento estático fue elegido sobre protocolos dinámicos (OSPF, EIGRP) por simplicidad de configuración y control explícito de las rutas en un entorno académico de tamaño controlado.</w:t>
      </w:r>
    </w:p>
    <w:p w14:paraId="0F1FAC78" w14:textId="1469A14E" w:rsidR="0037220E" w:rsidRPr="008D7063" w:rsidRDefault="00F7621F">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39511E">
        <w:rPr>
          <w:i/>
          <w:noProof/>
          <w:color w:val="888888"/>
          <w:sz w:val="20"/>
          <w:lang w:val="es-CO"/>
        </w:rPr>
        <w:drawing>
          <wp:inline distT="0" distB="0" distL="0" distR="0" wp14:anchorId="335DEC0D" wp14:editId="124B1E9A">
            <wp:extent cx="2339637" cy="5168900"/>
            <wp:effectExtent l="0" t="0" r="3810" b="0"/>
            <wp:docPr id="654865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5659" cy="5182204"/>
                    </a:xfrm>
                    <a:prstGeom prst="rect">
                      <a:avLst/>
                    </a:prstGeom>
                    <a:noFill/>
                    <a:ln>
                      <a:noFill/>
                    </a:ln>
                  </pic:spPr>
                </pic:pic>
              </a:graphicData>
            </a:graphic>
          </wp:inline>
        </w:drawing>
      </w:r>
      <w:r w:rsidR="008D7063" w:rsidRPr="008D7063">
        <w:rPr>
          <w:b/>
          <w:color w:val="666666"/>
          <w:sz w:val="20"/>
          <w:lang w:val="es-CO"/>
        </w:rPr>
        <w:br/>
      </w:r>
      <w:r w:rsidR="008D7063" w:rsidRPr="008D7063">
        <w:rPr>
          <w:color w:val="888888"/>
          <w:sz w:val="18"/>
          <w:lang w:val="es-CO"/>
        </w:rPr>
        <w:t xml:space="preserve">Descripción: Topología Red Cisco </w:t>
      </w:r>
      <w:proofErr w:type="spellStart"/>
      <w:r w:rsidR="008D7063" w:rsidRPr="008D7063">
        <w:rPr>
          <w:color w:val="888888"/>
          <w:sz w:val="18"/>
          <w:lang w:val="es-CO"/>
        </w:rPr>
        <w:t>Packet</w:t>
      </w:r>
      <w:proofErr w:type="spellEnd"/>
      <w:r w:rsidR="008D7063" w:rsidRPr="008D7063">
        <w:rPr>
          <w:color w:val="888888"/>
          <w:sz w:val="18"/>
          <w:lang w:val="es-CO"/>
        </w:rPr>
        <w:t xml:space="preserve"> Tracer</w:t>
      </w:r>
    </w:p>
    <w:p w14:paraId="4D2830B0" w14:textId="77777777" w:rsidR="0037220E" w:rsidRPr="008D7063" w:rsidRDefault="00000000">
      <w:pPr>
        <w:pageBreakBefore/>
        <w:spacing w:before="480" w:after="240"/>
        <w:rPr>
          <w:lang w:val="es-CO"/>
        </w:rPr>
      </w:pPr>
      <w:r w:rsidRPr="008D7063">
        <w:rPr>
          <w:b/>
          <w:color w:val="1F4E79"/>
          <w:sz w:val="32"/>
          <w:lang w:val="es-CO"/>
        </w:rPr>
        <w:lastRenderedPageBreak/>
        <w:t>4. SERVICIOS IMPLEMENTADOS</w:t>
      </w:r>
    </w:p>
    <w:p w14:paraId="19E0B984" w14:textId="77777777" w:rsidR="0037220E" w:rsidRPr="008D7063" w:rsidRDefault="00000000">
      <w:pPr>
        <w:spacing w:before="360" w:after="160"/>
        <w:rPr>
          <w:lang w:val="es-CO"/>
        </w:rPr>
      </w:pPr>
      <w:r w:rsidRPr="008D7063">
        <w:rPr>
          <w:b/>
          <w:color w:val="2E75B6"/>
          <w:sz w:val="26"/>
          <w:lang w:val="es-CO"/>
        </w:rPr>
        <w:t xml:space="preserve">4.1 Servidor web </w:t>
      </w:r>
      <w:proofErr w:type="spellStart"/>
      <w:r w:rsidRPr="008D7063">
        <w:rPr>
          <w:b/>
          <w:color w:val="2E75B6"/>
          <w:sz w:val="26"/>
          <w:lang w:val="es-CO"/>
        </w:rPr>
        <w:t>Nginx</w:t>
      </w:r>
      <w:proofErr w:type="spellEnd"/>
      <w:r w:rsidRPr="008D7063">
        <w:rPr>
          <w:b/>
          <w:color w:val="2E75B6"/>
          <w:sz w:val="26"/>
          <w:lang w:val="es-CO"/>
        </w:rPr>
        <w:t xml:space="preserve"> — configuración y función</w:t>
      </w:r>
    </w:p>
    <w:p w14:paraId="5D39ADCE" w14:textId="77777777" w:rsidR="0037220E" w:rsidRPr="008D7063" w:rsidRDefault="00000000">
      <w:pPr>
        <w:rPr>
          <w:lang w:val="es-CO"/>
        </w:rPr>
      </w:pPr>
      <w:r w:rsidRPr="008D7063">
        <w:rPr>
          <w:lang w:val="es-CO"/>
        </w:rPr>
        <w:t xml:space="preserve">El servicio </w:t>
      </w:r>
      <w:proofErr w:type="spellStart"/>
      <w:r w:rsidRPr="008D7063">
        <w:rPr>
          <w:lang w:val="es-CO"/>
        </w:rPr>
        <w:t>nutresa</w:t>
      </w:r>
      <w:proofErr w:type="spellEnd"/>
      <w:r w:rsidRPr="008D7063">
        <w:rPr>
          <w:lang w:val="es-CO"/>
        </w:rPr>
        <w:t xml:space="preserve">-web ejecuta </w:t>
      </w:r>
      <w:proofErr w:type="spellStart"/>
      <w:r w:rsidRPr="008D7063">
        <w:rPr>
          <w:lang w:val="es-CO"/>
        </w:rPr>
        <w:t>Nginx</w:t>
      </w:r>
      <w:proofErr w:type="spellEnd"/>
      <w:r w:rsidRPr="008D7063">
        <w:rPr>
          <w:lang w:val="es-CO"/>
        </w:rPr>
        <w:t xml:space="preserve"> 1.24 dentro de un contenedor Docker, exponiendo el puerto 80 para servir el portal corporativo de la sede regional. </w:t>
      </w:r>
      <w:proofErr w:type="spellStart"/>
      <w:r w:rsidRPr="008D7063">
        <w:rPr>
          <w:lang w:val="es-CO"/>
        </w:rPr>
        <w:t>Nginx</w:t>
      </w:r>
      <w:proofErr w:type="spellEnd"/>
      <w:r w:rsidRPr="008D7063">
        <w:rPr>
          <w:lang w:val="es-CO"/>
        </w:rPr>
        <w:t xml:space="preserve"> fue seleccionado por su rendimiento superior en manejo de conexiones concurrentes, bajo consumo de recursos y robustez ante ataques </w:t>
      </w:r>
      <w:proofErr w:type="spellStart"/>
      <w:r w:rsidRPr="008D7063">
        <w:rPr>
          <w:lang w:val="es-CO"/>
        </w:rPr>
        <w:t>DDoS</w:t>
      </w:r>
      <w:proofErr w:type="spellEnd"/>
      <w:r w:rsidRPr="008D7063">
        <w:rPr>
          <w:lang w:val="es-CO"/>
        </w:rPr>
        <w:t xml:space="preserve"> de baja intensidad. El contenedor utiliza un volumen persistente que mapea el directorio de contenido estático desde el host, permitiendo actualizaciones sin reconstruir la imagen.</w:t>
      </w:r>
    </w:p>
    <w:p w14:paraId="08CDA22A" w14:textId="77777777" w:rsidR="0037220E" w:rsidRDefault="00000000">
      <w:pPr>
        <w:pBdr>
          <w:left w:val="single" w:sz="12" w:space="4" w:color="1F4E79"/>
        </w:pBdr>
        <w:shd w:val="clear" w:color="auto" w:fill="F2F2F2"/>
        <w:spacing w:before="120" w:line="240" w:lineRule="auto"/>
        <w:ind w:left="283"/>
      </w:pPr>
      <w:r>
        <w:rPr>
          <w:rFonts w:ascii="Courier New" w:hAnsi="Courier New"/>
          <w:color w:val="333333"/>
          <w:sz w:val="18"/>
        </w:rPr>
        <w:t xml:space="preserve"># </w:t>
      </w:r>
      <w:proofErr w:type="spellStart"/>
      <w:r>
        <w:rPr>
          <w:rFonts w:ascii="Courier New" w:hAnsi="Courier New"/>
          <w:color w:val="333333"/>
          <w:sz w:val="18"/>
        </w:rPr>
        <w:t>Configuración</w:t>
      </w:r>
      <w:proofErr w:type="spellEnd"/>
      <w:r>
        <w:rPr>
          <w:rFonts w:ascii="Courier New" w:hAnsi="Courier New"/>
          <w:color w:val="333333"/>
          <w:sz w:val="18"/>
        </w:rPr>
        <w:t xml:space="preserve"> Nginx </w:t>
      </w:r>
      <w:proofErr w:type="spellStart"/>
      <w:r>
        <w:rPr>
          <w:rFonts w:ascii="Courier New" w:hAnsi="Courier New"/>
          <w:color w:val="333333"/>
          <w:sz w:val="18"/>
        </w:rPr>
        <w:t>dentro</w:t>
      </w:r>
      <w:proofErr w:type="spellEnd"/>
      <w:r>
        <w:rPr>
          <w:rFonts w:ascii="Courier New" w:hAnsi="Courier New"/>
          <w:color w:val="333333"/>
          <w:sz w:val="18"/>
        </w:rPr>
        <w:t xml:space="preserve"> del contenedor nutresa-web</w:t>
      </w:r>
      <w:r>
        <w:rPr>
          <w:rFonts w:ascii="Courier New" w:hAnsi="Courier New"/>
          <w:color w:val="333333"/>
          <w:sz w:val="18"/>
        </w:rPr>
        <w:br/>
        <w:t>server {</w:t>
      </w:r>
      <w:r>
        <w:rPr>
          <w:rFonts w:ascii="Courier New" w:hAnsi="Courier New"/>
          <w:color w:val="333333"/>
          <w:sz w:val="18"/>
        </w:rPr>
        <w:br/>
        <w:t xml:space="preserve">    listen 80;</w:t>
      </w:r>
      <w:r>
        <w:rPr>
          <w:rFonts w:ascii="Courier New" w:hAnsi="Courier New"/>
          <w:color w:val="333333"/>
          <w:sz w:val="18"/>
        </w:rPr>
        <w:br/>
        <w:t xml:space="preserve">    server_name localhost;</w:t>
      </w:r>
      <w:r>
        <w:rPr>
          <w:rFonts w:ascii="Courier New" w:hAnsi="Courier New"/>
          <w:color w:val="333333"/>
          <w:sz w:val="18"/>
        </w:rPr>
        <w:br/>
        <w:t xml:space="preserve">    root /usr/share/nginx/html;</w:t>
      </w:r>
      <w:r>
        <w:rPr>
          <w:rFonts w:ascii="Courier New" w:hAnsi="Courier New"/>
          <w:color w:val="333333"/>
          <w:sz w:val="18"/>
        </w:rPr>
        <w:br/>
        <w:t xml:space="preserve">    index index.html index.htm;</w:t>
      </w:r>
      <w:r>
        <w:rPr>
          <w:rFonts w:ascii="Courier New" w:hAnsi="Courier New"/>
          <w:color w:val="333333"/>
          <w:sz w:val="18"/>
        </w:rPr>
        <w:br/>
      </w:r>
      <w:r>
        <w:rPr>
          <w:rFonts w:ascii="Courier New" w:hAnsi="Courier New"/>
          <w:color w:val="333333"/>
          <w:sz w:val="18"/>
        </w:rPr>
        <w:br/>
        <w:t xml:space="preserve">    location / {</w:t>
      </w:r>
      <w:r>
        <w:rPr>
          <w:rFonts w:ascii="Courier New" w:hAnsi="Courier New"/>
          <w:color w:val="333333"/>
          <w:sz w:val="18"/>
        </w:rPr>
        <w:br/>
        <w:t xml:space="preserve">        try_files $uri $uri/ =404;</w:t>
      </w:r>
      <w:r>
        <w:rPr>
          <w:rFonts w:ascii="Courier New" w:hAnsi="Courier New"/>
          <w:color w:val="333333"/>
          <w:sz w:val="18"/>
        </w:rPr>
        <w:br/>
        <w:t xml:space="preserve">    }</w:t>
      </w:r>
      <w:r>
        <w:rPr>
          <w:rFonts w:ascii="Courier New" w:hAnsi="Courier New"/>
          <w:color w:val="333333"/>
          <w:sz w:val="18"/>
        </w:rPr>
        <w:br/>
      </w:r>
      <w:r>
        <w:rPr>
          <w:rFonts w:ascii="Courier New" w:hAnsi="Courier New"/>
          <w:color w:val="333333"/>
          <w:sz w:val="18"/>
        </w:rPr>
        <w:br/>
        <w:t xml:space="preserve">    # Headers de seguridad</w:t>
      </w:r>
      <w:r>
        <w:rPr>
          <w:rFonts w:ascii="Courier New" w:hAnsi="Courier New"/>
          <w:color w:val="333333"/>
          <w:sz w:val="18"/>
        </w:rPr>
        <w:br/>
        <w:t xml:space="preserve">    add_header X-Frame-Options "SAMEORIGIN" always;</w:t>
      </w:r>
      <w:r>
        <w:rPr>
          <w:rFonts w:ascii="Courier New" w:hAnsi="Courier New"/>
          <w:color w:val="333333"/>
          <w:sz w:val="18"/>
        </w:rPr>
        <w:br/>
        <w:t xml:space="preserve">    add_header X-Content-Type-Options "nosniff" always;</w:t>
      </w:r>
      <w:r>
        <w:rPr>
          <w:rFonts w:ascii="Courier New" w:hAnsi="Courier New"/>
          <w:color w:val="333333"/>
          <w:sz w:val="18"/>
        </w:rPr>
        <w:br/>
        <w:t xml:space="preserve">    add_header X-XSS-Protection "1; mode=block" always;</w:t>
      </w:r>
      <w:r>
        <w:rPr>
          <w:rFonts w:ascii="Courier New" w:hAnsi="Courier New"/>
          <w:color w:val="333333"/>
          <w:sz w:val="18"/>
        </w:rPr>
        <w:br/>
        <w:t>}</w:t>
      </w:r>
    </w:p>
    <w:p w14:paraId="53D2CF11" w14:textId="77777777" w:rsidR="0037220E" w:rsidRPr="008D7063" w:rsidRDefault="00000000">
      <w:pPr>
        <w:spacing w:before="360" w:after="160"/>
        <w:rPr>
          <w:lang w:val="es-CO"/>
        </w:rPr>
      </w:pPr>
      <w:r w:rsidRPr="008D7063">
        <w:rPr>
          <w:b/>
          <w:color w:val="2E75B6"/>
          <w:sz w:val="26"/>
          <w:lang w:val="es-CO"/>
        </w:rPr>
        <w:t>4.2 Base de datos MySQL 8.0 — esquema y tablas</w:t>
      </w:r>
    </w:p>
    <w:p w14:paraId="595EA6A7" w14:textId="77777777" w:rsidR="0037220E" w:rsidRPr="008D7063" w:rsidRDefault="00000000">
      <w:pPr>
        <w:rPr>
          <w:lang w:val="es-CO"/>
        </w:rPr>
      </w:pPr>
      <w:r w:rsidRPr="008D7063">
        <w:rPr>
          <w:lang w:val="es-CO"/>
        </w:rPr>
        <w:t xml:space="preserve">El servicio </w:t>
      </w:r>
      <w:proofErr w:type="spellStart"/>
      <w:r w:rsidRPr="008D7063">
        <w:rPr>
          <w:lang w:val="es-CO"/>
        </w:rPr>
        <w:t>nutresa-db</w:t>
      </w:r>
      <w:proofErr w:type="spellEnd"/>
      <w:r w:rsidRPr="008D7063">
        <w:rPr>
          <w:lang w:val="es-CO"/>
        </w:rPr>
        <w:t xml:space="preserve"> ejecuta MySQL </w:t>
      </w:r>
      <w:proofErr w:type="spellStart"/>
      <w:r w:rsidRPr="008D7063">
        <w:rPr>
          <w:lang w:val="es-CO"/>
        </w:rPr>
        <w:t>Community</w:t>
      </w:r>
      <w:proofErr w:type="spellEnd"/>
      <w:r w:rsidRPr="008D7063">
        <w:rPr>
          <w:lang w:val="es-CO"/>
        </w:rPr>
        <w:t xml:space="preserve"> Server 8.0, gestionando la información transaccional de la sede regional. El esquema relacional consta de 10 tablas con integridad referencial mediante claves foráneas, índices optimizados para consultas frecuentes y campos de </w:t>
      </w:r>
      <w:proofErr w:type="spellStart"/>
      <w:r w:rsidRPr="008D7063">
        <w:rPr>
          <w:lang w:val="es-CO"/>
        </w:rPr>
        <w:t>timestamp</w:t>
      </w:r>
      <w:proofErr w:type="spellEnd"/>
      <w:r w:rsidRPr="008D7063">
        <w:rPr>
          <w:lang w:val="es-CO"/>
        </w:rPr>
        <w:t xml:space="preserve"> (</w:t>
      </w:r>
      <w:proofErr w:type="spellStart"/>
      <w:r w:rsidRPr="008D7063">
        <w:rPr>
          <w:lang w:val="es-CO"/>
        </w:rPr>
        <w:t>created_at</w:t>
      </w:r>
      <w:proofErr w:type="spellEnd"/>
      <w:r w:rsidRPr="008D7063">
        <w:rPr>
          <w:lang w:val="es-CO"/>
        </w:rPr>
        <w:t xml:space="preserve">, </w:t>
      </w:r>
      <w:proofErr w:type="spellStart"/>
      <w:r w:rsidRPr="008D7063">
        <w:rPr>
          <w:lang w:val="es-CO"/>
        </w:rPr>
        <w:t>updated_at</w:t>
      </w:r>
      <w:proofErr w:type="spellEnd"/>
      <w:r w:rsidRPr="008D7063">
        <w:rPr>
          <w:lang w:val="es-CO"/>
        </w:rPr>
        <w:t xml:space="preserve">) para trazabilidad. El motor de almacenamiento es </w:t>
      </w:r>
      <w:proofErr w:type="spellStart"/>
      <w:r w:rsidRPr="008D7063">
        <w:rPr>
          <w:lang w:val="es-CO"/>
        </w:rPr>
        <w:t>InnoDB</w:t>
      </w:r>
      <w:proofErr w:type="spellEnd"/>
      <w:r w:rsidRPr="008D7063">
        <w:rPr>
          <w:lang w:val="es-CO"/>
        </w:rPr>
        <w:t>, que soporta transacciones ACID, bloqueo a nivel de fila y recuperación ante fallos mediante redo log.</w:t>
      </w:r>
    </w:p>
    <w:tbl>
      <w:tblPr>
        <w:tblStyle w:val="Tablaconcuadrcula"/>
        <w:tblW w:w="0" w:type="auto"/>
        <w:jc w:val="center"/>
        <w:tblLook w:val="04A0" w:firstRow="1" w:lastRow="0" w:firstColumn="1" w:lastColumn="0" w:noHBand="0" w:noVBand="1"/>
      </w:tblPr>
      <w:tblGrid>
        <w:gridCol w:w="1996"/>
        <w:gridCol w:w="1881"/>
        <w:gridCol w:w="1881"/>
        <w:gridCol w:w="1978"/>
        <w:gridCol w:w="1881"/>
      </w:tblGrid>
      <w:tr w:rsidR="0037220E" w14:paraId="4EC4A987"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1F2C2897" w14:textId="77777777" w:rsidR="0037220E" w:rsidRDefault="00000000">
            <w:pPr>
              <w:jc w:val="center"/>
            </w:pPr>
            <w:proofErr w:type="spellStart"/>
            <w:r>
              <w:rPr>
                <w:b/>
                <w:color w:val="FFFFFF"/>
                <w:sz w:val="20"/>
              </w:rPr>
              <w:t>Tabla</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7C1DED1D" w14:textId="77777777" w:rsidR="0037220E" w:rsidRDefault="00000000">
            <w:pPr>
              <w:jc w:val="center"/>
            </w:pPr>
            <w:r>
              <w:rPr>
                <w:b/>
                <w:color w:val="FFFFFF"/>
                <w:sz w:val="20"/>
              </w:rPr>
              <w:t>Descripción</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231E5D95" w14:textId="77777777" w:rsidR="0037220E" w:rsidRDefault="00000000">
            <w:pPr>
              <w:jc w:val="center"/>
            </w:pPr>
            <w:r>
              <w:rPr>
                <w:b/>
                <w:color w:val="FFFFFF"/>
                <w:sz w:val="20"/>
              </w:rPr>
              <w:t>Clave Primaria</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5EF8F445" w14:textId="77777777" w:rsidR="0037220E" w:rsidRDefault="00000000">
            <w:pPr>
              <w:jc w:val="center"/>
            </w:pPr>
            <w:r>
              <w:rPr>
                <w:b/>
                <w:color w:val="FFFFFF"/>
                <w:sz w:val="20"/>
              </w:rPr>
              <w:t>Claves Foráneas</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0FBFDE6D" w14:textId="77777777" w:rsidR="0037220E" w:rsidRDefault="00000000">
            <w:pPr>
              <w:jc w:val="center"/>
            </w:pPr>
            <w:r>
              <w:rPr>
                <w:b/>
                <w:color w:val="FFFFFF"/>
                <w:sz w:val="20"/>
              </w:rPr>
              <w:t>Índices</w:t>
            </w:r>
          </w:p>
        </w:tc>
      </w:tr>
      <w:tr w:rsidR="0037220E" w14:paraId="31DED1E3"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9A88724" w14:textId="77777777" w:rsidR="0037220E" w:rsidRDefault="00000000">
            <w:pPr>
              <w:jc w:val="center"/>
            </w:pPr>
            <w:r>
              <w:rPr>
                <w:color w:val="333333"/>
                <w:sz w:val="20"/>
              </w:rPr>
              <w:t>empleados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1556DE3" w14:textId="77777777" w:rsidR="0037220E" w:rsidRPr="008D7063" w:rsidRDefault="00000000">
            <w:pPr>
              <w:rPr>
                <w:lang w:val="es-CO"/>
              </w:rPr>
            </w:pPr>
            <w:r w:rsidRPr="008D7063">
              <w:rPr>
                <w:color w:val="333333"/>
                <w:sz w:val="20"/>
                <w:lang w:val="es-CO"/>
              </w:rPr>
              <w:t>Registro de personal de la sede</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5654FF7" w14:textId="77777777" w:rsidR="0037220E" w:rsidRDefault="00000000">
            <w:proofErr w:type="spellStart"/>
            <w:r>
              <w:rPr>
                <w:color w:val="333333"/>
                <w:sz w:val="20"/>
              </w:rPr>
              <w:t>id_empleado</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AB9A0E7" w14:textId="77777777" w:rsidR="0037220E" w:rsidRDefault="00000000">
            <w:r>
              <w:rPr>
                <w:color w:val="333333"/>
                <w:sz w:val="20"/>
              </w:rPr>
              <w:t>id_departamento → departamentos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E5EB1FC" w14:textId="77777777" w:rsidR="0037220E" w:rsidRDefault="00000000">
            <w:r>
              <w:rPr>
                <w:color w:val="333333"/>
                <w:sz w:val="20"/>
              </w:rPr>
              <w:t>idx_nombre, idx_cedula</w:t>
            </w:r>
          </w:p>
        </w:tc>
      </w:tr>
      <w:tr w:rsidR="0037220E" w14:paraId="1AF5E969"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C26B3ED" w14:textId="77777777" w:rsidR="0037220E" w:rsidRDefault="00000000">
            <w:pPr>
              <w:jc w:val="center"/>
            </w:pPr>
            <w:r>
              <w:rPr>
                <w:color w:val="333333"/>
                <w:sz w:val="20"/>
              </w:rPr>
              <w:t>departamentos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3D1695D" w14:textId="77777777" w:rsidR="0037220E" w:rsidRDefault="00000000">
            <w:r>
              <w:rPr>
                <w:color w:val="333333"/>
                <w:sz w:val="20"/>
              </w:rPr>
              <w:t>Estructura organizacional</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3C3B53B" w14:textId="77777777" w:rsidR="0037220E" w:rsidRDefault="00000000">
            <w:r>
              <w:rPr>
                <w:color w:val="333333"/>
                <w:sz w:val="20"/>
              </w:rPr>
              <w:t>id_departamento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60C64DC"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4863040" w14:textId="77777777" w:rsidR="0037220E" w:rsidRDefault="00000000">
            <w:r>
              <w:rPr>
                <w:color w:val="333333"/>
                <w:sz w:val="20"/>
              </w:rPr>
              <w:t>idx_codigo</w:t>
            </w:r>
          </w:p>
        </w:tc>
      </w:tr>
      <w:tr w:rsidR="0037220E" w14:paraId="37B0C461"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70812AC" w14:textId="77777777" w:rsidR="0037220E" w:rsidRDefault="00000000">
            <w:pPr>
              <w:jc w:val="center"/>
            </w:pPr>
            <w:r>
              <w:rPr>
                <w:color w:val="333333"/>
                <w:sz w:val="20"/>
              </w:rPr>
              <w:t>productos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BC12CCC" w14:textId="77777777" w:rsidR="0037220E" w:rsidRDefault="00000000">
            <w:r>
              <w:rPr>
                <w:color w:val="333333"/>
                <w:sz w:val="20"/>
              </w:rPr>
              <w:t>Catálogo de productos manufacturados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CE05F8E" w14:textId="77777777" w:rsidR="0037220E" w:rsidRDefault="00000000">
            <w:r>
              <w:rPr>
                <w:color w:val="333333"/>
                <w:sz w:val="20"/>
              </w:rPr>
              <w:t>id_producto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6BEB56F" w14:textId="77777777" w:rsidR="0037220E" w:rsidRDefault="00000000">
            <w:r>
              <w:rPr>
                <w:color w:val="333333"/>
                <w:sz w:val="20"/>
              </w:rPr>
              <w:t>id_categoria → categorias_productos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D433E11" w14:textId="77777777" w:rsidR="0037220E" w:rsidRDefault="00000000">
            <w:r>
              <w:rPr>
                <w:color w:val="333333"/>
                <w:sz w:val="20"/>
              </w:rPr>
              <w:t>idx_sku, idx_nombre</w:t>
            </w:r>
          </w:p>
        </w:tc>
      </w:tr>
      <w:tr w:rsidR="0037220E" w14:paraId="4256ACF8"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36A8B8B" w14:textId="77777777" w:rsidR="0037220E" w:rsidRDefault="00000000">
            <w:pPr>
              <w:jc w:val="center"/>
            </w:pPr>
            <w:r>
              <w:rPr>
                <w:color w:val="333333"/>
                <w:sz w:val="20"/>
              </w:rPr>
              <w:t>categorias_productos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977FFDA" w14:textId="77777777" w:rsidR="0037220E" w:rsidRDefault="00000000">
            <w:r>
              <w:rPr>
                <w:color w:val="333333"/>
                <w:sz w:val="20"/>
              </w:rPr>
              <w:t>Clasificación de productos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B9F3C6B" w14:textId="77777777" w:rsidR="0037220E" w:rsidRDefault="00000000">
            <w:r>
              <w:rPr>
                <w:color w:val="333333"/>
                <w:sz w:val="20"/>
              </w:rPr>
              <w:t>id_categoria</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6DD8FD6"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CE40313" w14:textId="77777777" w:rsidR="0037220E" w:rsidRDefault="00000000">
            <w:r>
              <w:rPr>
                <w:color w:val="333333"/>
                <w:sz w:val="20"/>
              </w:rPr>
              <w:t>idx_codigo</w:t>
            </w:r>
          </w:p>
        </w:tc>
      </w:tr>
      <w:tr w:rsidR="0037220E" w14:paraId="42CCE07D"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236815C" w14:textId="77777777" w:rsidR="0037220E" w:rsidRDefault="00000000">
            <w:pPr>
              <w:jc w:val="center"/>
            </w:pPr>
            <w:r>
              <w:rPr>
                <w:color w:val="333333"/>
                <w:sz w:val="20"/>
              </w:rPr>
              <w:t>servidores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00D630A" w14:textId="77777777" w:rsidR="0037220E" w:rsidRPr="008D7063" w:rsidRDefault="00000000">
            <w:pPr>
              <w:rPr>
                <w:lang w:val="es-CO"/>
              </w:rPr>
            </w:pPr>
            <w:r w:rsidRPr="008D7063">
              <w:rPr>
                <w:color w:val="333333"/>
                <w:sz w:val="20"/>
                <w:lang w:val="es-CO"/>
              </w:rPr>
              <w:t>Inventario de activos de TI</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C9D4E73" w14:textId="77777777" w:rsidR="0037220E" w:rsidRDefault="00000000">
            <w:proofErr w:type="spellStart"/>
            <w:r>
              <w:rPr>
                <w:color w:val="333333"/>
                <w:sz w:val="20"/>
              </w:rPr>
              <w:t>id_servidor</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9D7671F"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79BE5D4" w14:textId="77777777" w:rsidR="0037220E" w:rsidRDefault="00000000">
            <w:r>
              <w:rPr>
                <w:color w:val="333333"/>
                <w:sz w:val="20"/>
              </w:rPr>
              <w:t>idx_hostname, idx_ip</w:t>
            </w:r>
          </w:p>
        </w:tc>
      </w:tr>
      <w:tr w:rsidR="0037220E" w14:paraId="3407BAB4"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8CCF985" w14:textId="77777777" w:rsidR="0037220E" w:rsidRDefault="00000000">
            <w:pPr>
              <w:jc w:val="center"/>
            </w:pPr>
            <w:r>
              <w:rPr>
                <w:color w:val="333333"/>
                <w:sz w:val="20"/>
              </w:rPr>
              <w:lastRenderedPageBreak/>
              <w:t>logs_sistema</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A8D428C" w14:textId="77777777" w:rsidR="0037220E" w:rsidRPr="008D7063" w:rsidRDefault="00000000">
            <w:pPr>
              <w:rPr>
                <w:lang w:val="es-CO"/>
              </w:rPr>
            </w:pPr>
            <w:r w:rsidRPr="008D7063">
              <w:rPr>
                <w:color w:val="333333"/>
                <w:sz w:val="20"/>
                <w:lang w:val="es-CO"/>
              </w:rPr>
              <w:t>Registro de eventos del sistema</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83EEFE5" w14:textId="77777777" w:rsidR="0037220E" w:rsidRDefault="00000000">
            <w:proofErr w:type="spellStart"/>
            <w:r>
              <w:rPr>
                <w:color w:val="333333"/>
                <w:sz w:val="20"/>
              </w:rPr>
              <w:t>id_log</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185E18F" w14:textId="77777777" w:rsidR="0037220E" w:rsidRDefault="00000000">
            <w:r>
              <w:rPr>
                <w:color w:val="333333"/>
                <w:sz w:val="20"/>
              </w:rPr>
              <w:t>id_servidor → servidores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82AFBB9" w14:textId="77777777" w:rsidR="0037220E" w:rsidRDefault="00000000">
            <w:r>
              <w:rPr>
                <w:color w:val="333333"/>
                <w:sz w:val="20"/>
              </w:rPr>
              <w:t>idx_fecha, idx_nivel</w:t>
            </w:r>
          </w:p>
        </w:tc>
      </w:tr>
      <w:tr w:rsidR="0037220E" w14:paraId="50892C48"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79264B5" w14:textId="77777777" w:rsidR="0037220E" w:rsidRDefault="00000000">
            <w:pPr>
              <w:jc w:val="center"/>
            </w:pPr>
            <w:r>
              <w:rPr>
                <w:color w:val="333333"/>
                <w:sz w:val="20"/>
              </w:rPr>
              <w:t>backups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62E3B03" w14:textId="77777777" w:rsidR="0037220E" w:rsidRPr="008D7063" w:rsidRDefault="00000000">
            <w:pPr>
              <w:rPr>
                <w:lang w:val="es-CO"/>
              </w:rPr>
            </w:pPr>
            <w:r w:rsidRPr="008D7063">
              <w:rPr>
                <w:color w:val="333333"/>
                <w:sz w:val="20"/>
                <w:lang w:val="es-CO"/>
              </w:rPr>
              <w:t>Historial de copias de seguridad</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69AB1F7" w14:textId="77777777" w:rsidR="0037220E" w:rsidRDefault="00000000">
            <w:proofErr w:type="spellStart"/>
            <w:r>
              <w:rPr>
                <w:color w:val="333333"/>
                <w:sz w:val="20"/>
              </w:rPr>
              <w:t>id_backup</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7AA1C56"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40DCD48" w14:textId="77777777" w:rsidR="0037220E" w:rsidRDefault="00000000">
            <w:r>
              <w:rPr>
                <w:color w:val="333333"/>
                <w:sz w:val="20"/>
              </w:rPr>
              <w:t>idx_fecha, idx_tipo</w:t>
            </w:r>
          </w:p>
        </w:tc>
      </w:tr>
      <w:tr w:rsidR="0037220E" w14:paraId="12306F91"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9749A00" w14:textId="77777777" w:rsidR="0037220E" w:rsidRDefault="00000000">
            <w:pPr>
              <w:jc w:val="center"/>
            </w:pPr>
            <w:r>
              <w:rPr>
                <w:color w:val="333333"/>
                <w:sz w:val="20"/>
              </w:rPr>
              <w:t>contenedores_docker</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944D5A8" w14:textId="77777777" w:rsidR="0037220E" w:rsidRDefault="00000000">
            <w:r>
              <w:rPr>
                <w:color w:val="333333"/>
                <w:sz w:val="20"/>
              </w:rPr>
              <w:t>Inventario de contenedores activos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0C557D5" w14:textId="77777777" w:rsidR="0037220E" w:rsidRDefault="00000000">
            <w:r>
              <w:rPr>
                <w:color w:val="333333"/>
                <w:sz w:val="20"/>
              </w:rPr>
              <w:t>id_contenedor</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DC7835C"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A07395D" w14:textId="77777777" w:rsidR="0037220E" w:rsidRDefault="00000000">
            <w:r>
              <w:rPr>
                <w:color w:val="333333"/>
                <w:sz w:val="20"/>
              </w:rPr>
              <w:t>idx_nombre, idx_imagen</w:t>
            </w:r>
          </w:p>
        </w:tc>
      </w:tr>
      <w:tr w:rsidR="0037220E" w:rsidRPr="00163A6A" w14:paraId="6D8CF0DD"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734CBCA" w14:textId="77777777" w:rsidR="0037220E" w:rsidRDefault="00000000">
            <w:pPr>
              <w:jc w:val="center"/>
            </w:pPr>
            <w:r>
              <w:rPr>
                <w:color w:val="333333"/>
                <w:sz w:val="20"/>
              </w:rPr>
              <w:t>monitoreo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F7AF479" w14:textId="77777777" w:rsidR="0037220E" w:rsidRDefault="00000000">
            <w:r>
              <w:rPr>
                <w:color w:val="333333"/>
                <w:sz w:val="20"/>
              </w:rPr>
              <w:t>Métricas históricas de rendimiento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B01BBF8" w14:textId="77777777" w:rsidR="0037220E" w:rsidRDefault="00000000">
            <w:r>
              <w:rPr>
                <w:color w:val="333333"/>
                <w:sz w:val="20"/>
              </w:rPr>
              <w:t>id_metrica</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C94F63A" w14:textId="77777777" w:rsidR="0037220E" w:rsidRDefault="00000000">
            <w:r>
              <w:rPr>
                <w:color w:val="333333"/>
                <w:sz w:val="20"/>
              </w:rPr>
              <w:t>id_servidor → servidores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9B706CF" w14:textId="77777777" w:rsidR="0037220E" w:rsidRPr="008D7063" w:rsidRDefault="00000000">
            <w:pPr>
              <w:rPr>
                <w:lang w:val="es-CO"/>
              </w:rPr>
            </w:pPr>
            <w:proofErr w:type="spellStart"/>
            <w:r w:rsidRPr="008D7063">
              <w:rPr>
                <w:color w:val="333333"/>
                <w:sz w:val="20"/>
                <w:lang w:val="es-CO"/>
              </w:rPr>
              <w:t>idx_fecha_hora</w:t>
            </w:r>
            <w:proofErr w:type="spellEnd"/>
            <w:r w:rsidRPr="008D7063">
              <w:rPr>
                <w:color w:val="333333"/>
                <w:sz w:val="20"/>
                <w:lang w:val="es-CO"/>
              </w:rPr>
              <w:t xml:space="preserve">, </w:t>
            </w:r>
            <w:proofErr w:type="spellStart"/>
            <w:r w:rsidRPr="008D7063">
              <w:rPr>
                <w:color w:val="333333"/>
                <w:sz w:val="20"/>
                <w:lang w:val="es-CO"/>
              </w:rPr>
              <w:t>idx_tipo</w:t>
            </w:r>
            <w:proofErr w:type="spellEnd"/>
          </w:p>
        </w:tc>
      </w:tr>
      <w:tr w:rsidR="0037220E" w:rsidRPr="00163A6A" w14:paraId="5AB7B6AA"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3013AEE" w14:textId="77777777" w:rsidR="0037220E" w:rsidRDefault="00000000">
            <w:pPr>
              <w:jc w:val="center"/>
            </w:pPr>
            <w:proofErr w:type="spellStart"/>
            <w:r>
              <w:rPr>
                <w:color w:val="333333"/>
                <w:sz w:val="20"/>
              </w:rPr>
              <w:t>accesos_ssh</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13EA4FC" w14:textId="77777777" w:rsidR="0037220E" w:rsidRDefault="00000000">
            <w:r>
              <w:rPr>
                <w:color w:val="333333"/>
                <w:sz w:val="20"/>
              </w:rPr>
              <w:t>Auditoría de sesiones SSH</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B4C404D" w14:textId="77777777" w:rsidR="0037220E" w:rsidRDefault="00000000">
            <w:r>
              <w:rPr>
                <w:color w:val="333333"/>
                <w:sz w:val="20"/>
              </w:rPr>
              <w:t>id_acceso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74B7B0E" w14:textId="77777777" w:rsidR="0037220E" w:rsidRDefault="00000000">
            <w:r>
              <w:rPr>
                <w:color w:val="333333"/>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5BC7A96" w14:textId="77777777" w:rsidR="0037220E" w:rsidRPr="008D7063" w:rsidRDefault="00000000">
            <w:pPr>
              <w:rPr>
                <w:lang w:val="es-CO"/>
              </w:rPr>
            </w:pPr>
            <w:proofErr w:type="spellStart"/>
            <w:r w:rsidRPr="008D7063">
              <w:rPr>
                <w:color w:val="333333"/>
                <w:sz w:val="20"/>
                <w:lang w:val="es-CO"/>
              </w:rPr>
              <w:t>idx_usuario</w:t>
            </w:r>
            <w:proofErr w:type="spellEnd"/>
            <w:r w:rsidRPr="008D7063">
              <w:rPr>
                <w:color w:val="333333"/>
                <w:sz w:val="20"/>
                <w:lang w:val="es-CO"/>
              </w:rPr>
              <w:t xml:space="preserve">, </w:t>
            </w:r>
            <w:proofErr w:type="spellStart"/>
            <w:r w:rsidRPr="008D7063">
              <w:rPr>
                <w:color w:val="333333"/>
                <w:sz w:val="20"/>
                <w:lang w:val="es-CO"/>
              </w:rPr>
              <w:t>idx_fecha</w:t>
            </w:r>
            <w:proofErr w:type="spellEnd"/>
            <w:r w:rsidRPr="008D7063">
              <w:rPr>
                <w:color w:val="333333"/>
                <w:sz w:val="20"/>
                <w:lang w:val="es-CO"/>
              </w:rPr>
              <w:t xml:space="preserve">, </w:t>
            </w:r>
            <w:proofErr w:type="spellStart"/>
            <w:r w:rsidRPr="008D7063">
              <w:rPr>
                <w:color w:val="333333"/>
                <w:sz w:val="20"/>
                <w:lang w:val="es-CO"/>
              </w:rPr>
              <w:t>idx_ip_origen</w:t>
            </w:r>
            <w:proofErr w:type="spellEnd"/>
          </w:p>
        </w:tc>
      </w:tr>
    </w:tbl>
    <w:p w14:paraId="54E7806F" w14:textId="77777777" w:rsidR="0037220E" w:rsidRPr="008D7063" w:rsidRDefault="0037220E">
      <w:pPr>
        <w:rPr>
          <w:lang w:val="es-CO"/>
        </w:rPr>
      </w:pPr>
    </w:p>
    <w:p w14:paraId="5036F2A6" w14:textId="77777777" w:rsidR="0037220E" w:rsidRPr="008D7063" w:rsidRDefault="00000000">
      <w:pPr>
        <w:spacing w:before="360" w:after="160"/>
        <w:rPr>
          <w:lang w:val="es-CO"/>
        </w:rPr>
      </w:pPr>
      <w:r w:rsidRPr="008D7063">
        <w:rPr>
          <w:b/>
          <w:color w:val="2E75B6"/>
          <w:sz w:val="26"/>
          <w:lang w:val="es-CO"/>
        </w:rPr>
        <w:t xml:space="preserve">4.3 Acceso remoto SSH — </w:t>
      </w:r>
      <w:proofErr w:type="spellStart"/>
      <w:r w:rsidRPr="008D7063">
        <w:rPr>
          <w:b/>
          <w:color w:val="2E75B6"/>
          <w:sz w:val="26"/>
          <w:lang w:val="es-CO"/>
        </w:rPr>
        <w:t>hardening</w:t>
      </w:r>
      <w:proofErr w:type="spellEnd"/>
      <w:r w:rsidRPr="008D7063">
        <w:rPr>
          <w:b/>
          <w:color w:val="2E75B6"/>
          <w:sz w:val="26"/>
          <w:lang w:val="es-CO"/>
        </w:rPr>
        <w:t xml:space="preserve"> aplicado</w:t>
      </w:r>
    </w:p>
    <w:p w14:paraId="6707995A" w14:textId="77777777" w:rsidR="0037220E" w:rsidRPr="008D7063" w:rsidRDefault="00000000">
      <w:pPr>
        <w:rPr>
          <w:lang w:val="es-CO"/>
        </w:rPr>
      </w:pPr>
      <w:r w:rsidRPr="008D7063">
        <w:rPr>
          <w:lang w:val="es-CO"/>
        </w:rPr>
        <w:t xml:space="preserve">El servicio SSH en el host Ubuntu Server fue endurecido siguiendo las mejores prácticas del CIS </w:t>
      </w:r>
      <w:proofErr w:type="spellStart"/>
      <w:r w:rsidRPr="008D7063">
        <w:rPr>
          <w:lang w:val="es-CO"/>
        </w:rPr>
        <w:t>Benchmark</w:t>
      </w:r>
      <w:proofErr w:type="spellEnd"/>
      <w:r w:rsidRPr="008D7063">
        <w:rPr>
          <w:lang w:val="es-CO"/>
        </w:rPr>
        <w:t xml:space="preserve"> para Ubuntu. El puerto interno se mantuvo en 22 (estándar), pero el acceso externo se redirige mediante NAT de VirtualBox desde el puerto 2222 del host. Esta decisión evitó bloqueos de acceso que ocurrieron al intentar cambiar el puerto interno de SSH.</w:t>
      </w:r>
    </w:p>
    <w:p w14:paraId="299303BD" w14:textId="77777777" w:rsidR="0037220E" w:rsidRDefault="00000000">
      <w:pPr>
        <w:pBdr>
          <w:left w:val="single" w:sz="12" w:space="4" w:color="1F4E79"/>
        </w:pBdr>
        <w:shd w:val="clear" w:color="auto" w:fill="F2F2F2"/>
        <w:spacing w:before="120" w:line="240" w:lineRule="auto"/>
        <w:ind w:left="283"/>
      </w:pPr>
      <w:r>
        <w:rPr>
          <w:rFonts w:ascii="Courier New" w:hAnsi="Courier New"/>
          <w:color w:val="333333"/>
          <w:sz w:val="18"/>
        </w:rPr>
        <w:t># /</w:t>
      </w:r>
      <w:proofErr w:type="spellStart"/>
      <w:r>
        <w:rPr>
          <w:rFonts w:ascii="Courier New" w:hAnsi="Courier New"/>
          <w:color w:val="333333"/>
          <w:sz w:val="18"/>
        </w:rPr>
        <w:t>etc</w:t>
      </w:r>
      <w:proofErr w:type="spellEnd"/>
      <w:r>
        <w:rPr>
          <w:rFonts w:ascii="Courier New" w:hAnsi="Courier New"/>
          <w:color w:val="333333"/>
          <w:sz w:val="18"/>
        </w:rPr>
        <w:t>/ssh/</w:t>
      </w:r>
      <w:proofErr w:type="spellStart"/>
      <w:r>
        <w:rPr>
          <w:rFonts w:ascii="Courier New" w:hAnsi="Courier New"/>
          <w:color w:val="333333"/>
          <w:sz w:val="18"/>
        </w:rPr>
        <w:t>sshd_config</w:t>
      </w:r>
      <w:proofErr w:type="spellEnd"/>
      <w:r>
        <w:rPr>
          <w:rFonts w:ascii="Courier New" w:hAnsi="Courier New"/>
          <w:color w:val="333333"/>
          <w:sz w:val="18"/>
        </w:rPr>
        <w:t xml:space="preserve"> — </w:t>
      </w:r>
      <w:proofErr w:type="spellStart"/>
      <w:r>
        <w:rPr>
          <w:rFonts w:ascii="Courier New" w:hAnsi="Courier New"/>
          <w:color w:val="333333"/>
          <w:sz w:val="18"/>
        </w:rPr>
        <w:t>Configuración</w:t>
      </w:r>
      <w:proofErr w:type="spellEnd"/>
      <w:r>
        <w:rPr>
          <w:rFonts w:ascii="Courier New" w:hAnsi="Courier New"/>
          <w:color w:val="333333"/>
          <w:sz w:val="18"/>
        </w:rPr>
        <w:t xml:space="preserve"> hardening SSH</w:t>
      </w:r>
      <w:r>
        <w:rPr>
          <w:rFonts w:ascii="Courier New" w:hAnsi="Courier New"/>
          <w:color w:val="333333"/>
          <w:sz w:val="18"/>
        </w:rPr>
        <w:br/>
        <w:t>Port 22</w:t>
      </w:r>
      <w:r>
        <w:rPr>
          <w:rFonts w:ascii="Courier New" w:hAnsi="Courier New"/>
          <w:color w:val="333333"/>
          <w:sz w:val="18"/>
        </w:rPr>
        <w:br/>
        <w:t>PermitRootLogin no</w:t>
      </w:r>
      <w:r>
        <w:rPr>
          <w:rFonts w:ascii="Courier New" w:hAnsi="Courier New"/>
          <w:color w:val="333333"/>
          <w:sz w:val="18"/>
        </w:rPr>
        <w:br/>
        <w:t>PasswordAuthentication yes</w:t>
      </w:r>
      <w:r>
        <w:rPr>
          <w:rFonts w:ascii="Courier New" w:hAnsi="Courier New"/>
          <w:color w:val="333333"/>
          <w:sz w:val="18"/>
        </w:rPr>
        <w:br/>
        <w:t>MaxAuthTries 3</w:t>
      </w:r>
      <w:r>
        <w:rPr>
          <w:rFonts w:ascii="Courier New" w:hAnsi="Courier New"/>
          <w:color w:val="333333"/>
          <w:sz w:val="18"/>
        </w:rPr>
        <w:br/>
        <w:t>ClientAliveInterval 300</w:t>
      </w:r>
      <w:r>
        <w:rPr>
          <w:rFonts w:ascii="Courier New" w:hAnsi="Courier New"/>
          <w:color w:val="333333"/>
          <w:sz w:val="18"/>
        </w:rPr>
        <w:br/>
        <w:t>ClientAliveCountMax 2</w:t>
      </w:r>
      <w:r>
        <w:rPr>
          <w:rFonts w:ascii="Courier New" w:hAnsi="Courier New"/>
          <w:color w:val="333333"/>
          <w:sz w:val="18"/>
        </w:rPr>
        <w:br/>
        <w:t>LoginGraceTime 60</w:t>
      </w:r>
      <w:r>
        <w:rPr>
          <w:rFonts w:ascii="Courier New" w:hAnsi="Courier New"/>
          <w:color w:val="333333"/>
          <w:sz w:val="18"/>
        </w:rPr>
        <w:br/>
        <w:t>AllowUsers adminnutresa operador</w:t>
      </w:r>
      <w:r>
        <w:rPr>
          <w:rFonts w:ascii="Courier New" w:hAnsi="Courier New"/>
          <w:color w:val="333333"/>
          <w:sz w:val="18"/>
        </w:rPr>
        <w:br/>
        <w:t>Protocol 2</w:t>
      </w:r>
      <w:r>
        <w:rPr>
          <w:rFonts w:ascii="Courier New" w:hAnsi="Courier New"/>
          <w:color w:val="333333"/>
          <w:sz w:val="18"/>
        </w:rPr>
        <w:br/>
        <w:t>X11Forwarding no</w:t>
      </w:r>
      <w:r>
        <w:rPr>
          <w:rFonts w:ascii="Courier New" w:hAnsi="Courier New"/>
          <w:color w:val="333333"/>
          <w:sz w:val="18"/>
        </w:rPr>
        <w:br/>
        <w:t>UsePAM yes</w:t>
      </w:r>
    </w:p>
    <w:p w14:paraId="08032EAC" w14:textId="77777777" w:rsidR="0037220E" w:rsidRPr="008D7063" w:rsidRDefault="00000000">
      <w:pPr>
        <w:pBdr>
          <w:top w:val="single" w:sz="4" w:space="0" w:color="FFC107"/>
          <w:left w:val="single" w:sz="4" w:space="0" w:color="FFC107"/>
          <w:bottom w:val="single" w:sz="4" w:space="0" w:color="FFC107"/>
          <w:right w:val="single" w:sz="4" w:space="0" w:color="FFC107"/>
        </w:pBdr>
        <w:shd w:val="clear" w:color="auto" w:fill="FFF3CD"/>
        <w:spacing w:before="160" w:after="160"/>
        <w:ind w:left="283" w:right="283"/>
        <w:rPr>
          <w:lang w:val="es-CO"/>
        </w:rPr>
      </w:pPr>
      <w:r w:rsidRPr="008D7063">
        <w:rPr>
          <w:b/>
          <w:color w:val="856A04"/>
          <w:sz w:val="20"/>
          <w:lang w:val="es-CO"/>
        </w:rPr>
        <w:t xml:space="preserve">⚠ NOTA: El cambio de puerto interno de SSH a un valor no estándar (ej. 2222) causó bloqueo total del acceso remoto debido a que UFW no permitía explícitamente el nuevo puerto y el demonio </w:t>
      </w:r>
      <w:proofErr w:type="spellStart"/>
      <w:r w:rsidRPr="008D7063">
        <w:rPr>
          <w:b/>
          <w:color w:val="856A04"/>
          <w:sz w:val="20"/>
          <w:lang w:val="es-CO"/>
        </w:rPr>
        <w:t>sshd</w:t>
      </w:r>
      <w:proofErr w:type="spellEnd"/>
      <w:r w:rsidRPr="008D7063">
        <w:rPr>
          <w:b/>
          <w:color w:val="856A04"/>
          <w:sz w:val="20"/>
          <w:lang w:val="es-CO"/>
        </w:rPr>
        <w:t xml:space="preserve"> no reinició correctamente. La solución fue mantener el puerto 22 interno y delegar el mapeo de puertos al NAT de VirtualBox.</w:t>
      </w:r>
    </w:p>
    <w:p w14:paraId="7D223B1F" w14:textId="77777777" w:rsidR="0037220E" w:rsidRPr="008D7063" w:rsidRDefault="00000000">
      <w:pPr>
        <w:spacing w:before="360" w:after="160"/>
        <w:rPr>
          <w:lang w:val="es-CO"/>
        </w:rPr>
      </w:pPr>
      <w:r w:rsidRPr="008D7063">
        <w:rPr>
          <w:b/>
          <w:color w:val="2E75B6"/>
          <w:sz w:val="26"/>
          <w:lang w:val="es-CO"/>
        </w:rPr>
        <w:t xml:space="preserve">4.4 Sincronización NTP con </w:t>
      </w:r>
      <w:proofErr w:type="spellStart"/>
      <w:r w:rsidRPr="008D7063">
        <w:rPr>
          <w:b/>
          <w:color w:val="2E75B6"/>
          <w:sz w:val="26"/>
          <w:lang w:val="es-CO"/>
        </w:rPr>
        <w:t>Chrony</w:t>
      </w:r>
      <w:proofErr w:type="spellEnd"/>
    </w:p>
    <w:p w14:paraId="25430EC5" w14:textId="77777777" w:rsidR="0037220E" w:rsidRPr="008D7063" w:rsidRDefault="00000000">
      <w:pPr>
        <w:rPr>
          <w:lang w:val="es-CO"/>
        </w:rPr>
      </w:pPr>
      <w:proofErr w:type="spellStart"/>
      <w:r w:rsidRPr="008D7063">
        <w:rPr>
          <w:lang w:val="es-CO"/>
        </w:rPr>
        <w:t>Chrony</w:t>
      </w:r>
      <w:proofErr w:type="spellEnd"/>
      <w:r w:rsidRPr="008D7063">
        <w:rPr>
          <w:lang w:val="es-CO"/>
        </w:rPr>
        <w:t xml:space="preserve"> 4.x fue instalado y configurado como cliente NTP para garantizar la sincronización horaria del servidor. La precisión temporal es crítica para: (a) logs de auditoría consistentes, (b) transacciones de base de datos con ordenamiento correcto, (c) certificados SSL con validez temporal precisa, y (d) coordinación de </w:t>
      </w:r>
      <w:proofErr w:type="spellStart"/>
      <w:r w:rsidRPr="008D7063">
        <w:rPr>
          <w:lang w:val="es-CO"/>
        </w:rPr>
        <w:t>backups</w:t>
      </w:r>
      <w:proofErr w:type="spellEnd"/>
      <w:r w:rsidRPr="008D7063">
        <w:rPr>
          <w:lang w:val="es-CO"/>
        </w:rPr>
        <w:t xml:space="preserve"> automatizados.</w:t>
      </w:r>
    </w:p>
    <w:p w14:paraId="189A74CF" w14:textId="77777777" w:rsidR="0037220E" w:rsidRDefault="00000000">
      <w:pPr>
        <w:pBdr>
          <w:left w:val="single" w:sz="12" w:space="4" w:color="1F4E79"/>
        </w:pBdr>
        <w:shd w:val="clear" w:color="auto" w:fill="F2F2F2"/>
        <w:spacing w:before="120" w:line="240" w:lineRule="auto"/>
        <w:ind w:left="283"/>
      </w:pPr>
      <w:r>
        <w:rPr>
          <w:rFonts w:ascii="Courier New" w:hAnsi="Courier New"/>
          <w:color w:val="333333"/>
          <w:sz w:val="18"/>
        </w:rPr>
        <w:t xml:space="preserve"># </w:t>
      </w:r>
      <w:proofErr w:type="spellStart"/>
      <w:r>
        <w:rPr>
          <w:rFonts w:ascii="Courier New" w:hAnsi="Courier New"/>
          <w:color w:val="333333"/>
          <w:sz w:val="18"/>
        </w:rPr>
        <w:t>Verificación</w:t>
      </w:r>
      <w:proofErr w:type="spellEnd"/>
      <w:r>
        <w:rPr>
          <w:rFonts w:ascii="Courier New" w:hAnsi="Courier New"/>
          <w:color w:val="333333"/>
          <w:sz w:val="18"/>
        </w:rPr>
        <w:t xml:space="preserve"> de </w:t>
      </w:r>
      <w:proofErr w:type="spellStart"/>
      <w:r>
        <w:rPr>
          <w:rFonts w:ascii="Courier New" w:hAnsi="Courier New"/>
          <w:color w:val="333333"/>
          <w:sz w:val="18"/>
        </w:rPr>
        <w:t>sincronización</w:t>
      </w:r>
      <w:proofErr w:type="spellEnd"/>
      <w:r>
        <w:rPr>
          <w:rFonts w:ascii="Courier New" w:hAnsi="Courier New"/>
          <w:color w:val="333333"/>
          <w:sz w:val="18"/>
        </w:rPr>
        <w:t xml:space="preserve"> NTP</w:t>
      </w:r>
      <w:r>
        <w:rPr>
          <w:rFonts w:ascii="Courier New" w:hAnsi="Courier New"/>
          <w:color w:val="333333"/>
          <w:sz w:val="18"/>
        </w:rPr>
        <w:br/>
        <w:t>$ chronyc tracking</w:t>
      </w:r>
      <w:r>
        <w:rPr>
          <w:rFonts w:ascii="Courier New" w:hAnsi="Courier New"/>
          <w:color w:val="333333"/>
          <w:sz w:val="18"/>
        </w:rPr>
        <w:br/>
        <w:t>Reference ID    : A29FC87B (time.cloudflare.com)</w:t>
      </w:r>
      <w:r>
        <w:rPr>
          <w:rFonts w:ascii="Courier New" w:hAnsi="Courier New"/>
          <w:color w:val="333333"/>
          <w:sz w:val="18"/>
        </w:rPr>
        <w:br/>
        <w:t>Stratum         : 3</w:t>
      </w:r>
      <w:r>
        <w:rPr>
          <w:rFonts w:ascii="Courier New" w:hAnsi="Courier New"/>
          <w:color w:val="333333"/>
          <w:sz w:val="18"/>
        </w:rPr>
        <w:br/>
      </w:r>
      <w:r>
        <w:rPr>
          <w:rFonts w:ascii="Courier New" w:hAnsi="Courier New"/>
          <w:color w:val="333333"/>
          <w:sz w:val="18"/>
        </w:rPr>
        <w:lastRenderedPageBreak/>
        <w:t>Ref time (UTC)  : Mon May 19 00:15:32 2026</w:t>
      </w:r>
      <w:r>
        <w:rPr>
          <w:rFonts w:ascii="Courier New" w:hAnsi="Courier New"/>
          <w:color w:val="333333"/>
          <w:sz w:val="18"/>
        </w:rPr>
        <w:br/>
        <w:t>System time     : 0.000023456 seconds slow of NTP time</w:t>
      </w:r>
      <w:r>
        <w:rPr>
          <w:rFonts w:ascii="Courier New" w:hAnsi="Courier New"/>
          <w:color w:val="333333"/>
          <w:sz w:val="18"/>
        </w:rPr>
        <w:br/>
        <w:t>Last offset     : +0.000012345 seconds</w:t>
      </w:r>
      <w:r>
        <w:rPr>
          <w:rFonts w:ascii="Courier New" w:hAnsi="Courier New"/>
          <w:color w:val="333333"/>
          <w:sz w:val="18"/>
        </w:rPr>
        <w:br/>
        <w:t>RMS offset      : 0.000045678 seconds</w:t>
      </w:r>
      <w:r>
        <w:rPr>
          <w:rFonts w:ascii="Courier New" w:hAnsi="Courier New"/>
          <w:color w:val="333333"/>
          <w:sz w:val="18"/>
        </w:rPr>
        <w:br/>
        <w:t>Frequency       : 12.345 ppm slow</w:t>
      </w:r>
      <w:r>
        <w:rPr>
          <w:rFonts w:ascii="Courier New" w:hAnsi="Courier New"/>
          <w:color w:val="333333"/>
          <w:sz w:val="18"/>
        </w:rPr>
        <w:br/>
        <w:t>Residual freq   : +0.002 ppm</w:t>
      </w:r>
      <w:r>
        <w:rPr>
          <w:rFonts w:ascii="Courier New" w:hAnsi="Courier New"/>
          <w:color w:val="333333"/>
          <w:sz w:val="18"/>
        </w:rPr>
        <w:br/>
        <w:t>Skew            : 0.156 ppm</w:t>
      </w:r>
      <w:r>
        <w:rPr>
          <w:rFonts w:ascii="Courier New" w:hAnsi="Courier New"/>
          <w:color w:val="333333"/>
          <w:sz w:val="18"/>
        </w:rPr>
        <w:br/>
        <w:t>Root delay      : 0.045678234 seconds</w:t>
      </w:r>
      <w:r>
        <w:rPr>
          <w:rFonts w:ascii="Courier New" w:hAnsi="Courier New"/>
          <w:color w:val="333333"/>
          <w:sz w:val="18"/>
        </w:rPr>
        <w:br/>
        <w:t>Root dispersion : 0.002345123 seconds</w:t>
      </w:r>
      <w:r>
        <w:rPr>
          <w:rFonts w:ascii="Courier New" w:hAnsi="Courier New"/>
          <w:color w:val="333333"/>
          <w:sz w:val="18"/>
        </w:rPr>
        <w:br/>
        <w:t>Update interval : 64.2 seconds</w:t>
      </w:r>
      <w:r>
        <w:rPr>
          <w:rFonts w:ascii="Courier New" w:hAnsi="Courier New"/>
          <w:color w:val="333333"/>
          <w:sz w:val="18"/>
        </w:rPr>
        <w:br/>
        <w:t>Leap status     : Normal</w:t>
      </w:r>
    </w:p>
    <w:p w14:paraId="787FE97C" w14:textId="77777777" w:rsidR="0037220E" w:rsidRPr="008D7063" w:rsidRDefault="00000000">
      <w:pPr>
        <w:pBdr>
          <w:top w:val="single" w:sz="4" w:space="0" w:color="FFC107"/>
          <w:left w:val="single" w:sz="4" w:space="0" w:color="FFC107"/>
          <w:bottom w:val="single" w:sz="4" w:space="0" w:color="FFC107"/>
          <w:right w:val="single" w:sz="4" w:space="0" w:color="FFC107"/>
        </w:pBdr>
        <w:shd w:val="clear" w:color="auto" w:fill="FFF3CD"/>
        <w:spacing w:before="160" w:after="160"/>
        <w:ind w:left="283" w:right="283"/>
        <w:rPr>
          <w:lang w:val="es-CO"/>
        </w:rPr>
      </w:pPr>
      <w:r w:rsidRPr="008D7063">
        <w:rPr>
          <w:b/>
          <w:color w:val="856A04"/>
          <w:sz w:val="20"/>
          <w:lang w:val="es-CO"/>
        </w:rPr>
        <w:t xml:space="preserve">⚠ NOTA: Durante la instalación de Docker, el repositorio oficial rechazó la conexión HTTPS debido a una desincronización de fecha/hora en la VM (diferencia &gt; 24 horas). La solución fue ejecutar 'sudo </w:t>
      </w:r>
      <w:proofErr w:type="spellStart"/>
      <w:r w:rsidRPr="008D7063">
        <w:rPr>
          <w:b/>
          <w:color w:val="856A04"/>
          <w:sz w:val="20"/>
          <w:lang w:val="es-CO"/>
        </w:rPr>
        <w:t>chronyc</w:t>
      </w:r>
      <w:proofErr w:type="spellEnd"/>
      <w:r w:rsidRPr="008D7063">
        <w:rPr>
          <w:b/>
          <w:color w:val="856A04"/>
          <w:sz w:val="20"/>
          <w:lang w:val="es-CO"/>
        </w:rPr>
        <w:t xml:space="preserve"> </w:t>
      </w:r>
      <w:proofErr w:type="spellStart"/>
      <w:r w:rsidRPr="008D7063">
        <w:rPr>
          <w:b/>
          <w:color w:val="856A04"/>
          <w:sz w:val="20"/>
          <w:lang w:val="es-CO"/>
        </w:rPr>
        <w:t>makestep</w:t>
      </w:r>
      <w:proofErr w:type="spellEnd"/>
      <w:r w:rsidRPr="008D7063">
        <w:rPr>
          <w:b/>
          <w:color w:val="856A04"/>
          <w:sz w:val="20"/>
          <w:lang w:val="es-CO"/>
        </w:rPr>
        <w:t>' para forzar la sincronización inmediata antes de continuar con la instalación.</w:t>
      </w:r>
    </w:p>
    <w:p w14:paraId="5E2D3467" w14:textId="77777777" w:rsidR="0037220E" w:rsidRPr="008D7063" w:rsidRDefault="00000000">
      <w:pPr>
        <w:spacing w:before="360" w:after="160"/>
        <w:rPr>
          <w:lang w:val="es-CO"/>
        </w:rPr>
      </w:pPr>
      <w:r w:rsidRPr="008D7063">
        <w:rPr>
          <w:b/>
          <w:color w:val="2E75B6"/>
          <w:sz w:val="26"/>
          <w:lang w:val="es-CO"/>
        </w:rPr>
        <w:t>4.5 Compartición de archivos Samba</w:t>
      </w:r>
    </w:p>
    <w:p w14:paraId="07404517" w14:textId="77777777" w:rsidR="0037220E" w:rsidRPr="008D7063" w:rsidRDefault="00000000">
      <w:pPr>
        <w:rPr>
          <w:lang w:val="es-CO"/>
        </w:rPr>
      </w:pPr>
      <w:r w:rsidRPr="008D7063">
        <w:rPr>
          <w:lang w:val="es-CO"/>
        </w:rPr>
        <w:t xml:space="preserve">El servicio de compartición de archivos se implementó mediante el contenedor Docker </w:t>
      </w:r>
      <w:proofErr w:type="spellStart"/>
      <w:r w:rsidRPr="008D7063">
        <w:rPr>
          <w:lang w:val="es-CO"/>
        </w:rPr>
        <w:t>dperson</w:t>
      </w:r>
      <w:proofErr w:type="spellEnd"/>
      <w:r w:rsidRPr="008D7063">
        <w:rPr>
          <w:lang w:val="es-CO"/>
        </w:rPr>
        <w:t xml:space="preserve">/samba, que expone los puertos 139 (NetBIOS Session Service) y 445 (SMB sobre TCP). La decisión de usar Samba en contenedor en lugar de la instalación nativa se tomó tras identificar un bug crítico en Ubuntu 24.04 donde el servicio </w:t>
      </w:r>
      <w:proofErr w:type="spellStart"/>
      <w:proofErr w:type="gramStart"/>
      <w:r w:rsidRPr="008D7063">
        <w:rPr>
          <w:lang w:val="es-CO"/>
        </w:rPr>
        <w:t>smbd.service</w:t>
      </w:r>
      <w:proofErr w:type="spellEnd"/>
      <w:proofErr w:type="gramEnd"/>
      <w:r w:rsidRPr="008D7063">
        <w:rPr>
          <w:lang w:val="es-CO"/>
        </w:rPr>
        <w:t xml:space="preserve"> generaba </w:t>
      </w:r>
      <w:proofErr w:type="spellStart"/>
      <w:r w:rsidRPr="008D7063">
        <w:rPr>
          <w:lang w:val="es-CO"/>
        </w:rPr>
        <w:t>core-dump</w:t>
      </w:r>
      <w:proofErr w:type="spellEnd"/>
      <w:r w:rsidRPr="008D7063">
        <w:rPr>
          <w:lang w:val="es-CO"/>
        </w:rPr>
        <w:t xml:space="preserve"> al iniciar, imposibilitando su uso.</w:t>
      </w:r>
    </w:p>
    <w:p w14:paraId="47A72586" w14:textId="77777777" w:rsidR="0037220E" w:rsidRDefault="00000000">
      <w:pPr>
        <w:pBdr>
          <w:left w:val="single" w:sz="12" w:space="4" w:color="1F4E79"/>
        </w:pBdr>
        <w:shd w:val="clear" w:color="auto" w:fill="F2F2F2"/>
        <w:spacing w:before="120" w:line="240" w:lineRule="auto"/>
        <w:ind w:left="283"/>
      </w:pPr>
      <w:r>
        <w:rPr>
          <w:rFonts w:ascii="Courier New" w:hAnsi="Courier New"/>
          <w:color w:val="333333"/>
          <w:sz w:val="18"/>
        </w:rPr>
        <w:t># docker-</w:t>
      </w:r>
      <w:proofErr w:type="spellStart"/>
      <w:r>
        <w:rPr>
          <w:rFonts w:ascii="Courier New" w:hAnsi="Courier New"/>
          <w:color w:val="333333"/>
          <w:sz w:val="18"/>
        </w:rPr>
        <w:t>compose.yml</w:t>
      </w:r>
      <w:proofErr w:type="spellEnd"/>
      <w:r>
        <w:rPr>
          <w:rFonts w:ascii="Courier New" w:hAnsi="Courier New"/>
          <w:color w:val="333333"/>
          <w:sz w:val="18"/>
        </w:rPr>
        <w:t xml:space="preserve"> — </w:t>
      </w:r>
      <w:proofErr w:type="spellStart"/>
      <w:r>
        <w:rPr>
          <w:rFonts w:ascii="Courier New" w:hAnsi="Courier New"/>
          <w:color w:val="333333"/>
          <w:sz w:val="18"/>
        </w:rPr>
        <w:t>Sección</w:t>
      </w:r>
      <w:proofErr w:type="spellEnd"/>
      <w:r>
        <w:rPr>
          <w:rFonts w:ascii="Courier New" w:hAnsi="Courier New"/>
          <w:color w:val="333333"/>
          <w:sz w:val="18"/>
        </w:rPr>
        <w:t xml:space="preserve"> Samba</w:t>
      </w:r>
      <w:r>
        <w:rPr>
          <w:rFonts w:ascii="Courier New" w:hAnsi="Courier New"/>
          <w:color w:val="333333"/>
          <w:sz w:val="18"/>
        </w:rPr>
        <w:br/>
        <w:t xml:space="preserve">  nutresa-samba:</w:t>
      </w:r>
      <w:r>
        <w:rPr>
          <w:rFonts w:ascii="Courier New" w:hAnsi="Courier New"/>
          <w:color w:val="333333"/>
          <w:sz w:val="18"/>
        </w:rPr>
        <w:br/>
        <w:t xml:space="preserve">    image: dperson/samba:latest</w:t>
      </w:r>
      <w:r>
        <w:rPr>
          <w:rFonts w:ascii="Courier New" w:hAnsi="Courier New"/>
          <w:color w:val="333333"/>
          <w:sz w:val="18"/>
        </w:rPr>
        <w:br/>
        <w:t xml:space="preserve">    container_name: nutresa-samba</w:t>
      </w:r>
      <w:r>
        <w:rPr>
          <w:rFonts w:ascii="Courier New" w:hAnsi="Courier New"/>
          <w:color w:val="333333"/>
          <w:sz w:val="18"/>
        </w:rPr>
        <w:br/>
        <w:t xml:space="preserve">    ports:</w:t>
      </w:r>
      <w:r>
        <w:rPr>
          <w:rFonts w:ascii="Courier New" w:hAnsi="Courier New"/>
          <w:color w:val="333333"/>
          <w:sz w:val="18"/>
        </w:rPr>
        <w:br/>
        <w:t xml:space="preserve">      - "139:139"</w:t>
      </w:r>
      <w:r>
        <w:rPr>
          <w:rFonts w:ascii="Courier New" w:hAnsi="Courier New"/>
          <w:color w:val="333333"/>
          <w:sz w:val="18"/>
        </w:rPr>
        <w:br/>
        <w:t xml:space="preserve">      - "445:445"</w:t>
      </w:r>
      <w:r>
        <w:rPr>
          <w:rFonts w:ascii="Courier New" w:hAnsi="Courier New"/>
          <w:color w:val="333333"/>
          <w:sz w:val="18"/>
        </w:rPr>
        <w:br/>
        <w:t xml:space="preserve">    volumes:</w:t>
      </w:r>
      <w:r>
        <w:rPr>
          <w:rFonts w:ascii="Courier New" w:hAnsi="Courier New"/>
          <w:color w:val="333333"/>
          <w:sz w:val="18"/>
        </w:rPr>
        <w:br/>
        <w:t xml:space="preserve">      - /data/compartido:/mount</w:t>
      </w:r>
      <w:r>
        <w:rPr>
          <w:rFonts w:ascii="Courier New" w:hAnsi="Courier New"/>
          <w:color w:val="333333"/>
          <w:sz w:val="18"/>
        </w:rPr>
        <w:br/>
        <w:t xml:space="preserve">    environment:</w:t>
      </w:r>
      <w:r>
        <w:rPr>
          <w:rFonts w:ascii="Courier New" w:hAnsi="Courier New"/>
          <w:color w:val="333333"/>
          <w:sz w:val="18"/>
        </w:rPr>
        <w:br/>
        <w:t xml:space="preserve">      - USER=adminnutresa;password123</w:t>
      </w:r>
      <w:r>
        <w:rPr>
          <w:rFonts w:ascii="Courier New" w:hAnsi="Courier New"/>
          <w:color w:val="333333"/>
          <w:sz w:val="18"/>
        </w:rPr>
        <w:br/>
        <w:t xml:space="preserve">      - SHARE=compartido;/mount;yes;no;no;adminnutresa</w:t>
      </w:r>
      <w:r>
        <w:rPr>
          <w:rFonts w:ascii="Courier New" w:hAnsi="Courier New"/>
          <w:color w:val="333333"/>
          <w:sz w:val="18"/>
        </w:rPr>
        <w:br/>
        <w:t xml:space="preserve">    networks:</w:t>
      </w:r>
      <w:r>
        <w:rPr>
          <w:rFonts w:ascii="Courier New" w:hAnsi="Courier New"/>
          <w:color w:val="333333"/>
          <w:sz w:val="18"/>
        </w:rPr>
        <w:br/>
        <w:t xml:space="preserve">      - backend</w:t>
      </w:r>
      <w:r>
        <w:rPr>
          <w:rFonts w:ascii="Courier New" w:hAnsi="Courier New"/>
          <w:color w:val="333333"/>
          <w:sz w:val="18"/>
        </w:rPr>
        <w:br/>
        <w:t xml:space="preserve">    restart: unless-stopped</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37220E" w14:paraId="373CAFC6"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725758EC" w14:textId="77777777" w:rsidR="0037220E" w:rsidRDefault="00000000">
            <w:pPr>
              <w:jc w:val="center"/>
            </w:pPr>
            <w:r>
              <w:rPr>
                <w:b/>
                <w:color w:val="FFFFFF"/>
                <w:sz w:val="20"/>
              </w:rPr>
              <w:t>Servicio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1BFB4E5F" w14:textId="77777777" w:rsidR="0037220E" w:rsidRDefault="00000000">
            <w:pPr>
              <w:jc w:val="center"/>
            </w:pPr>
            <w:r>
              <w:rPr>
                <w:b/>
                <w:color w:val="FFFFFF"/>
                <w:sz w:val="20"/>
              </w:rPr>
              <w:t>Puerto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12FA5713" w14:textId="77777777" w:rsidR="0037220E" w:rsidRDefault="00000000">
            <w:pPr>
              <w:jc w:val="center"/>
            </w:pPr>
            <w:r>
              <w:rPr>
                <w:b/>
                <w:color w:val="FFFFFF"/>
                <w:sz w:val="20"/>
              </w:rPr>
              <w:t>Tecnología</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28EB2F19" w14:textId="77777777" w:rsidR="0037220E" w:rsidRDefault="00000000">
            <w:pPr>
              <w:jc w:val="center"/>
            </w:pPr>
            <w:r>
              <w:rPr>
                <w:b/>
                <w:color w:val="FFFFFF"/>
                <w:sz w:val="20"/>
              </w:rPr>
              <w:t>Estado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617A9896" w14:textId="77777777" w:rsidR="0037220E" w:rsidRDefault="00000000">
            <w:pPr>
              <w:jc w:val="center"/>
            </w:pPr>
            <w:r>
              <w:rPr>
                <w:b/>
                <w:color w:val="FFFFFF"/>
                <w:sz w:val="20"/>
              </w:rPr>
              <w:t>Justificación</w:t>
            </w:r>
          </w:p>
        </w:tc>
      </w:tr>
      <w:tr w:rsidR="0037220E" w:rsidRPr="00163A6A" w14:paraId="5041D59B"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E300D62" w14:textId="77777777" w:rsidR="0037220E" w:rsidRDefault="00000000">
            <w:pPr>
              <w:jc w:val="center"/>
            </w:pPr>
            <w:r>
              <w:rPr>
                <w:color w:val="333333"/>
                <w:sz w:val="20"/>
              </w:rPr>
              <w:t>Portal Web</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47E22E6" w14:textId="7EFB0179" w:rsidR="0037220E" w:rsidRDefault="00000000">
            <w:r>
              <w:rPr>
                <w:color w:val="333333"/>
                <w:sz w:val="20"/>
              </w:rPr>
              <w:t>80</w:t>
            </w:r>
            <w:r w:rsidR="00FB4C61">
              <w:rPr>
                <w:color w:val="333333"/>
                <w:sz w:val="20"/>
              </w:rPr>
              <w:t>80</w:t>
            </w:r>
            <w:r>
              <w:rPr>
                <w:color w:val="333333"/>
                <w:sz w:val="20"/>
              </w:rPr>
              <w:t>/</w:t>
            </w:r>
            <w:proofErr w:type="spellStart"/>
            <w:r>
              <w:rPr>
                <w:color w:val="333333"/>
                <w:sz w:val="20"/>
              </w:rPr>
              <w:t>tcp</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60D912A" w14:textId="77777777" w:rsidR="0037220E" w:rsidRDefault="00000000">
            <w:r>
              <w:rPr>
                <w:color w:val="333333"/>
                <w:sz w:val="20"/>
              </w:rPr>
              <w:t>Nginx 1.24 (Docker)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18700A2" w14:textId="77777777" w:rsidR="0037220E" w:rsidRDefault="00000000">
            <w:r>
              <w:rPr>
                <w:color w:val="333333"/>
                <w:sz w:val="20"/>
              </w:rPr>
              <w:t>Activo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32FEA72" w14:textId="77777777" w:rsidR="0037220E" w:rsidRPr="008D7063" w:rsidRDefault="00000000">
            <w:pPr>
              <w:rPr>
                <w:lang w:val="es-CO"/>
              </w:rPr>
            </w:pPr>
            <w:r w:rsidRPr="008D7063">
              <w:rPr>
                <w:color w:val="333333"/>
                <w:sz w:val="20"/>
                <w:lang w:val="es-CO"/>
              </w:rPr>
              <w:t>Acceso público al portal corporativo</w:t>
            </w:r>
          </w:p>
        </w:tc>
      </w:tr>
      <w:tr w:rsidR="0037220E" w14:paraId="3CC5F87F"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8AC7783" w14:textId="77777777" w:rsidR="0037220E" w:rsidRDefault="00000000">
            <w:pPr>
              <w:jc w:val="center"/>
            </w:pPr>
            <w:r>
              <w:rPr>
                <w:color w:val="333333"/>
                <w:sz w:val="20"/>
              </w:rPr>
              <w:t>Base de Datos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B719070" w14:textId="77777777" w:rsidR="0037220E" w:rsidRDefault="00000000">
            <w:r>
              <w:rPr>
                <w:color w:val="333333"/>
                <w:sz w:val="20"/>
              </w:rPr>
              <w:t>3306/tcp</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EBF0D34" w14:textId="77777777" w:rsidR="0037220E" w:rsidRDefault="00000000">
            <w:r>
              <w:rPr>
                <w:color w:val="333333"/>
                <w:sz w:val="20"/>
              </w:rPr>
              <w:t>MySQL 8.0 (Docker)</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26A48AC" w14:textId="77777777" w:rsidR="0037220E" w:rsidRDefault="00000000">
            <w:r>
              <w:rPr>
                <w:color w:val="333333"/>
                <w:sz w:val="20"/>
              </w:rPr>
              <w:t>Activo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272E4F1" w14:textId="77777777" w:rsidR="0037220E" w:rsidRDefault="00000000">
            <w:r>
              <w:rPr>
                <w:color w:val="333333"/>
                <w:sz w:val="20"/>
              </w:rPr>
              <w:t>Conectividad aplicaciones backend</w:t>
            </w:r>
          </w:p>
        </w:tc>
      </w:tr>
      <w:tr w:rsidR="0037220E" w14:paraId="628B44E6"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1DAFF39" w14:textId="77777777" w:rsidR="0037220E" w:rsidRDefault="00000000">
            <w:pPr>
              <w:jc w:val="center"/>
            </w:pPr>
            <w:r>
              <w:rPr>
                <w:color w:val="333333"/>
                <w:sz w:val="20"/>
              </w:rPr>
              <w:t>Admin BD</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97DF471" w14:textId="5431113B" w:rsidR="0037220E" w:rsidRDefault="00000000">
            <w:r>
              <w:rPr>
                <w:color w:val="333333"/>
                <w:sz w:val="20"/>
              </w:rPr>
              <w:t>80/</w:t>
            </w:r>
            <w:proofErr w:type="spellStart"/>
            <w:r>
              <w:rPr>
                <w:color w:val="333333"/>
                <w:sz w:val="20"/>
              </w:rPr>
              <w:t>tcp</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0175883" w14:textId="77777777" w:rsidR="0037220E" w:rsidRDefault="00000000">
            <w:r>
              <w:rPr>
                <w:color w:val="333333"/>
                <w:sz w:val="20"/>
              </w:rPr>
              <w:t>phpMyAdmin 5.2 (Docker)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AAB5BAD" w14:textId="77777777" w:rsidR="0037220E" w:rsidRDefault="00000000">
            <w:r>
              <w:rPr>
                <w:color w:val="333333"/>
                <w:sz w:val="20"/>
              </w:rPr>
              <w:t>Activo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AE8DDA1" w14:textId="77777777" w:rsidR="0037220E" w:rsidRDefault="00000000">
            <w:r>
              <w:rPr>
                <w:color w:val="333333"/>
                <w:sz w:val="20"/>
              </w:rPr>
              <w:t>Gestión web para DBA</w:t>
            </w:r>
          </w:p>
        </w:tc>
      </w:tr>
      <w:tr w:rsidR="0037220E" w:rsidRPr="00163A6A" w14:paraId="63BF0895"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3DF1C7A" w14:textId="77777777" w:rsidR="0037220E" w:rsidRDefault="00000000">
            <w:pPr>
              <w:jc w:val="center"/>
            </w:pPr>
            <w:r>
              <w:rPr>
                <w:color w:val="333333"/>
                <w:sz w:val="20"/>
              </w:rPr>
              <w:t>Compartición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1541D87" w14:textId="77777777" w:rsidR="0037220E" w:rsidRDefault="00000000">
            <w:r>
              <w:rPr>
                <w:color w:val="333333"/>
                <w:sz w:val="20"/>
              </w:rPr>
              <w:t>139/tcp, 445/tcp</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2FDC080" w14:textId="77777777" w:rsidR="0037220E" w:rsidRDefault="00000000">
            <w:r>
              <w:rPr>
                <w:color w:val="333333"/>
                <w:sz w:val="20"/>
              </w:rPr>
              <w:t>Samba 4.18 (Docker)</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BCEBD1A" w14:textId="77777777" w:rsidR="0037220E" w:rsidRDefault="00000000">
            <w:r>
              <w:rPr>
                <w:color w:val="333333"/>
                <w:sz w:val="20"/>
              </w:rPr>
              <w:t>Activo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53956AD" w14:textId="77777777" w:rsidR="0037220E" w:rsidRPr="008D7063" w:rsidRDefault="00000000">
            <w:pPr>
              <w:rPr>
                <w:lang w:val="es-CO"/>
              </w:rPr>
            </w:pPr>
            <w:r w:rsidRPr="008D7063">
              <w:rPr>
                <w:color w:val="333333"/>
                <w:sz w:val="20"/>
                <w:lang w:val="es-CO"/>
              </w:rPr>
              <w:t>Acceso SMB/CIFS a /data/compartido</w:t>
            </w:r>
          </w:p>
        </w:tc>
      </w:tr>
      <w:tr w:rsidR="0037220E" w14:paraId="5062FDC3"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2B91EE3" w14:textId="77777777" w:rsidR="0037220E" w:rsidRDefault="00000000">
            <w:pPr>
              <w:jc w:val="center"/>
            </w:pPr>
            <w:proofErr w:type="spellStart"/>
            <w:r>
              <w:rPr>
                <w:color w:val="333333"/>
                <w:sz w:val="20"/>
              </w:rPr>
              <w:t>Monitoreo</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2E2AD61" w14:textId="77777777" w:rsidR="0037220E" w:rsidRDefault="00000000">
            <w:r>
              <w:rPr>
                <w:color w:val="333333"/>
                <w:sz w:val="20"/>
              </w:rPr>
              <w:t>3000/tcp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D221D95" w14:textId="77777777" w:rsidR="0037220E" w:rsidRDefault="00000000">
            <w:r>
              <w:rPr>
                <w:color w:val="333333"/>
                <w:sz w:val="20"/>
              </w:rPr>
              <w:t>Grafana 10.x (Docker)</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0D5B194" w14:textId="77777777" w:rsidR="0037220E" w:rsidRDefault="00000000">
            <w:r>
              <w:rPr>
                <w:color w:val="333333"/>
                <w:sz w:val="20"/>
              </w:rPr>
              <w:t>Activo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10A3A15" w14:textId="77777777" w:rsidR="0037220E" w:rsidRDefault="00000000">
            <w:r>
              <w:rPr>
                <w:color w:val="333333"/>
                <w:sz w:val="20"/>
              </w:rPr>
              <w:t>Dashboards de métricas</w:t>
            </w:r>
          </w:p>
        </w:tc>
      </w:tr>
      <w:tr w:rsidR="0037220E" w14:paraId="63F1C291"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0ADFC48" w14:textId="77777777" w:rsidR="0037220E" w:rsidRDefault="00000000">
            <w:pPr>
              <w:jc w:val="center"/>
            </w:pPr>
            <w:r>
              <w:rPr>
                <w:color w:val="333333"/>
                <w:sz w:val="20"/>
              </w:rPr>
              <w:t>SSH Remoto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DB412DA" w14:textId="77777777" w:rsidR="0037220E" w:rsidRDefault="00000000">
            <w:r>
              <w:rPr>
                <w:color w:val="333333"/>
                <w:sz w:val="20"/>
              </w:rPr>
              <w:t>22/tcp (NAT 2222)</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043ED9D" w14:textId="77777777" w:rsidR="0037220E" w:rsidRDefault="00000000">
            <w:r>
              <w:rPr>
                <w:color w:val="333333"/>
                <w:sz w:val="20"/>
              </w:rPr>
              <w:t>OpenSSH 8.9</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8FFA31E" w14:textId="77777777" w:rsidR="0037220E" w:rsidRDefault="00000000">
            <w:r>
              <w:rPr>
                <w:color w:val="333333"/>
                <w:sz w:val="20"/>
              </w:rPr>
              <w:t>Activo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221C0E5" w14:textId="77777777" w:rsidR="0037220E" w:rsidRDefault="00000000">
            <w:r>
              <w:rPr>
                <w:color w:val="333333"/>
                <w:sz w:val="20"/>
              </w:rPr>
              <w:t xml:space="preserve">Administración </w:t>
            </w:r>
            <w:r>
              <w:rPr>
                <w:color w:val="333333"/>
                <w:sz w:val="20"/>
              </w:rPr>
              <w:lastRenderedPageBreak/>
              <w:t>remota segura</w:t>
            </w:r>
          </w:p>
        </w:tc>
      </w:tr>
      <w:tr w:rsidR="0037220E" w14:paraId="4BB42EB8"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CC2296A" w14:textId="77777777" w:rsidR="0037220E" w:rsidRDefault="00000000">
            <w:pPr>
              <w:jc w:val="center"/>
            </w:pPr>
            <w:r>
              <w:rPr>
                <w:color w:val="333333"/>
                <w:sz w:val="20"/>
              </w:rPr>
              <w:t>NTP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FBBB833" w14:textId="77777777" w:rsidR="0037220E" w:rsidRDefault="00000000">
            <w:r>
              <w:rPr>
                <w:color w:val="333333"/>
                <w:sz w:val="20"/>
              </w:rPr>
              <w:t>123/udp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F965D8F" w14:textId="77777777" w:rsidR="0037220E" w:rsidRDefault="00000000">
            <w:r>
              <w:rPr>
                <w:color w:val="333333"/>
                <w:sz w:val="20"/>
              </w:rPr>
              <w:t>Chrony 4.x</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6901967" w14:textId="77777777" w:rsidR="0037220E" w:rsidRDefault="00000000">
            <w:r>
              <w:rPr>
                <w:color w:val="333333"/>
                <w:sz w:val="20"/>
              </w:rPr>
              <w:t>Activo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12B7856" w14:textId="77777777" w:rsidR="0037220E" w:rsidRDefault="00000000">
            <w:r>
              <w:rPr>
                <w:color w:val="333333"/>
                <w:sz w:val="20"/>
              </w:rPr>
              <w:t>Sincronización horaria</w:t>
            </w:r>
          </w:p>
        </w:tc>
      </w:tr>
    </w:tbl>
    <w:p w14:paraId="5A711A84" w14:textId="77777777" w:rsidR="0037220E" w:rsidRDefault="0037220E"/>
    <w:p w14:paraId="40131358" w14:textId="00A5A73A" w:rsidR="0037220E" w:rsidRPr="008D7063" w:rsidRDefault="00FB4C61">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000350">
        <w:rPr>
          <w:i/>
          <w:noProof/>
          <w:color w:val="888888"/>
          <w:sz w:val="20"/>
          <w:lang w:val="es-CO"/>
        </w:rPr>
        <w:drawing>
          <wp:inline distT="0" distB="0" distL="0" distR="0" wp14:anchorId="6E0D1D8E" wp14:editId="0833C75A">
            <wp:extent cx="3387545" cy="1803324"/>
            <wp:effectExtent l="0" t="0" r="3810" b="6985"/>
            <wp:docPr id="173086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64227" name=""/>
                    <pic:cNvPicPr/>
                  </pic:nvPicPr>
                  <pic:blipFill>
                    <a:blip r:embed="rId16"/>
                    <a:stretch>
                      <a:fillRect/>
                    </a:stretch>
                  </pic:blipFill>
                  <pic:spPr>
                    <a:xfrm>
                      <a:off x="0" y="0"/>
                      <a:ext cx="3400969" cy="1810470"/>
                    </a:xfrm>
                    <a:prstGeom prst="rect">
                      <a:avLst/>
                    </a:prstGeom>
                  </pic:spPr>
                </pic:pic>
              </a:graphicData>
            </a:graphic>
          </wp:inline>
        </w:drawing>
      </w:r>
      <w:r w:rsidRPr="008D7063">
        <w:rPr>
          <w:b/>
          <w:color w:val="666666"/>
          <w:sz w:val="20"/>
          <w:lang w:val="es-CO"/>
        </w:rPr>
        <w:br/>
      </w:r>
      <w:r w:rsidRPr="008D7063">
        <w:rPr>
          <w:color w:val="888888"/>
          <w:sz w:val="18"/>
          <w:lang w:val="es-CO"/>
        </w:rPr>
        <w:t>Descripción: Portal Web Nutresa en Navegador</w:t>
      </w:r>
    </w:p>
    <w:p w14:paraId="603A7AEA" w14:textId="77777777" w:rsidR="0037220E" w:rsidRPr="008D7063" w:rsidRDefault="00000000">
      <w:pPr>
        <w:pageBreakBefore/>
        <w:spacing w:before="480" w:after="240"/>
        <w:rPr>
          <w:lang w:val="es-CO"/>
        </w:rPr>
      </w:pPr>
      <w:r w:rsidRPr="008D7063">
        <w:rPr>
          <w:b/>
          <w:color w:val="1F4E79"/>
          <w:sz w:val="32"/>
          <w:lang w:val="es-CO"/>
        </w:rPr>
        <w:lastRenderedPageBreak/>
        <w:t>5. DOCKER Y CONTENEDORES</w:t>
      </w:r>
    </w:p>
    <w:p w14:paraId="3E8A5559" w14:textId="77777777" w:rsidR="0037220E" w:rsidRPr="008D7063" w:rsidRDefault="00000000">
      <w:pPr>
        <w:spacing w:before="360" w:after="160"/>
        <w:rPr>
          <w:lang w:val="es-CO"/>
        </w:rPr>
      </w:pPr>
      <w:r w:rsidRPr="008D7063">
        <w:rPr>
          <w:b/>
          <w:color w:val="2E75B6"/>
          <w:sz w:val="26"/>
          <w:lang w:val="es-CO"/>
        </w:rPr>
        <w:t>5.1 Justificación del uso de contenedores</w:t>
      </w:r>
    </w:p>
    <w:p w14:paraId="5BF91837" w14:textId="77777777" w:rsidR="0037220E" w:rsidRPr="008D7063" w:rsidRDefault="00000000">
      <w:pPr>
        <w:rPr>
          <w:lang w:val="es-CO"/>
        </w:rPr>
      </w:pPr>
      <w:r w:rsidRPr="008D7063">
        <w:rPr>
          <w:lang w:val="es-CO"/>
        </w:rPr>
        <w:t xml:space="preserve">La adopción de Docker como plataforma de </w:t>
      </w:r>
      <w:proofErr w:type="spellStart"/>
      <w:r w:rsidRPr="008D7063">
        <w:rPr>
          <w:lang w:val="es-CO"/>
        </w:rPr>
        <w:t>contenedorización</w:t>
      </w:r>
      <w:proofErr w:type="spellEnd"/>
      <w:r w:rsidRPr="008D7063">
        <w:rPr>
          <w:lang w:val="es-CO"/>
        </w:rPr>
        <w:t xml:space="preserve"> responde a múltiples ventajas operativas y estratégicas para una organización como Grupo Nutresa. En primer lugar, los contenedores garantizan consistencia entre entornos: la imagen Docker que funciona en desarrollo es idéntica a la que se ejecuta en producción, eliminando el clásico problema de 'funciona en mi máquina'. En segundo lugar, el aislamiento de procesos previene que un servicio comprometido (por ejemplo, una vulnerabilidad en Samba) afecte al sistema operativo host o a otros servicios. Finalmente, la orquestación mediante Docker </w:t>
      </w:r>
      <w:proofErr w:type="spellStart"/>
      <w:r w:rsidRPr="008D7063">
        <w:rPr>
          <w:lang w:val="es-CO"/>
        </w:rPr>
        <w:t>Compose</w:t>
      </w:r>
      <w:proofErr w:type="spellEnd"/>
      <w:r w:rsidRPr="008D7063">
        <w:rPr>
          <w:lang w:val="es-CO"/>
        </w:rPr>
        <w:t xml:space="preserve"> permite definir toda la infraestructura de servicios en un archivo declarativo YAML, </w:t>
      </w:r>
      <w:proofErr w:type="spellStart"/>
      <w:r w:rsidRPr="008D7063">
        <w:rPr>
          <w:lang w:val="es-CO"/>
        </w:rPr>
        <w:t>versionable</w:t>
      </w:r>
      <w:proofErr w:type="spellEnd"/>
      <w:r w:rsidRPr="008D7063">
        <w:rPr>
          <w:lang w:val="es-CO"/>
        </w:rPr>
        <w:t xml:space="preserve"> y auditable.</w:t>
      </w:r>
    </w:p>
    <w:p w14:paraId="7E22CA7F" w14:textId="77777777" w:rsidR="0037220E" w:rsidRPr="008D7063" w:rsidRDefault="00000000">
      <w:pPr>
        <w:spacing w:before="360" w:after="160"/>
        <w:rPr>
          <w:lang w:val="es-CO"/>
        </w:rPr>
      </w:pPr>
      <w:r w:rsidRPr="008D7063">
        <w:rPr>
          <w:b/>
          <w:color w:val="2E75B6"/>
          <w:sz w:val="26"/>
          <w:lang w:val="es-CO"/>
        </w:rPr>
        <w:t>5.2 Arquitectura de contenedores</w:t>
      </w:r>
    </w:p>
    <w:p w14:paraId="17BF6625" w14:textId="77777777" w:rsidR="0037220E" w:rsidRPr="008D7063" w:rsidRDefault="00000000">
      <w:pPr>
        <w:rPr>
          <w:lang w:val="es-CO"/>
        </w:rPr>
      </w:pPr>
      <w:r w:rsidRPr="008D7063">
        <w:rPr>
          <w:lang w:val="es-CO"/>
        </w:rPr>
        <w:t xml:space="preserve">La arquitectura de contenedores se organiza en dos redes Docker bridge personalizadas: </w:t>
      </w:r>
      <w:proofErr w:type="spellStart"/>
      <w:r w:rsidRPr="008D7063">
        <w:rPr>
          <w:lang w:val="es-CO"/>
        </w:rPr>
        <w:t>frontend</w:t>
      </w:r>
      <w:proofErr w:type="spellEnd"/>
      <w:r w:rsidRPr="008D7063">
        <w:rPr>
          <w:lang w:val="es-CO"/>
        </w:rPr>
        <w:t xml:space="preserve"> y </w:t>
      </w:r>
      <w:proofErr w:type="spellStart"/>
      <w:r w:rsidRPr="008D7063">
        <w:rPr>
          <w:lang w:val="es-CO"/>
        </w:rPr>
        <w:t>backend</w:t>
      </w:r>
      <w:proofErr w:type="spellEnd"/>
      <w:r w:rsidRPr="008D7063">
        <w:rPr>
          <w:lang w:val="es-CO"/>
        </w:rPr>
        <w:t xml:space="preserve">. La red </w:t>
      </w:r>
      <w:proofErr w:type="spellStart"/>
      <w:r w:rsidRPr="008D7063">
        <w:rPr>
          <w:lang w:val="es-CO"/>
        </w:rPr>
        <w:t>frontend</w:t>
      </w:r>
      <w:proofErr w:type="spellEnd"/>
      <w:r w:rsidRPr="008D7063">
        <w:rPr>
          <w:lang w:val="es-CO"/>
        </w:rPr>
        <w:t xml:space="preserve"> expone servicios accesibles desde el exterior (</w:t>
      </w:r>
      <w:proofErr w:type="spellStart"/>
      <w:r w:rsidRPr="008D7063">
        <w:rPr>
          <w:lang w:val="es-CO"/>
        </w:rPr>
        <w:t>Nginx</w:t>
      </w:r>
      <w:proofErr w:type="spellEnd"/>
      <w:r w:rsidRPr="008D7063">
        <w:rPr>
          <w:lang w:val="es-CO"/>
        </w:rPr>
        <w:t xml:space="preserve"> en puerto 80, </w:t>
      </w:r>
      <w:proofErr w:type="spellStart"/>
      <w:r w:rsidRPr="008D7063">
        <w:rPr>
          <w:lang w:val="es-CO"/>
        </w:rPr>
        <w:t>Grafana</w:t>
      </w:r>
      <w:proofErr w:type="spellEnd"/>
      <w:r w:rsidRPr="008D7063">
        <w:rPr>
          <w:lang w:val="es-CO"/>
        </w:rPr>
        <w:t xml:space="preserve"> en puerto 3000), mientras que la red </w:t>
      </w:r>
      <w:proofErr w:type="spellStart"/>
      <w:r w:rsidRPr="008D7063">
        <w:rPr>
          <w:lang w:val="es-CO"/>
        </w:rPr>
        <w:t>backend</w:t>
      </w:r>
      <w:proofErr w:type="spellEnd"/>
      <w:r w:rsidRPr="008D7063">
        <w:rPr>
          <w:lang w:val="es-CO"/>
        </w:rPr>
        <w:t xml:space="preserve"> aísla servicios internos (MySQL en 3306, </w:t>
      </w:r>
      <w:proofErr w:type="spellStart"/>
      <w:r w:rsidRPr="008D7063">
        <w:rPr>
          <w:lang w:val="es-CO"/>
        </w:rPr>
        <w:t>phpMyAdmin</w:t>
      </w:r>
      <w:proofErr w:type="spellEnd"/>
      <w:r w:rsidRPr="008D7063">
        <w:rPr>
          <w:lang w:val="es-CO"/>
        </w:rPr>
        <w:t xml:space="preserve"> en 8080, Samba en 139/445). </w:t>
      </w:r>
      <w:proofErr w:type="spellStart"/>
      <w:r w:rsidRPr="008D7063">
        <w:rPr>
          <w:lang w:val="es-CO"/>
        </w:rPr>
        <w:t>Nginx</w:t>
      </w:r>
      <w:proofErr w:type="spellEnd"/>
      <w:r w:rsidRPr="008D7063">
        <w:rPr>
          <w:lang w:val="es-CO"/>
        </w:rPr>
        <w:t xml:space="preserve"> y </w:t>
      </w:r>
      <w:proofErr w:type="spellStart"/>
      <w:r w:rsidRPr="008D7063">
        <w:rPr>
          <w:lang w:val="es-CO"/>
        </w:rPr>
        <w:t>Grafana</w:t>
      </w:r>
      <w:proofErr w:type="spellEnd"/>
      <w:r w:rsidRPr="008D7063">
        <w:rPr>
          <w:lang w:val="es-CO"/>
        </w:rPr>
        <w:t xml:space="preserve"> son los únicos contenedores conectados a ambas redes, actuando como puntos de entrada controlados hacia servicios internos.</w:t>
      </w:r>
    </w:p>
    <w:p w14:paraId="24BE6499" w14:textId="77777777" w:rsidR="0037220E" w:rsidRPr="008D7063" w:rsidRDefault="00000000">
      <w:pPr>
        <w:rPr>
          <w:lang w:val="es-CO"/>
        </w:rPr>
      </w:pPr>
      <w:r w:rsidRPr="008D7063">
        <w:rPr>
          <w:lang w:val="es-CO"/>
        </w:rPr>
        <w:t>Diagrama de contenedores y redes:</w:t>
      </w:r>
    </w:p>
    <w:p w14:paraId="3725FC2D" w14:textId="710787E2"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br/>
        <w:t>┌─────────────────────────────────────────────────────────────┐</w:t>
      </w:r>
      <w:r w:rsidRPr="008D7063">
        <w:rPr>
          <w:rFonts w:ascii="Courier New" w:hAnsi="Courier New"/>
          <w:color w:val="333333"/>
          <w:sz w:val="18"/>
          <w:lang w:val="es-CO"/>
        </w:rPr>
        <w:br/>
        <w:t xml:space="preserve">│                    RED DOCKER: </w:t>
      </w:r>
      <w:proofErr w:type="spellStart"/>
      <w:r w:rsidRPr="008D7063">
        <w:rPr>
          <w:rFonts w:ascii="Courier New" w:hAnsi="Courier New"/>
          <w:color w:val="333333"/>
          <w:sz w:val="18"/>
          <w:lang w:val="es-CO"/>
        </w:rPr>
        <w:t>frontend</w:t>
      </w:r>
      <w:proofErr w:type="spellEnd"/>
      <w:r w:rsidRPr="008D7063">
        <w:rPr>
          <w:rFonts w:ascii="Courier New" w:hAnsi="Courier New"/>
          <w:color w:val="333333"/>
          <w:sz w:val="18"/>
          <w:lang w:val="es-CO"/>
        </w:rPr>
        <w:t xml:space="preserve">                     │</w:t>
      </w:r>
      <w:r w:rsidRPr="008D7063">
        <w:rPr>
          <w:rFonts w:ascii="Courier New" w:hAnsi="Courier New"/>
          <w:color w:val="333333"/>
          <w:sz w:val="18"/>
          <w:lang w:val="es-CO"/>
        </w:rPr>
        <w:br/>
        <w:t>│  ┌─────────────┐        ┌─────────────</w:t>
      </w:r>
      <w:r w:rsidR="004344C9" w:rsidRPr="008D7063">
        <w:rPr>
          <w:rFonts w:ascii="Courier New" w:hAnsi="Courier New"/>
          <w:color w:val="333333"/>
          <w:sz w:val="18"/>
          <w:lang w:val="es-CO"/>
        </w:rPr>
        <w:t>──</w:t>
      </w:r>
      <w:r w:rsidRPr="008D7063">
        <w:rPr>
          <w:rFonts w:ascii="Courier New" w:hAnsi="Courier New"/>
          <w:color w:val="333333"/>
          <w:sz w:val="18"/>
          <w:lang w:val="es-CO"/>
        </w:rPr>
        <w:t>┐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-web │        │</w:t>
      </w:r>
      <w:proofErr w:type="spellStart"/>
      <w:r w:rsidRPr="008D7063">
        <w:rPr>
          <w:rFonts w:ascii="Courier New" w:hAnsi="Courier New"/>
          <w:color w:val="333333"/>
          <w:sz w:val="18"/>
          <w:lang w:val="es-CO"/>
        </w:rPr>
        <w:t>nutresa-grafana</w:t>
      </w:r>
      <w:proofErr w:type="spellEnd"/>
      <w:r w:rsidR="004344C9" w:rsidRPr="008D7063">
        <w:rPr>
          <w:rFonts w:ascii="Courier New" w:hAnsi="Courier New"/>
          <w:color w:val="333333"/>
          <w:sz w:val="18"/>
          <w:lang w:val="es-CO"/>
        </w:rPr>
        <w:t>│</w:t>
      </w:r>
      <w:r w:rsidR="004344C9">
        <w:rPr>
          <w:rFonts w:ascii="Courier New" w:hAnsi="Courier New"/>
          <w:color w:val="333333"/>
          <w:sz w:val="18"/>
          <w:lang w:val="es-CO"/>
        </w:rPr>
        <w:t xml:space="preserve"> </w:t>
      </w:r>
      <w:r w:rsidRPr="008D7063">
        <w:rPr>
          <w:rFonts w:ascii="Courier New" w:hAnsi="Courier New"/>
          <w:color w:val="333333"/>
          <w:sz w:val="18"/>
          <w:lang w:val="es-CO"/>
        </w:rPr>
        <w:t xml:space="preserve">                  │</w:t>
      </w:r>
      <w:r w:rsidRPr="008D7063">
        <w:rPr>
          <w:rFonts w:ascii="Courier New" w:hAnsi="Courier New"/>
          <w:color w:val="333333"/>
          <w:sz w:val="18"/>
          <w:lang w:val="es-CO"/>
        </w:rPr>
        <w:br/>
        <w:t>│  │   Nginx:80  │        │  Grafana:3000</w:t>
      </w:r>
      <w:r w:rsidR="004344C9">
        <w:rPr>
          <w:rFonts w:ascii="Courier New" w:hAnsi="Courier New"/>
          <w:color w:val="333333"/>
          <w:sz w:val="18"/>
          <w:lang w:val="es-CO"/>
        </w:rPr>
        <w:t xml:space="preserve"> </w:t>
      </w:r>
      <w:r w:rsidR="004344C9" w:rsidRPr="008D7063">
        <w:rPr>
          <w:rFonts w:ascii="Courier New" w:hAnsi="Courier New"/>
          <w:color w:val="333333"/>
          <w:sz w:val="18"/>
          <w:lang w:val="es-CO"/>
        </w:rPr>
        <w:t>│</w:t>
      </w:r>
      <w:r w:rsidRPr="008D7063">
        <w:rPr>
          <w:rFonts w:ascii="Courier New" w:hAnsi="Courier New"/>
          <w:color w:val="333333"/>
          <w:sz w:val="18"/>
          <w:lang w:val="es-CO"/>
        </w:rPr>
        <w:t xml:space="preserve">                   │</w:t>
      </w:r>
      <w:r w:rsidRPr="008D7063">
        <w:rPr>
          <w:rFonts w:ascii="Courier New" w:hAnsi="Courier New"/>
          <w:color w:val="333333"/>
          <w:sz w:val="18"/>
          <w:lang w:val="es-CO"/>
        </w:rPr>
        <w:br/>
        <w:t>│  └──────┬──────┘        └──────┬──────</w:t>
      </w:r>
      <w:r w:rsidR="004344C9" w:rsidRPr="008D7063">
        <w:rPr>
          <w:rFonts w:ascii="Courier New" w:hAnsi="Courier New"/>
          <w:color w:val="333333"/>
          <w:sz w:val="18"/>
          <w:lang w:val="es-CO"/>
        </w:rPr>
        <w:t>──</w:t>
      </w:r>
      <w:r w:rsidRPr="008D7063">
        <w:rPr>
          <w:rFonts w:ascii="Courier New" w:hAnsi="Courier New"/>
          <w:color w:val="333333"/>
          <w:sz w:val="18"/>
          <w:lang w:val="es-CO"/>
        </w:rPr>
        <w:t>┘                   │</w:t>
      </w:r>
      <w:r w:rsidRPr="008D7063">
        <w:rPr>
          <w:rFonts w:ascii="Courier New" w:hAnsi="Courier New"/>
          <w:color w:val="333333"/>
          <w:sz w:val="18"/>
          <w:lang w:val="es-CO"/>
        </w:rPr>
        <w:br/>
        <w:t>│         │                      │                            │</w:t>
      </w:r>
      <w:r w:rsidRPr="008D7063">
        <w:rPr>
          <w:rFonts w:ascii="Courier New" w:hAnsi="Courier New"/>
          <w:color w:val="333333"/>
          <w:sz w:val="18"/>
          <w:lang w:val="es-CO"/>
        </w:rPr>
        <w:br/>
        <w:t>│         └──────────┬───────────┘                            │</w:t>
      </w:r>
      <w:r w:rsidRPr="008D7063">
        <w:rPr>
          <w:rFonts w:ascii="Courier New" w:hAnsi="Courier New"/>
          <w:color w:val="333333"/>
          <w:sz w:val="18"/>
          <w:lang w:val="es-CO"/>
        </w:rPr>
        <w:br/>
        <w:t>│                    │                                        │</w:t>
      </w:r>
      <w:r w:rsidRPr="008D7063">
        <w:rPr>
          <w:rFonts w:ascii="Courier New" w:hAnsi="Courier New"/>
          <w:color w:val="333333"/>
          <w:sz w:val="18"/>
          <w:lang w:val="es-CO"/>
        </w:rPr>
        <w:br/>
        <w:t>│         ┌──────────┴───────────┐                            │</w:t>
      </w:r>
      <w:r w:rsidRPr="008D7063">
        <w:rPr>
          <w:rFonts w:ascii="Courier New" w:hAnsi="Courier New"/>
          <w:color w:val="333333"/>
          <w:sz w:val="18"/>
          <w:lang w:val="es-CO"/>
        </w:rPr>
        <w:br/>
        <w:t xml:space="preserve">│         │   RED: </w:t>
      </w:r>
      <w:proofErr w:type="spellStart"/>
      <w:r w:rsidRPr="008D7063">
        <w:rPr>
          <w:rFonts w:ascii="Courier New" w:hAnsi="Courier New"/>
          <w:color w:val="333333"/>
          <w:sz w:val="18"/>
          <w:lang w:val="es-CO"/>
        </w:rPr>
        <w:t>backend</w:t>
      </w:r>
      <w:proofErr w:type="spellEnd"/>
      <w:r w:rsidRPr="008D7063">
        <w:rPr>
          <w:rFonts w:ascii="Courier New" w:hAnsi="Courier New"/>
          <w:color w:val="333333"/>
          <w:sz w:val="18"/>
          <w:lang w:val="es-CO"/>
        </w:rPr>
        <w:t xml:space="preserve">       │                            │</w:t>
      </w:r>
      <w:r w:rsidRPr="008D7063">
        <w:rPr>
          <w:rFonts w:ascii="Courier New" w:hAnsi="Courier New"/>
          <w:color w:val="333333"/>
          <w:sz w:val="18"/>
          <w:lang w:val="es-CO"/>
        </w:rPr>
        <w:br/>
        <w:t>│         │  ┌─────────────┐     │                            │</w:t>
      </w:r>
      <w:r w:rsidRPr="008D7063">
        <w:rPr>
          <w:rFonts w:ascii="Courier New" w:hAnsi="Courier New"/>
          <w:color w:val="333333"/>
          <w:sz w:val="18"/>
          <w:lang w:val="es-CO"/>
        </w:rPr>
        <w:br/>
        <w:t>│         │  │</w:t>
      </w:r>
      <w:proofErr w:type="spellStart"/>
      <w:r w:rsidRPr="008D7063">
        <w:rPr>
          <w:rFonts w:ascii="Courier New" w:hAnsi="Courier New"/>
          <w:color w:val="333333"/>
          <w:sz w:val="18"/>
          <w:lang w:val="es-CO"/>
        </w:rPr>
        <w:t>nutresa-db</w:t>
      </w:r>
      <w:proofErr w:type="spellEnd"/>
      <w:r w:rsidRPr="008D7063">
        <w:rPr>
          <w:rFonts w:ascii="Courier New" w:hAnsi="Courier New"/>
          <w:color w:val="333333"/>
          <w:sz w:val="18"/>
          <w:lang w:val="es-CO"/>
        </w:rPr>
        <w:t xml:space="preserve">   │     │                            │</w:t>
      </w:r>
      <w:r w:rsidRPr="008D7063">
        <w:rPr>
          <w:rFonts w:ascii="Courier New" w:hAnsi="Courier New"/>
          <w:color w:val="333333"/>
          <w:sz w:val="18"/>
          <w:lang w:val="es-CO"/>
        </w:rPr>
        <w:br/>
        <w:t>│         │  │ MySQL:3306  │     │                            │</w:t>
      </w:r>
      <w:r w:rsidRPr="008D7063">
        <w:rPr>
          <w:rFonts w:ascii="Courier New" w:hAnsi="Courier New"/>
          <w:color w:val="333333"/>
          <w:sz w:val="18"/>
          <w:lang w:val="es-CO"/>
        </w:rPr>
        <w:br/>
        <w:t>│         │  └─────────────┘     │                            │</w:t>
      </w:r>
      <w:r w:rsidRPr="008D7063">
        <w:rPr>
          <w:rFonts w:ascii="Courier New" w:hAnsi="Courier New"/>
          <w:color w:val="333333"/>
          <w:sz w:val="18"/>
          <w:lang w:val="es-CO"/>
        </w:rPr>
        <w:br/>
        <w:t>│         │  ┌─────────────┐     │                            │</w:t>
      </w:r>
      <w:r w:rsidRPr="008D7063">
        <w:rPr>
          <w:rFonts w:ascii="Courier New" w:hAnsi="Courier New"/>
          <w:color w:val="333333"/>
          <w:sz w:val="18"/>
          <w:lang w:val="es-CO"/>
        </w:rPr>
        <w:br/>
        <w:t>│         │  │</w:t>
      </w:r>
      <w:proofErr w:type="spellStart"/>
      <w:r w:rsidRPr="008D7063">
        <w:rPr>
          <w:rFonts w:ascii="Courier New" w:hAnsi="Courier New"/>
          <w:color w:val="333333"/>
          <w:sz w:val="18"/>
          <w:lang w:val="es-CO"/>
        </w:rPr>
        <w:t>nutresa-phpmyadmin</w:t>
      </w:r>
      <w:proofErr w:type="spellEnd"/>
      <w:r w:rsidRPr="008D7063">
        <w:rPr>
          <w:rFonts w:ascii="Courier New" w:hAnsi="Courier New"/>
          <w:color w:val="333333"/>
          <w:sz w:val="18"/>
          <w:lang w:val="es-CO"/>
        </w:rPr>
        <w:t xml:space="preserve"> │                            │</w:t>
      </w:r>
      <w:r w:rsidRPr="008D7063">
        <w:rPr>
          <w:rFonts w:ascii="Courier New" w:hAnsi="Courier New"/>
          <w:color w:val="333333"/>
          <w:sz w:val="18"/>
          <w:lang w:val="es-CO"/>
        </w:rPr>
        <w:br/>
        <w:t>│         │  │ phpMyAdmin:8080   │                            │</w:t>
      </w:r>
      <w:r w:rsidRPr="008D7063">
        <w:rPr>
          <w:rFonts w:ascii="Courier New" w:hAnsi="Courier New"/>
          <w:color w:val="333333"/>
          <w:sz w:val="18"/>
          <w:lang w:val="es-CO"/>
        </w:rPr>
        <w:br/>
        <w:t>│         │  └─────────────┘     │                            │</w:t>
      </w:r>
      <w:r w:rsidRPr="008D7063">
        <w:rPr>
          <w:rFonts w:ascii="Courier New" w:hAnsi="Courier New"/>
          <w:color w:val="333333"/>
          <w:sz w:val="18"/>
          <w:lang w:val="es-CO"/>
        </w:rPr>
        <w:br/>
        <w:t>│         │  ┌─────────────┐     │                            │</w:t>
      </w:r>
      <w:r w:rsidRPr="008D7063">
        <w:rPr>
          <w:rFonts w:ascii="Courier New" w:hAnsi="Courier New"/>
          <w:color w:val="333333"/>
          <w:sz w:val="18"/>
          <w:lang w:val="es-CO"/>
        </w:rPr>
        <w:br/>
        <w:t>│         │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-samba│     │                            │</w:t>
      </w:r>
      <w:r w:rsidRPr="008D7063">
        <w:rPr>
          <w:rFonts w:ascii="Courier New" w:hAnsi="Courier New"/>
          <w:color w:val="333333"/>
          <w:sz w:val="18"/>
          <w:lang w:val="es-CO"/>
        </w:rPr>
        <w:br/>
        <w:t>│         │  │Samba:139/445│     │                            │</w:t>
      </w:r>
      <w:r w:rsidRPr="008D7063">
        <w:rPr>
          <w:rFonts w:ascii="Courier New" w:hAnsi="Courier New"/>
          <w:color w:val="333333"/>
          <w:sz w:val="18"/>
          <w:lang w:val="es-CO"/>
        </w:rPr>
        <w:br/>
        <w:t>│         │  └─────────────┘     │                            │</w:t>
      </w:r>
      <w:r w:rsidRPr="008D7063">
        <w:rPr>
          <w:rFonts w:ascii="Courier New" w:hAnsi="Courier New"/>
          <w:color w:val="333333"/>
          <w:sz w:val="18"/>
          <w:lang w:val="es-CO"/>
        </w:rPr>
        <w:br/>
        <w:t>│         └──────────────────────┘                            │</w:t>
      </w:r>
      <w:r w:rsidRPr="008D7063">
        <w:rPr>
          <w:rFonts w:ascii="Courier New" w:hAnsi="Courier New"/>
          <w:color w:val="333333"/>
          <w:sz w:val="18"/>
          <w:lang w:val="es-CO"/>
        </w:rPr>
        <w:br/>
        <w:t>└─────────────────────────────────────────────────────────────┘</w:t>
      </w:r>
      <w:r w:rsidRPr="008D7063">
        <w:rPr>
          <w:rFonts w:ascii="Courier New" w:hAnsi="Courier New"/>
          <w:color w:val="333333"/>
          <w:sz w:val="18"/>
          <w:lang w:val="es-CO"/>
        </w:rPr>
        <w:br/>
      </w:r>
    </w:p>
    <w:p w14:paraId="474825D6" w14:textId="77777777" w:rsidR="0037220E" w:rsidRPr="008D7063" w:rsidRDefault="00000000">
      <w:pPr>
        <w:spacing w:before="360" w:after="160"/>
        <w:rPr>
          <w:lang w:val="es-CO"/>
        </w:rPr>
      </w:pPr>
      <w:r w:rsidRPr="008D7063">
        <w:rPr>
          <w:b/>
          <w:color w:val="2E75B6"/>
          <w:sz w:val="26"/>
          <w:lang w:val="es-CO"/>
        </w:rPr>
        <w:lastRenderedPageBreak/>
        <w:t xml:space="preserve">5.3 </w:t>
      </w:r>
      <w:proofErr w:type="spellStart"/>
      <w:r w:rsidRPr="008D7063">
        <w:rPr>
          <w:b/>
          <w:color w:val="2E75B6"/>
          <w:sz w:val="26"/>
          <w:lang w:val="es-CO"/>
        </w:rPr>
        <w:t>docker-compose.yml</w:t>
      </w:r>
      <w:proofErr w:type="spellEnd"/>
      <w:r w:rsidRPr="008D7063">
        <w:rPr>
          <w:b/>
          <w:color w:val="2E75B6"/>
          <w:sz w:val="26"/>
          <w:lang w:val="es-CO"/>
        </w:rPr>
        <w:t xml:space="preserve"> comentado y explicado</w:t>
      </w:r>
    </w:p>
    <w:p w14:paraId="35E05444" w14:textId="77777777" w:rsidR="0037220E" w:rsidRPr="008D7063" w:rsidRDefault="00000000">
      <w:pPr>
        <w:rPr>
          <w:lang w:val="es-CO"/>
        </w:rPr>
      </w:pPr>
      <w:r w:rsidRPr="008D7063">
        <w:rPr>
          <w:lang w:val="es-CO"/>
        </w:rPr>
        <w:t xml:space="preserve">El archivo </w:t>
      </w:r>
      <w:proofErr w:type="spellStart"/>
      <w:r w:rsidRPr="008D7063">
        <w:rPr>
          <w:lang w:val="es-CO"/>
        </w:rPr>
        <w:t>docker-compose.yml</w:t>
      </w:r>
      <w:proofErr w:type="spellEnd"/>
      <w:r w:rsidRPr="008D7063">
        <w:rPr>
          <w:lang w:val="es-CO"/>
        </w:rPr>
        <w:t xml:space="preserve"> define la totalidad de la infraestructura de servicios. Cada servicio incluye configuración de imagen, puertos, volúmenes, redes, variables de entorno y política de reinicio. A </w:t>
      </w:r>
      <w:proofErr w:type="gramStart"/>
      <w:r w:rsidRPr="008D7063">
        <w:rPr>
          <w:lang w:val="es-CO"/>
        </w:rPr>
        <w:t>continuación</w:t>
      </w:r>
      <w:proofErr w:type="gramEnd"/>
      <w:r w:rsidRPr="008D7063">
        <w:rPr>
          <w:lang w:val="es-CO"/>
        </w:rPr>
        <w:t xml:space="preserve"> se presenta el archivo completo con comentarios explicativos.</w:t>
      </w:r>
    </w:p>
    <w:p w14:paraId="7A0D8027"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docker-compose.yml</w:t>
      </w:r>
      <w:proofErr w:type="spellEnd"/>
      <w:r w:rsidRPr="008D7063">
        <w:rPr>
          <w:rFonts w:ascii="Courier New" w:hAnsi="Courier New"/>
          <w:color w:val="333333"/>
          <w:sz w:val="18"/>
          <w:lang w:val="es-CO"/>
        </w:rPr>
        <w:br/>
        <w:t># Infraestructura de servicios Docker para Sede Regional Grupo Nutresa</w:t>
      </w:r>
      <w:r w:rsidRPr="008D7063">
        <w:rPr>
          <w:rFonts w:ascii="Courier New" w:hAnsi="Courier New"/>
          <w:color w:val="333333"/>
          <w:sz w:val="18"/>
          <w:lang w:val="es-CO"/>
        </w:rPr>
        <w:br/>
        <w:t># Autor: Nicolás Buitrago Martínez</w:t>
      </w:r>
      <w:r w:rsidRPr="008D7063">
        <w:rPr>
          <w:rFonts w:ascii="Courier New" w:hAnsi="Courier New"/>
          <w:color w:val="333333"/>
          <w:sz w:val="18"/>
          <w:lang w:val="es-CO"/>
        </w:rPr>
        <w:br/>
        <w:t># Fecha: Mayo 2026</w:t>
      </w:r>
      <w:r w:rsidRPr="008D7063">
        <w:rPr>
          <w:rFonts w:ascii="Courier New" w:hAnsi="Courier New"/>
          <w:color w:val="333333"/>
          <w:sz w:val="18"/>
          <w:lang w:val="es-CO"/>
        </w:rPr>
        <w:br/>
        <w:t># Versión: 1.0</w:t>
      </w:r>
      <w:r w:rsidRPr="008D7063">
        <w:rPr>
          <w:rFonts w:ascii="Courier New" w:hAnsi="Courier New"/>
          <w:color w:val="333333"/>
          <w:sz w:val="18"/>
          <w:lang w:val="es-CO"/>
        </w:rPr>
        <w:br/>
      </w:r>
      <w:r w:rsidRPr="008D7063">
        <w:rPr>
          <w:rFonts w:ascii="Courier New" w:hAnsi="Courier New"/>
          <w:color w:val="333333"/>
          <w:sz w:val="18"/>
          <w:lang w:val="es-CO"/>
        </w:rPr>
        <w:br/>
      </w:r>
      <w:proofErr w:type="spellStart"/>
      <w:r w:rsidRPr="008D7063">
        <w:rPr>
          <w:rFonts w:ascii="Courier New" w:hAnsi="Courier New"/>
          <w:color w:val="333333"/>
          <w:sz w:val="18"/>
          <w:lang w:val="es-CO"/>
        </w:rPr>
        <w:t>version</w:t>
      </w:r>
      <w:proofErr w:type="spellEnd"/>
      <w:r w:rsidRPr="008D7063">
        <w:rPr>
          <w:rFonts w:ascii="Courier New" w:hAnsi="Courier New"/>
          <w:color w:val="333333"/>
          <w:sz w:val="18"/>
          <w:lang w:val="es-CO"/>
        </w:rPr>
        <w:t>: '3.8'</w:t>
      </w:r>
      <w:r w:rsidRPr="008D7063">
        <w:rPr>
          <w:rFonts w:ascii="Courier New" w:hAnsi="Courier New"/>
          <w:color w:val="333333"/>
          <w:sz w:val="18"/>
          <w:lang w:val="es-CO"/>
        </w:rPr>
        <w:br/>
      </w:r>
      <w:r w:rsidRPr="008D7063">
        <w:rPr>
          <w:rFonts w:ascii="Courier New" w:hAnsi="Courier New"/>
          <w:color w:val="333333"/>
          <w:sz w:val="18"/>
          <w:lang w:val="es-CO"/>
        </w:rPr>
        <w:br/>
      </w:r>
      <w:proofErr w:type="spellStart"/>
      <w:r w:rsidRPr="008D7063">
        <w:rPr>
          <w:rFonts w:ascii="Courier New" w:hAnsi="Courier New"/>
          <w:color w:val="333333"/>
          <w:sz w:val="18"/>
          <w:lang w:val="es-CO"/>
        </w:rPr>
        <w:t>services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 xml:space="preserve">-web: Servidor web </w:t>
      </w:r>
      <w:proofErr w:type="spellStart"/>
      <w:r w:rsidRPr="008D7063">
        <w:rPr>
          <w:rFonts w:ascii="Courier New" w:hAnsi="Courier New"/>
          <w:color w:val="333333"/>
          <w:sz w:val="18"/>
          <w:lang w:val="es-CO"/>
        </w:rPr>
        <w:t>Nginx</w:t>
      </w:r>
      <w:proofErr w:type="spellEnd"/>
      <w:r w:rsidRPr="008D7063">
        <w:rPr>
          <w:rFonts w:ascii="Courier New" w:hAnsi="Courier New"/>
          <w:color w:val="333333"/>
          <w:sz w:val="18"/>
          <w:lang w:val="es-CO"/>
        </w:rPr>
        <w:br/>
        <w:t xml:space="preserve">  # Función: Portal corporativo accesible públicamente</w:t>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-web:</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image</w:t>
      </w:r>
      <w:proofErr w:type="spellEnd"/>
      <w:r w:rsidRPr="008D7063">
        <w:rPr>
          <w:rFonts w:ascii="Courier New" w:hAnsi="Courier New"/>
          <w:color w:val="333333"/>
          <w:sz w:val="18"/>
          <w:lang w:val="es-CO"/>
        </w:rPr>
        <w:t>: nginx:1.24-alpine</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container_name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-web</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ports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"80:80"</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volumes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html</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usr</w:t>
      </w:r>
      <w:proofErr w:type="spellEnd"/>
      <w:r w:rsidRPr="008D7063">
        <w:rPr>
          <w:rFonts w:ascii="Courier New" w:hAnsi="Courier New"/>
          <w:color w:val="333333"/>
          <w:sz w:val="18"/>
          <w:lang w:val="es-CO"/>
        </w:rPr>
        <w:t>/share/</w:t>
      </w:r>
      <w:proofErr w:type="spellStart"/>
      <w:r w:rsidRPr="008D7063">
        <w:rPr>
          <w:rFonts w:ascii="Courier New" w:hAnsi="Courier New"/>
          <w:color w:val="333333"/>
          <w:sz w:val="18"/>
          <w:lang w:val="es-CO"/>
        </w:rPr>
        <w:t>nginx</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html:ro</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nginx</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nginx.conf</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nginx</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conf.d</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default.conf:ro</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networks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frontend</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backend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restart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unless-stopped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healthcheck</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test: ["CMD", "</w:t>
      </w:r>
      <w:proofErr w:type="spellStart"/>
      <w:r w:rsidRPr="008D7063">
        <w:rPr>
          <w:rFonts w:ascii="Courier New" w:hAnsi="Courier New"/>
          <w:color w:val="333333"/>
          <w:sz w:val="18"/>
          <w:lang w:val="es-CO"/>
        </w:rPr>
        <w:t>wget</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quiet</w:t>
      </w:r>
      <w:proofErr w:type="spellEnd"/>
      <w:r w:rsidRPr="008D7063">
        <w:rPr>
          <w:rFonts w:ascii="Courier New" w:hAnsi="Courier New"/>
          <w:color w:val="333333"/>
          <w:sz w:val="18"/>
          <w:lang w:val="es-CO"/>
        </w:rPr>
        <w:t>", "--tries=1", "--spider", "http://localhost/"]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interval</w:t>
      </w:r>
      <w:proofErr w:type="spellEnd"/>
      <w:r w:rsidRPr="008D7063">
        <w:rPr>
          <w:rFonts w:ascii="Courier New" w:hAnsi="Courier New"/>
          <w:color w:val="333333"/>
          <w:sz w:val="18"/>
          <w:lang w:val="es-CO"/>
        </w:rPr>
        <w:t>: 30s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timeout</w:t>
      </w:r>
      <w:proofErr w:type="spellEnd"/>
      <w:r w:rsidRPr="008D7063">
        <w:rPr>
          <w:rFonts w:ascii="Courier New" w:hAnsi="Courier New"/>
          <w:color w:val="333333"/>
          <w:sz w:val="18"/>
          <w:lang w:val="es-CO"/>
        </w:rPr>
        <w:t>: 10s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retries</w:t>
      </w:r>
      <w:proofErr w:type="spellEnd"/>
      <w:r w:rsidRPr="008D7063">
        <w:rPr>
          <w:rFonts w:ascii="Courier New" w:hAnsi="Courier New"/>
          <w:color w:val="333333"/>
          <w:sz w:val="18"/>
          <w:lang w:val="es-CO"/>
        </w:rPr>
        <w:t>: 3</w:t>
      </w:r>
      <w:r w:rsidRPr="008D7063">
        <w:rPr>
          <w:rFonts w:ascii="Courier New" w:hAnsi="Courier New"/>
          <w:color w:val="333333"/>
          <w:sz w:val="18"/>
          <w:lang w:val="es-CO"/>
        </w:rPr>
        <w:br/>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nutresa-db</w:t>
      </w:r>
      <w:proofErr w:type="spellEnd"/>
      <w:r w:rsidRPr="008D7063">
        <w:rPr>
          <w:rFonts w:ascii="Courier New" w:hAnsi="Courier New"/>
          <w:color w:val="333333"/>
          <w:sz w:val="18"/>
          <w:lang w:val="es-CO"/>
        </w:rPr>
        <w:t>: Base de datos MySQL 8.0</w:t>
      </w:r>
      <w:r w:rsidRPr="008D7063">
        <w:rPr>
          <w:rFonts w:ascii="Courier New" w:hAnsi="Courier New"/>
          <w:color w:val="333333"/>
          <w:sz w:val="18"/>
          <w:lang w:val="es-CO"/>
        </w:rPr>
        <w:br/>
        <w:t xml:space="preserve">  # Función: Almacenamiento transaccional de datos empresariales</w:t>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nutresa-db</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image</w:t>
      </w:r>
      <w:proofErr w:type="spellEnd"/>
      <w:r w:rsidRPr="008D7063">
        <w:rPr>
          <w:rFonts w:ascii="Courier New" w:hAnsi="Courier New"/>
          <w:color w:val="333333"/>
          <w:sz w:val="18"/>
          <w:lang w:val="es-CO"/>
        </w:rPr>
        <w:t>: mysql:8.0</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container_name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nutresa-db</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ports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"3306:3306"</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environment</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MYSQL_ROOT_PASSWORD: NutresaRoot2026!</w:t>
      </w:r>
      <w:r w:rsidRPr="008D7063">
        <w:rPr>
          <w:rFonts w:ascii="Courier New" w:hAnsi="Courier New"/>
          <w:color w:val="333333"/>
          <w:sz w:val="18"/>
          <w:lang w:val="es-CO"/>
        </w:rPr>
        <w:br/>
        <w:t xml:space="preserve">      MYSQL_DATABASE: </w:t>
      </w:r>
      <w:proofErr w:type="spellStart"/>
      <w:r w:rsidRPr="008D7063">
        <w:rPr>
          <w:rFonts w:ascii="Courier New" w:hAnsi="Courier New"/>
          <w:color w:val="333333"/>
          <w:sz w:val="18"/>
          <w:lang w:val="es-CO"/>
        </w:rPr>
        <w:t>nutresa_db</w:t>
      </w:r>
      <w:proofErr w:type="spellEnd"/>
      <w:r w:rsidRPr="008D7063">
        <w:rPr>
          <w:rFonts w:ascii="Courier New" w:hAnsi="Courier New"/>
          <w:color w:val="333333"/>
          <w:sz w:val="18"/>
          <w:lang w:val="es-CO"/>
        </w:rPr>
        <w:br/>
        <w:t xml:space="preserve">      MYSQL_USER: </w:t>
      </w:r>
      <w:proofErr w:type="spellStart"/>
      <w:r w:rsidRPr="008D7063">
        <w:rPr>
          <w:rFonts w:ascii="Courier New" w:hAnsi="Courier New"/>
          <w:color w:val="333333"/>
          <w:sz w:val="18"/>
          <w:lang w:val="es-CO"/>
        </w:rPr>
        <w:t>nutresa_user</w:t>
      </w:r>
      <w:proofErr w:type="spellEnd"/>
      <w:r w:rsidRPr="008D7063">
        <w:rPr>
          <w:rFonts w:ascii="Courier New" w:hAnsi="Courier New"/>
          <w:color w:val="333333"/>
          <w:sz w:val="18"/>
          <w:lang w:val="es-CO"/>
        </w:rPr>
        <w:br/>
        <w:t xml:space="preserve">      MYSQL_PASSWORD: NutresaDB2026!</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volumes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db_data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var</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lib</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mysql</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sql</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init.sql</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docker-entrypoint-initdb.d</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init.sql:ro</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networks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backend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restart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unless-stopped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healthcheck</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test: ["CMD", "</w:t>
      </w:r>
      <w:proofErr w:type="spellStart"/>
      <w:r w:rsidRPr="008D7063">
        <w:rPr>
          <w:rFonts w:ascii="Courier New" w:hAnsi="Courier New"/>
          <w:color w:val="333333"/>
          <w:sz w:val="18"/>
          <w:lang w:val="es-CO"/>
        </w:rPr>
        <w:t>mysqladmin</w:t>
      </w:r>
      <w:proofErr w:type="spellEnd"/>
      <w:r w:rsidRPr="008D7063">
        <w:rPr>
          <w:rFonts w:ascii="Courier New" w:hAnsi="Courier New"/>
          <w:color w:val="333333"/>
          <w:sz w:val="18"/>
          <w:lang w:val="es-CO"/>
        </w:rPr>
        <w:t>", "ping", "-h", "localhost"]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interval</w:t>
      </w:r>
      <w:proofErr w:type="spellEnd"/>
      <w:r w:rsidRPr="008D7063">
        <w:rPr>
          <w:rFonts w:ascii="Courier New" w:hAnsi="Courier New"/>
          <w:color w:val="333333"/>
          <w:sz w:val="18"/>
          <w:lang w:val="es-CO"/>
        </w:rPr>
        <w:t>: 30s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timeout</w:t>
      </w:r>
      <w:proofErr w:type="spellEnd"/>
      <w:r w:rsidRPr="008D7063">
        <w:rPr>
          <w:rFonts w:ascii="Courier New" w:hAnsi="Courier New"/>
          <w:color w:val="333333"/>
          <w:sz w:val="18"/>
          <w:lang w:val="es-CO"/>
        </w:rPr>
        <w:t>: 10s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retries</w:t>
      </w:r>
      <w:proofErr w:type="spellEnd"/>
      <w:r w:rsidRPr="008D7063">
        <w:rPr>
          <w:rFonts w:ascii="Courier New" w:hAnsi="Courier New"/>
          <w:color w:val="333333"/>
          <w:sz w:val="18"/>
          <w:lang w:val="es-CO"/>
        </w:rPr>
        <w:t>: 3</w:t>
      </w:r>
      <w:r w:rsidRPr="008D7063">
        <w:rPr>
          <w:rFonts w:ascii="Courier New" w:hAnsi="Courier New"/>
          <w:color w:val="333333"/>
          <w:sz w:val="18"/>
          <w:lang w:val="es-CO"/>
        </w:rPr>
        <w:br/>
      </w:r>
      <w:r w:rsidRPr="008D7063">
        <w:rPr>
          <w:rFonts w:ascii="Courier New" w:hAnsi="Courier New"/>
          <w:color w:val="333333"/>
          <w:sz w:val="18"/>
          <w:lang w:val="es-CO"/>
        </w:rPr>
        <w:lastRenderedPageBreak/>
        <w:br/>
        <w:t xml:space="preserve">  #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nutresa-phpmyadmin</w:t>
      </w:r>
      <w:proofErr w:type="spellEnd"/>
      <w:r w:rsidRPr="008D7063">
        <w:rPr>
          <w:rFonts w:ascii="Courier New" w:hAnsi="Courier New"/>
          <w:color w:val="333333"/>
          <w:sz w:val="18"/>
          <w:lang w:val="es-CO"/>
        </w:rPr>
        <w:t>: Administración web de MySQL</w:t>
      </w:r>
      <w:r w:rsidRPr="008D7063">
        <w:rPr>
          <w:rFonts w:ascii="Courier New" w:hAnsi="Courier New"/>
          <w:color w:val="333333"/>
          <w:sz w:val="18"/>
          <w:lang w:val="es-CO"/>
        </w:rPr>
        <w:br/>
        <w:t xml:space="preserve">  # Función: Interfaz gráfica para gestión de base de datos</w:t>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nutresa-phpmyadmin</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image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phpmyadmin</w:t>
      </w:r>
      <w:proofErr w:type="spellEnd"/>
      <w:r w:rsidRPr="008D7063">
        <w:rPr>
          <w:rFonts w:ascii="Courier New" w:hAnsi="Courier New"/>
          <w:color w:val="333333"/>
          <w:sz w:val="18"/>
          <w:lang w:val="es-CO"/>
        </w:rPr>
        <w:t>/phpmyadmin:5.2</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container_name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nutresa-phpmyadmin</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ports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"8080:80"</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environment</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PMA_HOST: </w:t>
      </w:r>
      <w:proofErr w:type="spellStart"/>
      <w:r w:rsidRPr="008D7063">
        <w:rPr>
          <w:rFonts w:ascii="Courier New" w:hAnsi="Courier New"/>
          <w:color w:val="333333"/>
          <w:sz w:val="18"/>
          <w:lang w:val="es-CO"/>
        </w:rPr>
        <w:t>nutresa-db</w:t>
      </w:r>
      <w:proofErr w:type="spellEnd"/>
      <w:r w:rsidRPr="008D7063">
        <w:rPr>
          <w:rFonts w:ascii="Courier New" w:hAnsi="Courier New"/>
          <w:color w:val="333333"/>
          <w:sz w:val="18"/>
          <w:lang w:val="es-CO"/>
        </w:rPr>
        <w:br/>
        <w:t xml:space="preserve">      PMA_PORT: 3306</w:t>
      </w:r>
      <w:r w:rsidRPr="008D7063">
        <w:rPr>
          <w:rFonts w:ascii="Courier New" w:hAnsi="Courier New"/>
          <w:color w:val="333333"/>
          <w:sz w:val="18"/>
          <w:lang w:val="es-CO"/>
        </w:rPr>
        <w:br/>
        <w:t xml:space="preserve">      PMA_ARBITRARY: 0</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networks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backend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restart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unless-stopped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depends_on</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nutresa-db</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-samba: Compartición de archivos SMB/CIFS</w:t>
      </w:r>
      <w:r w:rsidRPr="008D7063">
        <w:rPr>
          <w:rFonts w:ascii="Courier New" w:hAnsi="Courier New"/>
          <w:color w:val="333333"/>
          <w:sz w:val="18"/>
          <w:lang w:val="es-CO"/>
        </w:rPr>
        <w:br/>
        <w:t xml:space="preserve">  # Función: Directorio compartido para documentación interna</w:t>
      </w:r>
      <w:r w:rsidRPr="008D7063">
        <w:rPr>
          <w:rFonts w:ascii="Courier New" w:hAnsi="Courier New"/>
          <w:color w:val="333333"/>
          <w:sz w:val="18"/>
          <w:lang w:val="es-CO"/>
        </w:rPr>
        <w:br/>
        <w:t xml:space="preserve">  # Nota: Implementado en contenedor debido a bug de </w:t>
      </w:r>
      <w:proofErr w:type="spellStart"/>
      <w:r w:rsidRPr="008D7063">
        <w:rPr>
          <w:rFonts w:ascii="Courier New" w:hAnsi="Courier New"/>
          <w:color w:val="333333"/>
          <w:sz w:val="18"/>
          <w:lang w:val="es-CO"/>
        </w:rPr>
        <w:t>smbd</w:t>
      </w:r>
      <w:proofErr w:type="spellEnd"/>
      <w:r w:rsidRPr="008D7063">
        <w:rPr>
          <w:rFonts w:ascii="Courier New" w:hAnsi="Courier New"/>
          <w:color w:val="333333"/>
          <w:sz w:val="18"/>
          <w:lang w:val="es-CO"/>
        </w:rPr>
        <w:t xml:space="preserve"> nativo en Ubuntu 24.04</w:t>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-samba:</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image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dperson</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samba:latest</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container_name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-samba</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ports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"139:139"</w:t>
      </w:r>
      <w:r w:rsidRPr="008D7063">
        <w:rPr>
          <w:rFonts w:ascii="Courier New" w:hAnsi="Courier New"/>
          <w:color w:val="333333"/>
          <w:sz w:val="18"/>
          <w:lang w:val="es-CO"/>
        </w:rPr>
        <w:br/>
        <w:t xml:space="preserve">      - "445:445"</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volumes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/data/compartido:/</w:t>
      </w:r>
      <w:proofErr w:type="spellStart"/>
      <w:r w:rsidRPr="008D7063">
        <w:rPr>
          <w:rFonts w:ascii="Courier New" w:hAnsi="Courier New"/>
          <w:color w:val="333333"/>
          <w:sz w:val="18"/>
          <w:lang w:val="es-CO"/>
        </w:rPr>
        <w:t>mount</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environment</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USER=adminnutresa;NutresaSamba2026!</w:t>
      </w:r>
      <w:r w:rsidRPr="008D7063">
        <w:rPr>
          <w:rFonts w:ascii="Courier New" w:hAnsi="Courier New"/>
          <w:color w:val="333333"/>
          <w:sz w:val="18"/>
          <w:lang w:val="es-CO"/>
        </w:rPr>
        <w:br/>
        <w:t xml:space="preserve">      - SHARE=compartido;/</w:t>
      </w:r>
      <w:proofErr w:type="spellStart"/>
      <w:r w:rsidRPr="008D7063">
        <w:rPr>
          <w:rFonts w:ascii="Courier New" w:hAnsi="Courier New"/>
          <w:color w:val="333333"/>
          <w:sz w:val="18"/>
          <w:lang w:val="es-CO"/>
        </w:rPr>
        <w:t>mount;yes;no;no;adminnutresa</w:t>
      </w:r>
      <w:proofErr w:type="spellEnd"/>
      <w:r w:rsidRPr="008D7063">
        <w:rPr>
          <w:rFonts w:ascii="Courier New" w:hAnsi="Courier New"/>
          <w:color w:val="333333"/>
          <w:sz w:val="18"/>
          <w:lang w:val="es-CO"/>
        </w:rPr>
        <w:br/>
        <w:t xml:space="preserve">      - RECYCLE=yes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networks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backend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restart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unless-stopped</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nutresa-grafana</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Dashboards</w:t>
      </w:r>
      <w:proofErr w:type="spellEnd"/>
      <w:r w:rsidRPr="008D7063">
        <w:rPr>
          <w:rFonts w:ascii="Courier New" w:hAnsi="Courier New"/>
          <w:color w:val="333333"/>
          <w:sz w:val="18"/>
          <w:lang w:val="es-CO"/>
        </w:rPr>
        <w:t xml:space="preserve"> de monitoreo</w:t>
      </w:r>
      <w:r w:rsidRPr="008D7063">
        <w:rPr>
          <w:rFonts w:ascii="Courier New" w:hAnsi="Courier New"/>
          <w:color w:val="333333"/>
          <w:sz w:val="18"/>
          <w:lang w:val="es-CO"/>
        </w:rPr>
        <w:br/>
        <w:t xml:space="preserve">  # Función: Visualización de métricas de sistema y servicios</w:t>
      </w:r>
      <w:r w:rsidRPr="008D7063">
        <w:rPr>
          <w:rFonts w:ascii="Courier New" w:hAnsi="Courier New"/>
          <w:color w:val="333333"/>
          <w:sz w:val="18"/>
          <w:lang w:val="es-CO"/>
        </w:rPr>
        <w:br/>
        <w:t xml:space="preserve">  # Nota: UID 472 es el usuario </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 xml:space="preserve"> dentro del contenedor</w:t>
      </w:r>
      <w:r w:rsidRPr="008D7063">
        <w:rPr>
          <w:rFonts w:ascii="Courier New" w:hAnsi="Courier New"/>
          <w:color w:val="333333"/>
          <w:sz w:val="18"/>
          <w:lang w:val="es-CO"/>
        </w:rPr>
        <w:br/>
        <w:t xml:space="preserve">  # ─────────────────────────────────────────────</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nutresa-grafana</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image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/grafana:10.2.0</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container_name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nutresa-grafana</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ports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"3000:3000"</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volumes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grafana_data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var</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lib</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provisioning</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provisioning:ro</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environment</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GF_SECURITY_ADMIN_USER=</w:t>
      </w:r>
      <w:proofErr w:type="spellStart"/>
      <w:r w:rsidRPr="008D7063">
        <w:rPr>
          <w:rFonts w:ascii="Courier New" w:hAnsi="Courier New"/>
          <w:color w:val="333333"/>
          <w:sz w:val="18"/>
          <w:lang w:val="es-CO"/>
        </w:rPr>
        <w:t>admin</w:t>
      </w:r>
      <w:proofErr w:type="spellEnd"/>
      <w:r w:rsidRPr="008D7063">
        <w:rPr>
          <w:rFonts w:ascii="Courier New" w:hAnsi="Courier New"/>
          <w:color w:val="333333"/>
          <w:sz w:val="18"/>
          <w:lang w:val="es-CO"/>
        </w:rPr>
        <w:br/>
        <w:t xml:space="preserve">      - GF_SECURITY_ADMIN_PASSWORD=NutresaGrafana2026!</w:t>
      </w:r>
      <w:r w:rsidRPr="008D7063">
        <w:rPr>
          <w:rFonts w:ascii="Courier New" w:hAnsi="Courier New"/>
          <w:color w:val="333333"/>
          <w:sz w:val="18"/>
          <w:lang w:val="es-CO"/>
        </w:rPr>
        <w:br/>
        <w:t xml:space="preserve">      - GF_USERS_ALLOW_SIGN_UP=false</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networks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frontend</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backend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restart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unless-stopped</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user</w:t>
      </w:r>
      <w:proofErr w:type="spellEnd"/>
      <w:r w:rsidRPr="008D7063">
        <w:rPr>
          <w:rFonts w:ascii="Courier New" w:hAnsi="Courier New"/>
          <w:color w:val="333333"/>
          <w:sz w:val="18"/>
          <w:lang w:val="es-CO"/>
        </w:rPr>
        <w:t>: "472:472"</w:t>
      </w:r>
      <w:r w:rsidRPr="008D7063">
        <w:rPr>
          <w:rFonts w:ascii="Courier New" w:hAnsi="Courier New"/>
          <w:color w:val="333333"/>
          <w:sz w:val="18"/>
          <w:lang w:val="es-CO"/>
        </w:rPr>
        <w:br/>
      </w:r>
      <w:r w:rsidRPr="008D7063">
        <w:rPr>
          <w:rFonts w:ascii="Courier New" w:hAnsi="Courier New"/>
          <w:color w:val="333333"/>
          <w:sz w:val="18"/>
          <w:lang w:val="es-CO"/>
        </w:rPr>
        <w:lastRenderedPageBreak/>
        <w:br/>
        <w:t># ─────────────────────────────────────────────</w:t>
      </w:r>
      <w:r w:rsidRPr="008D7063">
        <w:rPr>
          <w:rFonts w:ascii="Courier New" w:hAnsi="Courier New"/>
          <w:color w:val="333333"/>
          <w:sz w:val="18"/>
          <w:lang w:val="es-CO"/>
        </w:rPr>
        <w:br/>
        <w:t># Redes Docker personalizadas</w:t>
      </w:r>
      <w:r w:rsidRPr="008D7063">
        <w:rPr>
          <w:rFonts w:ascii="Courier New" w:hAnsi="Courier New"/>
          <w:color w:val="333333"/>
          <w:sz w:val="18"/>
          <w:lang w:val="es-CO"/>
        </w:rPr>
        <w:br/>
        <w:t># ─────────────────────────────────────────────</w:t>
      </w:r>
      <w:r w:rsidRPr="008D7063">
        <w:rPr>
          <w:rFonts w:ascii="Courier New" w:hAnsi="Courier New"/>
          <w:color w:val="333333"/>
          <w:sz w:val="18"/>
          <w:lang w:val="es-CO"/>
        </w:rPr>
        <w:br/>
      </w:r>
      <w:proofErr w:type="spellStart"/>
      <w:r w:rsidRPr="008D7063">
        <w:rPr>
          <w:rFonts w:ascii="Courier New" w:hAnsi="Courier New"/>
          <w:color w:val="333333"/>
          <w:sz w:val="18"/>
          <w:lang w:val="es-CO"/>
        </w:rPr>
        <w:t>networks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frontend</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driver: bridge</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ipam</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config</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subnet</w:t>
      </w:r>
      <w:proofErr w:type="spellEnd"/>
      <w:r w:rsidRPr="008D7063">
        <w:rPr>
          <w:rFonts w:ascii="Courier New" w:hAnsi="Courier New"/>
          <w:color w:val="333333"/>
          <w:sz w:val="18"/>
          <w:lang w:val="es-CO"/>
        </w:rPr>
        <w:t>: 172.20.0.0/16</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backend</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driver: bridge</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internal</w:t>
      </w:r>
      <w:proofErr w:type="spellEnd"/>
      <w:r w:rsidRPr="008D7063">
        <w:rPr>
          <w:rFonts w:ascii="Courier New" w:hAnsi="Courier New"/>
          <w:color w:val="333333"/>
          <w:sz w:val="18"/>
          <w:lang w:val="es-CO"/>
        </w:rPr>
        <w:t>: false</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ipam</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config</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subnet</w:t>
      </w:r>
      <w:proofErr w:type="spellEnd"/>
      <w:r w:rsidRPr="008D7063">
        <w:rPr>
          <w:rFonts w:ascii="Courier New" w:hAnsi="Courier New"/>
          <w:color w:val="333333"/>
          <w:sz w:val="18"/>
          <w:lang w:val="es-CO"/>
        </w:rPr>
        <w:t>: 172.21.0.0/16</w:t>
      </w:r>
      <w:r w:rsidRPr="008D7063">
        <w:rPr>
          <w:rFonts w:ascii="Courier New" w:hAnsi="Courier New"/>
          <w:color w:val="333333"/>
          <w:sz w:val="18"/>
          <w:lang w:val="es-CO"/>
        </w:rPr>
        <w:br/>
      </w:r>
      <w:r w:rsidRPr="008D7063">
        <w:rPr>
          <w:rFonts w:ascii="Courier New" w:hAnsi="Courier New"/>
          <w:color w:val="333333"/>
          <w:sz w:val="18"/>
          <w:lang w:val="es-CO"/>
        </w:rPr>
        <w:br/>
        <w:t># ─────────────────────────────────────────────</w:t>
      </w:r>
      <w:r w:rsidRPr="008D7063">
        <w:rPr>
          <w:rFonts w:ascii="Courier New" w:hAnsi="Courier New"/>
          <w:color w:val="333333"/>
          <w:sz w:val="18"/>
          <w:lang w:val="es-CO"/>
        </w:rPr>
        <w:br/>
        <w:t># Volúmenes persistentes</w:t>
      </w:r>
      <w:r w:rsidRPr="008D7063">
        <w:rPr>
          <w:rFonts w:ascii="Courier New" w:hAnsi="Courier New"/>
          <w:color w:val="333333"/>
          <w:sz w:val="18"/>
          <w:lang w:val="es-CO"/>
        </w:rPr>
        <w:br/>
        <w:t># ─────────────────────────────────────────────</w:t>
      </w:r>
      <w:r w:rsidRPr="008D7063">
        <w:rPr>
          <w:rFonts w:ascii="Courier New" w:hAnsi="Courier New"/>
          <w:color w:val="333333"/>
          <w:sz w:val="18"/>
          <w:lang w:val="es-CO"/>
        </w:rPr>
        <w:br/>
      </w:r>
      <w:proofErr w:type="spellStart"/>
      <w:r w:rsidRPr="008D7063">
        <w:rPr>
          <w:rFonts w:ascii="Courier New" w:hAnsi="Courier New"/>
          <w:color w:val="333333"/>
          <w:sz w:val="18"/>
          <w:lang w:val="es-CO"/>
        </w:rPr>
        <w:t>volumes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db_data</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driver: local</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grafana_data</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driver: local</w:t>
      </w:r>
    </w:p>
    <w:p w14:paraId="72FA54FF" w14:textId="77777777" w:rsidR="0037220E" w:rsidRPr="008D7063" w:rsidRDefault="00000000">
      <w:pPr>
        <w:spacing w:before="360" w:after="160"/>
        <w:rPr>
          <w:lang w:val="es-CO"/>
        </w:rPr>
      </w:pPr>
      <w:r w:rsidRPr="008D7063">
        <w:rPr>
          <w:b/>
          <w:color w:val="2E75B6"/>
          <w:sz w:val="26"/>
          <w:lang w:val="es-CO"/>
        </w:rPr>
        <w:t>5.4 Redes Docker (</w:t>
      </w:r>
      <w:proofErr w:type="spellStart"/>
      <w:r w:rsidRPr="008D7063">
        <w:rPr>
          <w:b/>
          <w:color w:val="2E75B6"/>
          <w:sz w:val="26"/>
          <w:lang w:val="es-CO"/>
        </w:rPr>
        <w:t>frontend</w:t>
      </w:r>
      <w:proofErr w:type="spellEnd"/>
      <w:r w:rsidRPr="008D7063">
        <w:rPr>
          <w:b/>
          <w:color w:val="2E75B6"/>
          <w:sz w:val="26"/>
          <w:lang w:val="es-CO"/>
        </w:rPr>
        <w:t>/</w:t>
      </w:r>
      <w:proofErr w:type="spellStart"/>
      <w:r w:rsidRPr="008D7063">
        <w:rPr>
          <w:b/>
          <w:color w:val="2E75B6"/>
          <w:sz w:val="26"/>
          <w:lang w:val="es-CO"/>
        </w:rPr>
        <w:t>backend</w:t>
      </w:r>
      <w:proofErr w:type="spellEnd"/>
      <w:r w:rsidRPr="008D7063">
        <w:rPr>
          <w:b/>
          <w:color w:val="2E75B6"/>
          <w:sz w:val="26"/>
          <w:lang w:val="es-CO"/>
        </w:rPr>
        <w:t>)</w:t>
      </w:r>
    </w:p>
    <w:p w14:paraId="089BAC28" w14:textId="77777777" w:rsidR="0037220E" w:rsidRPr="008D7063" w:rsidRDefault="00000000">
      <w:pPr>
        <w:rPr>
          <w:lang w:val="es-CO"/>
        </w:rPr>
      </w:pPr>
      <w:r w:rsidRPr="008D7063">
        <w:rPr>
          <w:lang w:val="es-CO"/>
        </w:rPr>
        <w:t xml:space="preserve">La red </w:t>
      </w:r>
      <w:proofErr w:type="spellStart"/>
      <w:r w:rsidRPr="008D7063">
        <w:rPr>
          <w:lang w:val="es-CO"/>
        </w:rPr>
        <w:t>frontend</w:t>
      </w:r>
      <w:proofErr w:type="spellEnd"/>
      <w:r w:rsidRPr="008D7063">
        <w:rPr>
          <w:lang w:val="es-CO"/>
        </w:rPr>
        <w:t xml:space="preserve"> (172.20.0.0/16) es accesible desde el host y, por extensión, desde la red corporativa. Solo los contenedores que requieren exposición pública (</w:t>
      </w:r>
      <w:proofErr w:type="spellStart"/>
      <w:r w:rsidRPr="008D7063">
        <w:rPr>
          <w:lang w:val="es-CO"/>
        </w:rPr>
        <w:t>Nginx</w:t>
      </w:r>
      <w:proofErr w:type="spellEnd"/>
      <w:r w:rsidRPr="008D7063">
        <w:rPr>
          <w:lang w:val="es-CO"/>
        </w:rPr>
        <w:t xml:space="preserve">, </w:t>
      </w:r>
      <w:proofErr w:type="spellStart"/>
      <w:r w:rsidRPr="008D7063">
        <w:rPr>
          <w:lang w:val="es-CO"/>
        </w:rPr>
        <w:t>Grafana</w:t>
      </w:r>
      <w:proofErr w:type="spellEnd"/>
      <w:r w:rsidRPr="008D7063">
        <w:rPr>
          <w:lang w:val="es-CO"/>
        </w:rPr>
        <w:t xml:space="preserve">) se conectan a esta red. La red </w:t>
      </w:r>
      <w:proofErr w:type="spellStart"/>
      <w:r w:rsidRPr="008D7063">
        <w:rPr>
          <w:lang w:val="es-CO"/>
        </w:rPr>
        <w:t>backend</w:t>
      </w:r>
      <w:proofErr w:type="spellEnd"/>
      <w:r w:rsidRPr="008D7063">
        <w:rPr>
          <w:lang w:val="es-CO"/>
        </w:rPr>
        <w:t xml:space="preserve"> (172.21.0.0/16) es una red bridge interna donde residen los servicios de datos y administración. Aunque no está marcada como </w:t>
      </w:r>
      <w:proofErr w:type="spellStart"/>
      <w:r w:rsidRPr="008D7063">
        <w:rPr>
          <w:lang w:val="es-CO"/>
        </w:rPr>
        <w:t>internal</w:t>
      </w:r>
      <w:proofErr w:type="spellEnd"/>
      <w:r w:rsidRPr="008D7063">
        <w:rPr>
          <w:lang w:val="es-CO"/>
        </w:rPr>
        <w:t xml:space="preserve">: true (para permitir que </w:t>
      </w:r>
      <w:proofErr w:type="spellStart"/>
      <w:r w:rsidRPr="008D7063">
        <w:rPr>
          <w:lang w:val="es-CO"/>
        </w:rPr>
        <w:t>Nginx</w:t>
      </w:r>
      <w:proofErr w:type="spellEnd"/>
      <w:r w:rsidRPr="008D7063">
        <w:rPr>
          <w:lang w:val="es-CO"/>
        </w:rPr>
        <w:t xml:space="preserve"> y </w:t>
      </w:r>
      <w:proofErr w:type="spellStart"/>
      <w:r w:rsidRPr="008D7063">
        <w:rPr>
          <w:lang w:val="es-CO"/>
        </w:rPr>
        <w:t>Grafana</w:t>
      </w:r>
      <w:proofErr w:type="spellEnd"/>
      <w:r w:rsidRPr="008D7063">
        <w:rPr>
          <w:lang w:val="es-CO"/>
        </w:rPr>
        <w:t xml:space="preserve"> se comuniquen con MySQL), los puertos de </w:t>
      </w:r>
      <w:proofErr w:type="spellStart"/>
      <w:r w:rsidRPr="008D7063">
        <w:rPr>
          <w:lang w:val="es-CO"/>
        </w:rPr>
        <w:t>backend</w:t>
      </w:r>
      <w:proofErr w:type="spellEnd"/>
      <w:r w:rsidRPr="008D7063">
        <w:rPr>
          <w:lang w:val="es-CO"/>
        </w:rPr>
        <w:t xml:space="preserve"> no se exponen directamente al host excepto MySQL (3306), que requiere conectividad para scripts de </w:t>
      </w:r>
      <w:proofErr w:type="spellStart"/>
      <w:r w:rsidRPr="008D7063">
        <w:rPr>
          <w:lang w:val="es-CO"/>
        </w:rPr>
        <w:t>backup</w:t>
      </w:r>
      <w:proofErr w:type="spellEnd"/>
      <w:r w:rsidRPr="008D7063">
        <w:rPr>
          <w:lang w:val="es-CO"/>
        </w:rPr>
        <w:t xml:space="preserve"> y monitoreo.</w:t>
      </w:r>
    </w:p>
    <w:p w14:paraId="57283533" w14:textId="77777777" w:rsidR="0037220E" w:rsidRPr="008D7063" w:rsidRDefault="00000000">
      <w:pPr>
        <w:spacing w:before="360" w:after="160"/>
        <w:rPr>
          <w:lang w:val="es-CO"/>
        </w:rPr>
      </w:pPr>
      <w:r w:rsidRPr="008D7063">
        <w:rPr>
          <w:b/>
          <w:color w:val="2E75B6"/>
          <w:sz w:val="26"/>
          <w:lang w:val="es-CO"/>
        </w:rPr>
        <w:t>5.5 Volúmenes persistentes</w:t>
      </w:r>
    </w:p>
    <w:p w14:paraId="3C8DC7FC" w14:textId="77777777" w:rsidR="0037220E" w:rsidRPr="008D7063" w:rsidRDefault="00000000">
      <w:pPr>
        <w:rPr>
          <w:lang w:val="es-CO"/>
        </w:rPr>
      </w:pPr>
      <w:r w:rsidRPr="008D7063">
        <w:rPr>
          <w:lang w:val="es-CO"/>
        </w:rPr>
        <w:t xml:space="preserve">Se definieron dos volúmenes Docker persistentes: </w:t>
      </w:r>
      <w:proofErr w:type="spellStart"/>
      <w:r w:rsidRPr="008D7063">
        <w:rPr>
          <w:lang w:val="es-CO"/>
        </w:rPr>
        <w:t>db_data</w:t>
      </w:r>
      <w:proofErr w:type="spellEnd"/>
      <w:r w:rsidRPr="008D7063">
        <w:rPr>
          <w:lang w:val="es-CO"/>
        </w:rPr>
        <w:t xml:space="preserve"> para los archivos de datos de MySQL (/</w:t>
      </w:r>
      <w:proofErr w:type="spellStart"/>
      <w:r w:rsidRPr="008D7063">
        <w:rPr>
          <w:lang w:val="es-CO"/>
        </w:rPr>
        <w:t>var</w:t>
      </w:r>
      <w:proofErr w:type="spellEnd"/>
      <w:r w:rsidRPr="008D7063">
        <w:rPr>
          <w:lang w:val="es-CO"/>
        </w:rPr>
        <w:t>/</w:t>
      </w:r>
      <w:proofErr w:type="spellStart"/>
      <w:r w:rsidRPr="008D7063">
        <w:rPr>
          <w:lang w:val="es-CO"/>
        </w:rPr>
        <w:t>lib</w:t>
      </w:r>
      <w:proofErr w:type="spellEnd"/>
      <w:r w:rsidRPr="008D7063">
        <w:rPr>
          <w:lang w:val="es-CO"/>
        </w:rPr>
        <w:t>/</w:t>
      </w:r>
      <w:proofErr w:type="spellStart"/>
      <w:r w:rsidRPr="008D7063">
        <w:rPr>
          <w:lang w:val="es-CO"/>
        </w:rPr>
        <w:t>mysql</w:t>
      </w:r>
      <w:proofErr w:type="spellEnd"/>
      <w:r w:rsidRPr="008D7063">
        <w:rPr>
          <w:lang w:val="es-CO"/>
        </w:rPr>
        <w:t xml:space="preserve">) y </w:t>
      </w:r>
      <w:proofErr w:type="spellStart"/>
      <w:r w:rsidRPr="008D7063">
        <w:rPr>
          <w:lang w:val="es-CO"/>
        </w:rPr>
        <w:t>grafana_data</w:t>
      </w:r>
      <w:proofErr w:type="spellEnd"/>
      <w:r w:rsidRPr="008D7063">
        <w:rPr>
          <w:lang w:val="es-CO"/>
        </w:rPr>
        <w:t xml:space="preserve"> para </w:t>
      </w:r>
      <w:proofErr w:type="spellStart"/>
      <w:r w:rsidRPr="008D7063">
        <w:rPr>
          <w:lang w:val="es-CO"/>
        </w:rPr>
        <w:t>dashboards</w:t>
      </w:r>
      <w:proofErr w:type="spellEnd"/>
      <w:r w:rsidRPr="008D7063">
        <w:rPr>
          <w:lang w:val="es-CO"/>
        </w:rPr>
        <w:t xml:space="preserve">, usuarios y configuraciones de </w:t>
      </w:r>
      <w:proofErr w:type="spellStart"/>
      <w:r w:rsidRPr="008D7063">
        <w:rPr>
          <w:lang w:val="es-CO"/>
        </w:rPr>
        <w:t>Grafana</w:t>
      </w:r>
      <w:proofErr w:type="spellEnd"/>
      <w:r w:rsidRPr="008D7063">
        <w:rPr>
          <w:lang w:val="es-CO"/>
        </w:rPr>
        <w:t xml:space="preserve"> (/</w:t>
      </w:r>
      <w:proofErr w:type="spellStart"/>
      <w:r w:rsidRPr="008D7063">
        <w:rPr>
          <w:lang w:val="es-CO"/>
        </w:rPr>
        <w:t>var</w:t>
      </w:r>
      <w:proofErr w:type="spellEnd"/>
      <w:r w:rsidRPr="008D7063">
        <w:rPr>
          <w:lang w:val="es-CO"/>
        </w:rPr>
        <w:t>/</w:t>
      </w:r>
      <w:proofErr w:type="spellStart"/>
      <w:r w:rsidRPr="008D7063">
        <w:rPr>
          <w:lang w:val="es-CO"/>
        </w:rPr>
        <w:t>lib</w:t>
      </w:r>
      <w:proofErr w:type="spellEnd"/>
      <w:r w:rsidRPr="008D7063">
        <w:rPr>
          <w:lang w:val="es-CO"/>
        </w:rPr>
        <w:t>/</w:t>
      </w:r>
      <w:proofErr w:type="spellStart"/>
      <w:r w:rsidRPr="008D7063">
        <w:rPr>
          <w:lang w:val="es-CO"/>
        </w:rPr>
        <w:t>grafana</w:t>
      </w:r>
      <w:proofErr w:type="spellEnd"/>
      <w:r w:rsidRPr="008D7063">
        <w:rPr>
          <w:lang w:val="es-CO"/>
        </w:rPr>
        <w:t xml:space="preserve">). Estos volúmenes sobreviven a la eliminación y recreación de contenedores, garantizando persistencia de datos. Adicionalmente, se utilizan </w:t>
      </w:r>
      <w:proofErr w:type="spellStart"/>
      <w:r w:rsidRPr="008D7063">
        <w:rPr>
          <w:lang w:val="es-CO"/>
        </w:rPr>
        <w:t>bind</w:t>
      </w:r>
      <w:proofErr w:type="spellEnd"/>
      <w:r w:rsidRPr="008D7063">
        <w:rPr>
          <w:lang w:val="es-CO"/>
        </w:rPr>
        <w:t xml:space="preserve"> </w:t>
      </w:r>
      <w:proofErr w:type="spellStart"/>
      <w:r w:rsidRPr="008D7063">
        <w:rPr>
          <w:lang w:val="es-CO"/>
        </w:rPr>
        <w:t>mounts</w:t>
      </w:r>
      <w:proofErr w:type="spellEnd"/>
      <w:r w:rsidRPr="008D7063">
        <w:rPr>
          <w:lang w:val="es-CO"/>
        </w:rPr>
        <w:t xml:space="preserve"> para: (a) código HTML del portal web, (b) configuración de </w:t>
      </w:r>
      <w:proofErr w:type="spellStart"/>
      <w:r w:rsidRPr="008D7063">
        <w:rPr>
          <w:lang w:val="es-CO"/>
        </w:rPr>
        <w:t>Nginx</w:t>
      </w:r>
      <w:proofErr w:type="spellEnd"/>
      <w:r w:rsidRPr="008D7063">
        <w:rPr>
          <w:lang w:val="es-CO"/>
        </w:rPr>
        <w:t>, (c) scripts SQL de inicialización de base de datos, y (d) directorio compartido Samba en /data/compartido.</w:t>
      </w:r>
    </w:p>
    <w:p w14:paraId="263DDBF3" w14:textId="77777777" w:rsidR="0037220E" w:rsidRPr="008D7063" w:rsidRDefault="00000000">
      <w:pPr>
        <w:spacing w:before="360" w:after="160"/>
        <w:rPr>
          <w:lang w:val="es-CO"/>
        </w:rPr>
      </w:pPr>
      <w:r w:rsidRPr="008D7063">
        <w:rPr>
          <w:b/>
          <w:color w:val="2E75B6"/>
          <w:sz w:val="26"/>
          <w:lang w:val="es-CO"/>
        </w:rPr>
        <w:t>5.6 Política de reinicio (</w:t>
      </w:r>
      <w:proofErr w:type="spellStart"/>
      <w:r w:rsidRPr="008D7063">
        <w:rPr>
          <w:b/>
          <w:color w:val="2E75B6"/>
          <w:sz w:val="26"/>
          <w:lang w:val="es-CO"/>
        </w:rPr>
        <w:t>restart</w:t>
      </w:r>
      <w:proofErr w:type="spellEnd"/>
      <w:r w:rsidRPr="008D7063">
        <w:rPr>
          <w:b/>
          <w:color w:val="2E75B6"/>
          <w:sz w:val="26"/>
          <w:lang w:val="es-CO"/>
        </w:rPr>
        <w:t xml:space="preserve">: </w:t>
      </w:r>
      <w:proofErr w:type="spellStart"/>
      <w:r w:rsidRPr="008D7063">
        <w:rPr>
          <w:b/>
          <w:color w:val="2E75B6"/>
          <w:sz w:val="26"/>
          <w:lang w:val="es-CO"/>
        </w:rPr>
        <w:t>unless-stopped</w:t>
      </w:r>
      <w:proofErr w:type="spellEnd"/>
      <w:r w:rsidRPr="008D7063">
        <w:rPr>
          <w:b/>
          <w:color w:val="2E75B6"/>
          <w:sz w:val="26"/>
          <w:lang w:val="es-CO"/>
        </w:rPr>
        <w:t>)</w:t>
      </w:r>
    </w:p>
    <w:p w14:paraId="2E2BC51B" w14:textId="77777777" w:rsidR="0037220E" w:rsidRPr="008D7063" w:rsidRDefault="00000000">
      <w:pPr>
        <w:rPr>
          <w:lang w:val="es-CO"/>
        </w:rPr>
      </w:pPr>
      <w:r w:rsidRPr="008D7063">
        <w:rPr>
          <w:lang w:val="es-CO"/>
        </w:rPr>
        <w:t xml:space="preserve">Todos los contenedores utilizan la política </w:t>
      </w:r>
      <w:proofErr w:type="spellStart"/>
      <w:r w:rsidRPr="008D7063">
        <w:rPr>
          <w:lang w:val="es-CO"/>
        </w:rPr>
        <w:t>restart</w:t>
      </w:r>
      <w:proofErr w:type="spellEnd"/>
      <w:r w:rsidRPr="008D7063">
        <w:rPr>
          <w:lang w:val="es-CO"/>
        </w:rPr>
        <w:t xml:space="preserve">: </w:t>
      </w:r>
      <w:proofErr w:type="spellStart"/>
      <w:r w:rsidRPr="008D7063">
        <w:rPr>
          <w:lang w:val="es-CO"/>
        </w:rPr>
        <w:t>unless-stopped</w:t>
      </w:r>
      <w:proofErr w:type="spellEnd"/>
      <w:r w:rsidRPr="008D7063">
        <w:rPr>
          <w:lang w:val="es-CO"/>
        </w:rPr>
        <w:t xml:space="preserve">, que reinicia automáticamente un contenedor si este se detiene por cualquier motivo (fallo de aplicación, reinicio del host Docker, etc.), excepto si el administrador lo detiene explícitamente con </w:t>
      </w:r>
      <w:proofErr w:type="spellStart"/>
      <w:r w:rsidRPr="008D7063">
        <w:rPr>
          <w:lang w:val="es-CO"/>
        </w:rPr>
        <w:t>docker</w:t>
      </w:r>
      <w:proofErr w:type="spellEnd"/>
      <w:r w:rsidRPr="008D7063">
        <w:rPr>
          <w:lang w:val="es-CO"/>
        </w:rPr>
        <w:t xml:space="preserve"> stop. Esta política es superior a </w:t>
      </w:r>
      <w:proofErr w:type="spellStart"/>
      <w:r w:rsidRPr="008D7063">
        <w:rPr>
          <w:lang w:val="es-CO"/>
        </w:rPr>
        <w:t>restart</w:t>
      </w:r>
      <w:proofErr w:type="spellEnd"/>
      <w:r w:rsidRPr="008D7063">
        <w:rPr>
          <w:lang w:val="es-CO"/>
        </w:rPr>
        <w:t xml:space="preserve">: </w:t>
      </w:r>
      <w:proofErr w:type="spellStart"/>
      <w:r w:rsidRPr="008D7063">
        <w:rPr>
          <w:lang w:val="es-CO"/>
        </w:rPr>
        <w:t>always</w:t>
      </w:r>
      <w:proofErr w:type="spellEnd"/>
      <w:r w:rsidRPr="008D7063">
        <w:rPr>
          <w:lang w:val="es-CO"/>
        </w:rPr>
        <w:t xml:space="preserve"> porque evita bucles de reinicio indeseados cuando el administrador intencionalmente detiene un servicio para mantenimiento.</w:t>
      </w:r>
    </w:p>
    <w:p w14:paraId="60356FC1" w14:textId="6C42B17B" w:rsidR="0037220E" w:rsidRPr="008D7063" w:rsidRDefault="00BF2A8D">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BF2A8D">
        <w:rPr>
          <w:b/>
          <w:noProof/>
          <w:color w:val="666666"/>
          <w:sz w:val="20"/>
        </w:rPr>
        <w:lastRenderedPageBreak/>
        <w:drawing>
          <wp:inline distT="0" distB="0" distL="0" distR="0" wp14:anchorId="11A11D7B" wp14:editId="49605BC6">
            <wp:extent cx="3599598" cy="1569036"/>
            <wp:effectExtent l="0" t="0" r="1270" b="0"/>
            <wp:docPr id="612118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8143" name=""/>
                    <pic:cNvPicPr/>
                  </pic:nvPicPr>
                  <pic:blipFill>
                    <a:blip r:embed="rId17"/>
                    <a:stretch>
                      <a:fillRect/>
                    </a:stretch>
                  </pic:blipFill>
                  <pic:spPr>
                    <a:xfrm>
                      <a:off x="0" y="0"/>
                      <a:ext cx="3605749" cy="1571717"/>
                    </a:xfrm>
                    <a:prstGeom prst="rect">
                      <a:avLst/>
                    </a:prstGeom>
                  </pic:spPr>
                </pic:pic>
              </a:graphicData>
            </a:graphic>
          </wp:inline>
        </w:drawing>
      </w:r>
      <w:r w:rsidRPr="008D7063">
        <w:rPr>
          <w:b/>
          <w:color w:val="666666"/>
          <w:sz w:val="20"/>
          <w:lang w:val="es-CO"/>
        </w:rPr>
        <w:br/>
      </w:r>
      <w:r w:rsidRPr="008D7063">
        <w:rPr>
          <w:color w:val="888888"/>
          <w:sz w:val="18"/>
          <w:lang w:val="es-CO"/>
        </w:rPr>
        <w:t xml:space="preserve">Descripción: </w:t>
      </w:r>
      <w:proofErr w:type="spellStart"/>
      <w:r w:rsidRPr="008D7063">
        <w:rPr>
          <w:color w:val="888888"/>
          <w:sz w:val="18"/>
          <w:lang w:val="es-CO"/>
        </w:rPr>
        <w:t>docker</w:t>
      </w:r>
      <w:proofErr w:type="spellEnd"/>
      <w:r w:rsidRPr="008D7063">
        <w:rPr>
          <w:color w:val="888888"/>
          <w:sz w:val="18"/>
          <w:lang w:val="es-CO"/>
        </w:rPr>
        <w:t xml:space="preserve"> </w:t>
      </w:r>
      <w:proofErr w:type="spellStart"/>
      <w:r w:rsidRPr="008D7063">
        <w:rPr>
          <w:color w:val="888888"/>
          <w:sz w:val="18"/>
          <w:lang w:val="es-CO"/>
        </w:rPr>
        <w:t>ps</w:t>
      </w:r>
      <w:proofErr w:type="spellEnd"/>
      <w:r w:rsidRPr="008D7063">
        <w:rPr>
          <w:color w:val="888888"/>
          <w:sz w:val="18"/>
          <w:lang w:val="es-CO"/>
        </w:rPr>
        <w:t xml:space="preserve"> con los 5 contenedores activos</w:t>
      </w:r>
    </w:p>
    <w:p w14:paraId="7D0D1BDF" w14:textId="77777777" w:rsidR="0037220E" w:rsidRPr="008D7063" w:rsidRDefault="00000000">
      <w:pPr>
        <w:pageBreakBefore/>
        <w:spacing w:before="480" w:after="240"/>
        <w:rPr>
          <w:lang w:val="es-CO"/>
        </w:rPr>
      </w:pPr>
      <w:r w:rsidRPr="008D7063">
        <w:rPr>
          <w:b/>
          <w:color w:val="1F4E79"/>
          <w:sz w:val="32"/>
          <w:lang w:val="es-CO"/>
        </w:rPr>
        <w:lastRenderedPageBreak/>
        <w:t>6. ALMACENAMIENTO: RAID 1 Y LVM</w:t>
      </w:r>
    </w:p>
    <w:p w14:paraId="7AF33544" w14:textId="77777777" w:rsidR="0037220E" w:rsidRPr="008D7063" w:rsidRDefault="00000000">
      <w:pPr>
        <w:spacing w:before="360" w:after="160"/>
        <w:rPr>
          <w:lang w:val="es-CO"/>
        </w:rPr>
      </w:pPr>
      <w:r w:rsidRPr="008D7063">
        <w:rPr>
          <w:b/>
          <w:color w:val="2E75B6"/>
          <w:sz w:val="26"/>
          <w:lang w:val="es-CO"/>
        </w:rPr>
        <w:t>6.1 Justificación técnica de RAID 1 para Nutresa</w:t>
      </w:r>
    </w:p>
    <w:p w14:paraId="5F4F6A43" w14:textId="77777777" w:rsidR="0037220E" w:rsidRPr="008D7063" w:rsidRDefault="00000000">
      <w:pPr>
        <w:rPr>
          <w:lang w:val="es-CO"/>
        </w:rPr>
      </w:pPr>
      <w:r w:rsidRPr="008D7063">
        <w:rPr>
          <w:lang w:val="es-CO"/>
        </w:rPr>
        <w:t>En el contexto de una sede regional de Grupo Nutresa, la disponibilidad de datos es un requisito crítico. La pérdida de información operativa (registros de producción, inventarios, datos de empleados) puede generar paradas de línea, sanciones regulatorias y pérdida de confianza del cliente. RAID 1 (</w:t>
      </w:r>
      <w:proofErr w:type="spellStart"/>
      <w:r w:rsidRPr="008D7063">
        <w:rPr>
          <w:lang w:val="es-CO"/>
        </w:rPr>
        <w:t>mirroring</w:t>
      </w:r>
      <w:proofErr w:type="spellEnd"/>
      <w:r w:rsidRPr="008D7063">
        <w:rPr>
          <w:lang w:val="es-CO"/>
        </w:rPr>
        <w:t xml:space="preserve">) fue seleccionado como nivel de RAID porque ofrece redundancia 1:1 con dos discos, permitiendo que el sistema continúe operando si uno de los discos falla. Aunque RAID 1 reduce a la mitad la capacidad útil (de 20 GB a 10 GB en este caso), la tolerancia a fallos justifica plenamente el </w:t>
      </w:r>
      <w:proofErr w:type="spellStart"/>
      <w:r w:rsidRPr="008D7063">
        <w:rPr>
          <w:lang w:val="es-CO"/>
        </w:rPr>
        <w:t>trade</w:t>
      </w:r>
      <w:proofErr w:type="spellEnd"/>
      <w:r w:rsidRPr="008D7063">
        <w:rPr>
          <w:lang w:val="es-CO"/>
        </w:rPr>
        <w:t>-off para datos críticos.</w:t>
      </w:r>
    </w:p>
    <w:p w14:paraId="04AC7039" w14:textId="77777777" w:rsidR="0037220E" w:rsidRPr="008D7063" w:rsidRDefault="00000000">
      <w:pPr>
        <w:spacing w:before="360" w:after="160"/>
        <w:rPr>
          <w:lang w:val="es-CO"/>
        </w:rPr>
      </w:pPr>
      <w:r w:rsidRPr="008D7063">
        <w:rPr>
          <w:b/>
          <w:color w:val="2E75B6"/>
          <w:sz w:val="26"/>
          <w:lang w:val="es-CO"/>
        </w:rPr>
        <w:t>6.2 Arquitectura de almacenamiento</w:t>
      </w:r>
    </w:p>
    <w:p w14:paraId="6659F30D"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br/>
        <w:t>┌─────────────────────────────────────────────────────────────┐</w:t>
      </w:r>
      <w:r w:rsidRPr="008D7063">
        <w:rPr>
          <w:rFonts w:ascii="Courier New" w:hAnsi="Courier New"/>
          <w:color w:val="333333"/>
          <w:sz w:val="18"/>
          <w:lang w:val="es-CO"/>
        </w:rPr>
        <w:br/>
        <w:t>│              ARQUITECTURA DE ALMACENAMIENTO                 │</w:t>
      </w:r>
      <w:r w:rsidRPr="008D7063">
        <w:rPr>
          <w:rFonts w:ascii="Courier New" w:hAnsi="Courier New"/>
          <w:color w:val="333333"/>
          <w:sz w:val="18"/>
          <w:lang w:val="es-CO"/>
        </w:rPr>
        <w:br/>
        <w:t>├─────────────────────────────────────────────────────────────┤</w:t>
      </w:r>
      <w:r w:rsidRPr="008D7063">
        <w:rPr>
          <w:rFonts w:ascii="Courier New" w:hAnsi="Courier New"/>
          <w:color w:val="333333"/>
          <w:sz w:val="18"/>
          <w:lang w:val="es-CO"/>
        </w:rPr>
        <w:br/>
        <w:t>│  Disco físico 1        Disco físico 2                       │</w:t>
      </w:r>
      <w:r w:rsidRPr="008D7063">
        <w:rPr>
          <w:rFonts w:ascii="Courier New" w:hAnsi="Courier New"/>
          <w:color w:val="333333"/>
          <w:sz w:val="18"/>
          <w:lang w:val="es-CO"/>
        </w:rPr>
        <w:br/>
        <w:t>│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sdb</w:t>
      </w:r>
      <w:proofErr w:type="spellEnd"/>
      <w:r w:rsidRPr="008D7063">
        <w:rPr>
          <w:rFonts w:ascii="Courier New" w:hAnsi="Courier New"/>
          <w:color w:val="333333"/>
          <w:sz w:val="18"/>
          <w:lang w:val="es-CO"/>
        </w:rPr>
        <w:t xml:space="preserve"> (10GB)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sdc</w:t>
      </w:r>
      <w:proofErr w:type="spellEnd"/>
      <w:r w:rsidRPr="008D7063">
        <w:rPr>
          <w:rFonts w:ascii="Courier New" w:hAnsi="Courier New"/>
          <w:color w:val="333333"/>
          <w:sz w:val="18"/>
          <w:lang w:val="es-CO"/>
        </w:rPr>
        <w:t xml:space="preserve"> (10GB)                      │</w:t>
      </w:r>
      <w:r w:rsidRPr="008D7063">
        <w:rPr>
          <w:rFonts w:ascii="Courier New" w:hAnsi="Courier New"/>
          <w:color w:val="333333"/>
          <w:sz w:val="18"/>
          <w:lang w:val="es-CO"/>
        </w:rPr>
        <w:br/>
        <w:t>│       │                      │                              │</w:t>
      </w:r>
      <w:r w:rsidRPr="008D7063">
        <w:rPr>
          <w:rFonts w:ascii="Courier New" w:hAnsi="Courier New"/>
          <w:color w:val="333333"/>
          <w:sz w:val="18"/>
          <w:lang w:val="es-CO"/>
        </w:rPr>
        <w:br/>
        <w:t>│       └──────────┬───────────┘                              │</w:t>
      </w:r>
      <w:r w:rsidRPr="008D7063">
        <w:rPr>
          <w:rFonts w:ascii="Courier New" w:hAnsi="Courier New"/>
          <w:color w:val="333333"/>
          <w:sz w:val="18"/>
          <w:lang w:val="es-CO"/>
        </w:rPr>
        <w:br/>
        <w:t>│                  ▼                                          │</w:t>
      </w:r>
      <w:r w:rsidRPr="008D7063">
        <w:rPr>
          <w:rFonts w:ascii="Courier New" w:hAnsi="Courier New"/>
          <w:color w:val="333333"/>
          <w:sz w:val="18"/>
          <w:lang w:val="es-CO"/>
        </w:rPr>
        <w:br/>
        <w:t>│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/md0 (RAID 1)                                 │</w:t>
      </w:r>
      <w:r w:rsidRPr="008D7063">
        <w:rPr>
          <w:rFonts w:ascii="Courier New" w:hAnsi="Courier New"/>
          <w:color w:val="333333"/>
          <w:sz w:val="18"/>
          <w:lang w:val="es-CO"/>
        </w:rPr>
        <w:br/>
        <w:t>│           [UU] — ambos discos activos                       │</w:t>
      </w:r>
      <w:r w:rsidRPr="008D7063">
        <w:rPr>
          <w:rFonts w:ascii="Courier New" w:hAnsi="Courier New"/>
          <w:color w:val="333333"/>
          <w:sz w:val="18"/>
          <w:lang w:val="es-CO"/>
        </w:rPr>
        <w:br/>
        <w:t>│                  │                                          │</w:t>
      </w:r>
      <w:r w:rsidRPr="008D7063">
        <w:rPr>
          <w:rFonts w:ascii="Courier New" w:hAnsi="Courier New"/>
          <w:color w:val="333333"/>
          <w:sz w:val="18"/>
          <w:lang w:val="es-CO"/>
        </w:rPr>
        <w:br/>
        <w:t>│                  ▼                                          │</w:t>
      </w:r>
      <w:r w:rsidRPr="008D7063">
        <w:rPr>
          <w:rFonts w:ascii="Courier New" w:hAnsi="Courier New"/>
          <w:color w:val="333333"/>
          <w:sz w:val="18"/>
          <w:lang w:val="es-CO"/>
        </w:rPr>
        <w:br/>
        <w:t>│     ┌─────────────────────┐                                 │</w:t>
      </w:r>
      <w:r w:rsidRPr="008D7063">
        <w:rPr>
          <w:rFonts w:ascii="Courier New" w:hAnsi="Courier New"/>
          <w:color w:val="333333"/>
          <w:sz w:val="18"/>
          <w:lang w:val="es-CO"/>
        </w:rPr>
        <w:br/>
        <w:t>│     │  PV: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 xml:space="preserve">/md0       │  </w:t>
      </w:r>
      <w:proofErr w:type="spellStart"/>
      <w:r w:rsidRPr="008D7063">
        <w:rPr>
          <w:rFonts w:ascii="Courier New" w:hAnsi="Courier New"/>
          <w:color w:val="333333"/>
          <w:sz w:val="18"/>
          <w:lang w:val="es-CO"/>
        </w:rPr>
        <w:t>Physical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Volume</w:t>
      </w:r>
      <w:proofErr w:type="spellEnd"/>
      <w:r w:rsidRPr="008D7063">
        <w:rPr>
          <w:rFonts w:ascii="Courier New" w:hAnsi="Courier New"/>
          <w:color w:val="333333"/>
          <w:sz w:val="18"/>
          <w:lang w:val="es-CO"/>
        </w:rPr>
        <w:t xml:space="preserve">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Volume</w:t>
      </w:r>
      <w:proofErr w:type="spellEnd"/>
      <w:r w:rsidRPr="008D7063">
        <w:rPr>
          <w:rFonts w:ascii="Courier New" w:hAnsi="Courier New"/>
          <w:color w:val="333333"/>
          <w:sz w:val="18"/>
          <w:lang w:val="es-CO"/>
        </w:rPr>
        <w:t xml:space="preserve"> Group (10GB)            │</w:t>
      </w:r>
      <w:r w:rsidRPr="008D7063">
        <w:rPr>
          <w:rFonts w:ascii="Courier New" w:hAnsi="Courier New"/>
          <w:color w:val="333333"/>
          <w:sz w:val="18"/>
          <w:lang w:val="es-CO"/>
        </w:rPr>
        <w:br/>
        <w:t xml:space="preserve">│     │  ├── </w:t>
      </w:r>
      <w:proofErr w:type="spellStart"/>
      <w:r w:rsidRPr="008D7063">
        <w:rPr>
          <w:rFonts w:ascii="Courier New" w:hAnsi="Courier New"/>
          <w:color w:val="333333"/>
          <w:sz w:val="18"/>
          <w:lang w:val="es-CO"/>
        </w:rPr>
        <w:t>lv_backup</w:t>
      </w:r>
      <w:proofErr w:type="spellEnd"/>
      <w:r w:rsidRPr="008D7063">
        <w:rPr>
          <w:rFonts w:ascii="Courier New" w:hAnsi="Courier New"/>
          <w:color w:val="333333"/>
          <w:sz w:val="18"/>
          <w:lang w:val="es-CO"/>
        </w:rPr>
        <w:t xml:space="preserve"> (5GB)│  </w:t>
      </w:r>
      <w:proofErr w:type="spellStart"/>
      <w:r w:rsidRPr="008D7063">
        <w:rPr>
          <w:rFonts w:ascii="Courier New" w:hAnsi="Courier New"/>
          <w:color w:val="333333"/>
          <w:sz w:val="18"/>
          <w:lang w:val="es-CO"/>
        </w:rPr>
        <w:t>Logical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Volume</w:t>
      </w:r>
      <w:proofErr w:type="spellEnd"/>
      <w:r w:rsidRPr="008D7063">
        <w:rPr>
          <w:rFonts w:ascii="Courier New" w:hAnsi="Courier New"/>
          <w:color w:val="333333"/>
          <w:sz w:val="18"/>
          <w:lang w:val="es-CO"/>
        </w:rPr>
        <w:t xml:space="preserve"> → /data         │</w:t>
      </w:r>
      <w:r w:rsidRPr="008D7063">
        <w:rPr>
          <w:rFonts w:ascii="Courier New" w:hAnsi="Courier New"/>
          <w:color w:val="333333"/>
          <w:sz w:val="18"/>
          <w:lang w:val="es-CO"/>
        </w:rPr>
        <w:br/>
        <w:t>│     │  └── [libre: 5GB]   │  Espacio para expansión         │</w:t>
      </w:r>
      <w:r w:rsidRPr="008D7063">
        <w:rPr>
          <w:rFonts w:ascii="Courier New" w:hAnsi="Courier New"/>
          <w:color w:val="333333"/>
          <w:sz w:val="18"/>
          <w:lang w:val="es-CO"/>
        </w:rPr>
        <w:br/>
        <w:t>│     └─────────────────────┘                                 │</w:t>
      </w:r>
      <w:r w:rsidRPr="008D7063">
        <w:rPr>
          <w:rFonts w:ascii="Courier New" w:hAnsi="Courier New"/>
          <w:color w:val="333333"/>
          <w:sz w:val="18"/>
          <w:lang w:val="es-CO"/>
        </w:rPr>
        <w:br/>
        <w:t>│                  │                                          │</w:t>
      </w:r>
      <w:r w:rsidRPr="008D7063">
        <w:rPr>
          <w:rFonts w:ascii="Courier New" w:hAnsi="Courier New"/>
          <w:color w:val="333333"/>
          <w:sz w:val="18"/>
          <w:lang w:val="es-CO"/>
        </w:rPr>
        <w:br/>
        <w:t>│                  ▼                                          │</w:t>
      </w:r>
      <w:r w:rsidRPr="008D7063">
        <w:rPr>
          <w:rFonts w:ascii="Courier New" w:hAnsi="Courier New"/>
          <w:color w:val="333333"/>
          <w:sz w:val="18"/>
          <w:lang w:val="es-CO"/>
        </w:rPr>
        <w:br/>
        <w:t>│           /data (ext4)                                      │</w:t>
      </w:r>
      <w:r w:rsidRPr="008D7063">
        <w:rPr>
          <w:rFonts w:ascii="Courier New" w:hAnsi="Courier New"/>
          <w:color w:val="333333"/>
          <w:sz w:val="18"/>
          <w:lang w:val="es-CO"/>
        </w:rPr>
        <w:br/>
        <w:t>│           ├── compartido/   (Samba)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backups</w:t>
      </w:r>
      <w:proofErr w:type="spellEnd"/>
      <w:r w:rsidRPr="008D7063">
        <w:rPr>
          <w:rFonts w:ascii="Courier New" w:hAnsi="Courier New"/>
          <w:color w:val="333333"/>
          <w:sz w:val="18"/>
          <w:lang w:val="es-CO"/>
        </w:rPr>
        <w:t>/      (Scripts Bash)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 xml:space="preserve">/      (Datos </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w:t>
      </w:r>
      <w:r w:rsidRPr="008D7063">
        <w:rPr>
          <w:rFonts w:ascii="Courier New" w:hAnsi="Courier New"/>
          <w:color w:val="333333"/>
          <w:sz w:val="18"/>
          <w:lang w:val="es-CO"/>
        </w:rPr>
        <w:br/>
      </w:r>
    </w:p>
    <w:p w14:paraId="23CE2A58" w14:textId="77777777" w:rsidR="0037220E" w:rsidRPr="008D7063" w:rsidRDefault="00000000">
      <w:pPr>
        <w:spacing w:before="360" w:after="160"/>
        <w:rPr>
          <w:lang w:val="es-CO"/>
        </w:rPr>
      </w:pPr>
      <w:r w:rsidRPr="008D7063">
        <w:rPr>
          <w:b/>
          <w:color w:val="2E75B6"/>
          <w:sz w:val="26"/>
          <w:lang w:val="es-CO"/>
        </w:rPr>
        <w:t>6.3 Configuración RAID 1 (/</w:t>
      </w:r>
      <w:proofErr w:type="spellStart"/>
      <w:r w:rsidRPr="008D7063">
        <w:rPr>
          <w:b/>
          <w:color w:val="2E75B6"/>
          <w:sz w:val="26"/>
          <w:lang w:val="es-CO"/>
        </w:rPr>
        <w:t>dev</w:t>
      </w:r>
      <w:proofErr w:type="spellEnd"/>
      <w:r w:rsidRPr="008D7063">
        <w:rPr>
          <w:b/>
          <w:color w:val="2E75B6"/>
          <w:sz w:val="26"/>
          <w:lang w:val="es-CO"/>
        </w:rPr>
        <w:t>/md0)</w:t>
      </w:r>
    </w:p>
    <w:p w14:paraId="373B25AC" w14:textId="77777777" w:rsidR="0037220E" w:rsidRPr="008D7063" w:rsidRDefault="00000000">
      <w:pPr>
        <w:rPr>
          <w:lang w:val="es-CO"/>
        </w:rPr>
      </w:pPr>
      <w:r w:rsidRPr="008D7063">
        <w:rPr>
          <w:lang w:val="es-CO"/>
        </w:rPr>
        <w:t xml:space="preserve">El arreglo RAID 1 se creó utilizando </w:t>
      </w:r>
      <w:proofErr w:type="spellStart"/>
      <w:r w:rsidRPr="008D7063">
        <w:rPr>
          <w:lang w:val="es-CO"/>
        </w:rPr>
        <w:t>mdadm</w:t>
      </w:r>
      <w:proofErr w:type="spellEnd"/>
      <w:r w:rsidRPr="008D7063">
        <w:rPr>
          <w:lang w:val="es-CO"/>
        </w:rPr>
        <w:t>, la herramienta estándar de Linux para gestión de RAID por software. Los discos /</w:t>
      </w:r>
      <w:proofErr w:type="spellStart"/>
      <w:r w:rsidRPr="008D7063">
        <w:rPr>
          <w:lang w:val="es-CO"/>
        </w:rPr>
        <w:t>dev</w:t>
      </w:r>
      <w:proofErr w:type="spellEnd"/>
      <w:r w:rsidRPr="008D7063">
        <w:rPr>
          <w:lang w:val="es-CO"/>
        </w:rPr>
        <w:t>/</w:t>
      </w:r>
      <w:proofErr w:type="spellStart"/>
      <w:r w:rsidRPr="008D7063">
        <w:rPr>
          <w:lang w:val="es-CO"/>
        </w:rPr>
        <w:t>sdb</w:t>
      </w:r>
      <w:proofErr w:type="spellEnd"/>
      <w:r w:rsidRPr="008D7063">
        <w:rPr>
          <w:lang w:val="es-CO"/>
        </w:rPr>
        <w:t xml:space="preserve"> y /</w:t>
      </w:r>
      <w:proofErr w:type="spellStart"/>
      <w:r w:rsidRPr="008D7063">
        <w:rPr>
          <w:lang w:val="es-CO"/>
        </w:rPr>
        <w:t>dev</w:t>
      </w:r>
      <w:proofErr w:type="spellEnd"/>
      <w:r w:rsidRPr="008D7063">
        <w:rPr>
          <w:lang w:val="es-CO"/>
        </w:rPr>
        <w:t>/</w:t>
      </w:r>
      <w:proofErr w:type="spellStart"/>
      <w:r w:rsidRPr="008D7063">
        <w:rPr>
          <w:lang w:val="es-CO"/>
        </w:rPr>
        <w:t>sdc</w:t>
      </w:r>
      <w:proofErr w:type="spellEnd"/>
      <w:r w:rsidRPr="008D7063">
        <w:rPr>
          <w:lang w:val="es-CO"/>
        </w:rPr>
        <w:t xml:space="preserve"> de 10 GB cada uno se configuraron como espejo. Tras la creación del arreglo, fue necesario reiniciar el sistema para que el </w:t>
      </w:r>
      <w:proofErr w:type="spellStart"/>
      <w:r w:rsidRPr="008D7063">
        <w:rPr>
          <w:lang w:val="es-CO"/>
        </w:rPr>
        <w:t>kernel</w:t>
      </w:r>
      <w:proofErr w:type="spellEnd"/>
      <w:r w:rsidRPr="008D7063">
        <w:rPr>
          <w:lang w:val="es-CO"/>
        </w:rPr>
        <w:t xml:space="preserve"> reconociera completamente los nuevos dispositivos de bloque.</w:t>
      </w:r>
    </w:p>
    <w:p w14:paraId="7320F7B2"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Creación del arreglo RAID 1</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mdadm</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create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/md0 --</w:t>
      </w:r>
      <w:proofErr w:type="spellStart"/>
      <w:r w:rsidRPr="008D7063">
        <w:rPr>
          <w:rFonts w:ascii="Courier New" w:hAnsi="Courier New"/>
          <w:color w:val="333333"/>
          <w:sz w:val="18"/>
          <w:lang w:val="es-CO"/>
        </w:rPr>
        <w:t>level</w:t>
      </w:r>
      <w:proofErr w:type="spellEnd"/>
      <w:r w:rsidRPr="008D7063">
        <w:rPr>
          <w:rFonts w:ascii="Courier New" w:hAnsi="Courier New"/>
          <w:color w:val="333333"/>
          <w:sz w:val="18"/>
          <w:lang w:val="es-CO"/>
        </w:rPr>
        <w:t>=1 --raid-</w:t>
      </w:r>
      <w:proofErr w:type="spellStart"/>
      <w:r w:rsidRPr="008D7063">
        <w:rPr>
          <w:rFonts w:ascii="Courier New" w:hAnsi="Courier New"/>
          <w:color w:val="333333"/>
          <w:sz w:val="18"/>
          <w:lang w:val="es-CO"/>
        </w:rPr>
        <w:t>devices</w:t>
      </w:r>
      <w:proofErr w:type="spellEnd"/>
      <w:r w:rsidRPr="008D7063">
        <w:rPr>
          <w:rFonts w:ascii="Courier New" w:hAnsi="Courier New"/>
          <w:color w:val="333333"/>
          <w:sz w:val="18"/>
          <w:lang w:val="es-CO"/>
        </w:rPr>
        <w:t>=2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sdb</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sdc</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Verificar estado del RAID</w:t>
      </w:r>
      <w:r w:rsidRPr="008D7063">
        <w:rPr>
          <w:rFonts w:ascii="Courier New" w:hAnsi="Courier New"/>
          <w:color w:val="333333"/>
          <w:sz w:val="18"/>
          <w:lang w:val="es-CO"/>
        </w:rPr>
        <w:br/>
      </w:r>
      <w:r w:rsidRPr="008D7063">
        <w:rPr>
          <w:rFonts w:ascii="Courier New" w:hAnsi="Courier New"/>
          <w:color w:val="333333"/>
          <w:sz w:val="18"/>
          <w:lang w:val="es-CO"/>
        </w:rPr>
        <w:lastRenderedPageBreak/>
        <w:t xml:space="preserve">$ </w:t>
      </w:r>
      <w:proofErr w:type="spellStart"/>
      <w:r w:rsidRPr="008D7063">
        <w:rPr>
          <w:rFonts w:ascii="Courier New" w:hAnsi="Courier New"/>
          <w:color w:val="333333"/>
          <w:sz w:val="18"/>
          <w:lang w:val="es-CO"/>
        </w:rPr>
        <w:t>cat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proc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mdstat</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Personalities</w:t>
      </w:r>
      <w:proofErr w:type="spellEnd"/>
      <w:r w:rsidRPr="008D7063">
        <w:rPr>
          <w:rFonts w:ascii="Courier New" w:hAnsi="Courier New"/>
          <w:color w:val="333333"/>
          <w:sz w:val="18"/>
          <w:lang w:val="es-CO"/>
        </w:rPr>
        <w:t xml:space="preserve"> : [raid1] [linear] [</w:t>
      </w:r>
      <w:proofErr w:type="spellStart"/>
      <w:r w:rsidRPr="008D7063">
        <w:rPr>
          <w:rFonts w:ascii="Courier New" w:hAnsi="Courier New"/>
          <w:color w:val="333333"/>
          <w:sz w:val="18"/>
          <w:lang w:val="es-CO"/>
        </w:rPr>
        <w:t>multipath</w:t>
      </w:r>
      <w:proofErr w:type="spellEnd"/>
      <w:r w:rsidRPr="008D7063">
        <w:rPr>
          <w:rFonts w:ascii="Courier New" w:hAnsi="Courier New"/>
          <w:color w:val="333333"/>
          <w:sz w:val="18"/>
          <w:lang w:val="es-CO"/>
        </w:rPr>
        <w:t>] [raid0] [raid6] [raid5] [raid4] [raid10]</w:t>
      </w:r>
      <w:r w:rsidRPr="008D7063">
        <w:rPr>
          <w:rFonts w:ascii="Courier New" w:hAnsi="Courier New"/>
          <w:color w:val="333333"/>
          <w:sz w:val="18"/>
          <w:lang w:val="es-CO"/>
        </w:rPr>
        <w:br/>
        <w:t xml:space="preserve">md0 : active raid1 </w:t>
      </w:r>
      <w:proofErr w:type="spellStart"/>
      <w:r w:rsidRPr="008D7063">
        <w:rPr>
          <w:rFonts w:ascii="Courier New" w:hAnsi="Courier New"/>
          <w:color w:val="333333"/>
          <w:sz w:val="18"/>
          <w:lang w:val="es-CO"/>
        </w:rPr>
        <w:t>sdc</w:t>
      </w:r>
      <w:proofErr w:type="spellEnd"/>
      <w:r w:rsidRPr="008D7063">
        <w:rPr>
          <w:rFonts w:ascii="Courier New" w:hAnsi="Courier New"/>
          <w:color w:val="333333"/>
          <w:sz w:val="18"/>
          <w:lang w:val="es-CO"/>
        </w:rPr>
        <w:t xml:space="preserve">[1] </w:t>
      </w:r>
      <w:proofErr w:type="spellStart"/>
      <w:r w:rsidRPr="008D7063">
        <w:rPr>
          <w:rFonts w:ascii="Courier New" w:hAnsi="Courier New"/>
          <w:color w:val="333333"/>
          <w:sz w:val="18"/>
          <w:lang w:val="es-CO"/>
        </w:rPr>
        <w:t>sdb</w:t>
      </w:r>
      <w:proofErr w:type="spellEnd"/>
      <w:r w:rsidRPr="008D7063">
        <w:rPr>
          <w:rFonts w:ascii="Courier New" w:hAnsi="Courier New"/>
          <w:color w:val="333333"/>
          <w:sz w:val="18"/>
          <w:lang w:val="es-CO"/>
        </w:rPr>
        <w:t>[0]</w:t>
      </w:r>
      <w:r w:rsidRPr="008D7063">
        <w:rPr>
          <w:rFonts w:ascii="Courier New" w:hAnsi="Courier New"/>
          <w:color w:val="333333"/>
          <w:sz w:val="18"/>
          <w:lang w:val="es-CO"/>
        </w:rPr>
        <w:br/>
        <w:t xml:space="preserve">      10465280 blocks super 1.2 [2/2] [UU]</w:t>
      </w:r>
      <w:r w:rsidRPr="008D7063">
        <w:rPr>
          <w:rFonts w:ascii="Courier New" w:hAnsi="Courier New"/>
          <w:color w:val="333333"/>
          <w:sz w:val="18"/>
          <w:lang w:val="es-CO"/>
        </w:rPr>
        <w:br/>
        <w:t xml:space="preserve">      bitmap: 0/1 </w:t>
      </w:r>
      <w:proofErr w:type="spellStart"/>
      <w:r w:rsidRPr="008D7063">
        <w:rPr>
          <w:rFonts w:ascii="Courier New" w:hAnsi="Courier New"/>
          <w:color w:val="333333"/>
          <w:sz w:val="18"/>
          <w:lang w:val="es-CO"/>
        </w:rPr>
        <w:t>pages</w:t>
      </w:r>
      <w:proofErr w:type="spellEnd"/>
      <w:r w:rsidRPr="008D7063">
        <w:rPr>
          <w:rFonts w:ascii="Courier New" w:hAnsi="Courier New"/>
          <w:color w:val="333333"/>
          <w:sz w:val="18"/>
          <w:lang w:val="es-CO"/>
        </w:rPr>
        <w:t xml:space="preserve"> [0KB], 65536KB </w:t>
      </w:r>
      <w:proofErr w:type="spellStart"/>
      <w:r w:rsidRPr="008D7063">
        <w:rPr>
          <w:rFonts w:ascii="Courier New" w:hAnsi="Courier New"/>
          <w:color w:val="333333"/>
          <w:sz w:val="18"/>
          <w:lang w:val="es-CO"/>
        </w:rPr>
        <w:t>chunk</w:t>
      </w:r>
      <w:proofErr w:type="spellEnd"/>
      <w:r w:rsidRPr="008D7063">
        <w:rPr>
          <w:rFonts w:ascii="Courier New" w:hAnsi="Courier New"/>
          <w:color w:val="333333"/>
          <w:sz w:val="18"/>
          <w:lang w:val="es-CO"/>
        </w:rPr>
        <w:br/>
      </w:r>
      <w:r w:rsidRPr="008D7063">
        <w:rPr>
          <w:rFonts w:ascii="Courier New" w:hAnsi="Courier New"/>
          <w:color w:val="333333"/>
          <w:sz w:val="18"/>
          <w:lang w:val="es-CO"/>
        </w:rPr>
        <w:br/>
      </w:r>
      <w:proofErr w:type="spellStart"/>
      <w:r w:rsidRPr="008D7063">
        <w:rPr>
          <w:rFonts w:ascii="Courier New" w:hAnsi="Courier New"/>
          <w:color w:val="333333"/>
          <w:sz w:val="18"/>
          <w:lang w:val="es-CO"/>
        </w:rPr>
        <w:t>unused</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devices</w:t>
      </w:r>
      <w:proofErr w:type="spellEnd"/>
      <w:r w:rsidRPr="008D7063">
        <w:rPr>
          <w:rFonts w:ascii="Courier New" w:hAnsi="Courier New"/>
          <w:color w:val="333333"/>
          <w:sz w:val="18"/>
          <w:lang w:val="es-CO"/>
        </w:rPr>
        <w:t>: &lt;</w:t>
      </w:r>
      <w:proofErr w:type="spellStart"/>
      <w:r w:rsidRPr="008D7063">
        <w:rPr>
          <w:rFonts w:ascii="Courier New" w:hAnsi="Courier New"/>
          <w:color w:val="333333"/>
          <w:sz w:val="18"/>
          <w:lang w:val="es-CO"/>
        </w:rPr>
        <w:t>none</w:t>
      </w:r>
      <w:proofErr w:type="spellEnd"/>
      <w:r w:rsidRPr="008D7063">
        <w:rPr>
          <w:rFonts w:ascii="Courier New" w:hAnsi="Courier New"/>
          <w:color w:val="333333"/>
          <w:sz w:val="18"/>
          <w:lang w:val="es-CO"/>
        </w:rPr>
        <w:t>&gt;</w:t>
      </w:r>
      <w:r w:rsidRPr="008D7063">
        <w:rPr>
          <w:rFonts w:ascii="Courier New" w:hAnsi="Courier New"/>
          <w:color w:val="333333"/>
          <w:sz w:val="18"/>
          <w:lang w:val="es-CO"/>
        </w:rPr>
        <w:br/>
      </w:r>
      <w:r w:rsidRPr="008D7063">
        <w:rPr>
          <w:rFonts w:ascii="Courier New" w:hAnsi="Courier New"/>
          <w:color w:val="333333"/>
          <w:sz w:val="18"/>
          <w:lang w:val="es-CO"/>
        </w:rPr>
        <w:br/>
        <w:t># Crear archivo de configuración persistente</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mdadm</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detail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scan</w:t>
      </w:r>
      <w:proofErr w:type="spellEnd"/>
      <w:r w:rsidRPr="008D7063">
        <w:rPr>
          <w:rFonts w:ascii="Courier New" w:hAnsi="Courier New"/>
          <w:color w:val="333333"/>
          <w:sz w:val="18"/>
          <w:lang w:val="es-CO"/>
        </w:rPr>
        <w:t xml:space="preserve"> | sudo </w:t>
      </w:r>
      <w:proofErr w:type="spellStart"/>
      <w:r w:rsidRPr="008D7063">
        <w:rPr>
          <w:rFonts w:ascii="Courier New" w:hAnsi="Courier New"/>
          <w:color w:val="333333"/>
          <w:sz w:val="18"/>
          <w:lang w:val="es-CO"/>
        </w:rPr>
        <w:t>tee</w:t>
      </w:r>
      <w:proofErr w:type="spellEnd"/>
      <w:r w:rsidRPr="008D7063">
        <w:rPr>
          <w:rFonts w:ascii="Courier New" w:hAnsi="Courier New"/>
          <w:color w:val="333333"/>
          <w:sz w:val="18"/>
          <w:lang w:val="es-CO"/>
        </w:rPr>
        <w:t xml:space="preserve"> -a /</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mdadm</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mdadm.conf</w:t>
      </w:r>
      <w:proofErr w:type="spellEnd"/>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update-initramfs</w:t>
      </w:r>
      <w:proofErr w:type="spellEnd"/>
      <w:r w:rsidRPr="008D7063">
        <w:rPr>
          <w:rFonts w:ascii="Courier New" w:hAnsi="Courier New"/>
          <w:color w:val="333333"/>
          <w:sz w:val="18"/>
          <w:lang w:val="es-CO"/>
        </w:rPr>
        <w:t xml:space="preserve"> -u</w:t>
      </w:r>
      <w:r w:rsidRPr="008D7063">
        <w:rPr>
          <w:rFonts w:ascii="Courier New" w:hAnsi="Courier New"/>
          <w:color w:val="333333"/>
          <w:sz w:val="18"/>
          <w:lang w:val="es-CO"/>
        </w:rPr>
        <w:br/>
      </w:r>
      <w:r w:rsidRPr="008D7063">
        <w:rPr>
          <w:rFonts w:ascii="Courier New" w:hAnsi="Courier New"/>
          <w:color w:val="333333"/>
          <w:sz w:val="18"/>
          <w:lang w:val="es-CO"/>
        </w:rPr>
        <w:br/>
        <w:t># Formatear con ext4</w:t>
      </w:r>
      <w:r w:rsidRPr="008D7063">
        <w:rPr>
          <w:rFonts w:ascii="Courier New" w:hAnsi="Courier New"/>
          <w:color w:val="333333"/>
          <w:sz w:val="18"/>
          <w:lang w:val="es-CO"/>
        </w:rPr>
        <w:br/>
        <w:t>sudo mkfs.ext4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/md0</w:t>
      </w:r>
    </w:p>
    <w:p w14:paraId="52CB5B0E" w14:textId="77777777" w:rsidR="0037220E" w:rsidRPr="008D7063" w:rsidRDefault="00000000">
      <w:pPr>
        <w:pBdr>
          <w:top w:val="single" w:sz="4" w:space="0" w:color="FFC107"/>
          <w:left w:val="single" w:sz="4" w:space="0" w:color="FFC107"/>
          <w:bottom w:val="single" w:sz="4" w:space="0" w:color="FFC107"/>
          <w:right w:val="single" w:sz="4" w:space="0" w:color="FFC107"/>
        </w:pBdr>
        <w:shd w:val="clear" w:color="auto" w:fill="FFF3CD"/>
        <w:spacing w:before="160" w:after="160"/>
        <w:ind w:left="283" w:right="283"/>
        <w:rPr>
          <w:lang w:val="es-CO"/>
        </w:rPr>
      </w:pPr>
      <w:r w:rsidRPr="008D7063">
        <w:rPr>
          <w:b/>
          <w:color w:val="856A04"/>
          <w:sz w:val="20"/>
          <w:lang w:val="es-CO"/>
        </w:rPr>
        <w:t>⚠ NOTA: Los discos RAID no fueron visibles inmediatamente tras su creación. El comando '</w:t>
      </w:r>
      <w:proofErr w:type="spellStart"/>
      <w:r w:rsidRPr="008D7063">
        <w:rPr>
          <w:b/>
          <w:color w:val="856A04"/>
          <w:sz w:val="20"/>
          <w:lang w:val="es-CO"/>
        </w:rPr>
        <w:t>lsblk</w:t>
      </w:r>
      <w:proofErr w:type="spellEnd"/>
      <w:r w:rsidRPr="008D7063">
        <w:rPr>
          <w:b/>
          <w:color w:val="856A04"/>
          <w:sz w:val="20"/>
          <w:lang w:val="es-CO"/>
        </w:rPr>
        <w:t xml:space="preserve">' mostraba los </w:t>
      </w:r>
      <w:proofErr w:type="gramStart"/>
      <w:r w:rsidRPr="008D7063">
        <w:rPr>
          <w:b/>
          <w:color w:val="856A04"/>
          <w:sz w:val="20"/>
          <w:lang w:val="es-CO"/>
        </w:rPr>
        <w:t>discos</w:t>
      </w:r>
      <w:proofErr w:type="gramEnd"/>
      <w:r w:rsidRPr="008D7063">
        <w:rPr>
          <w:b/>
          <w:color w:val="856A04"/>
          <w:sz w:val="20"/>
          <w:lang w:val="es-CO"/>
        </w:rPr>
        <w:t xml:space="preserve"> pero el sistema no reconocía /</w:t>
      </w:r>
      <w:proofErr w:type="spellStart"/>
      <w:r w:rsidRPr="008D7063">
        <w:rPr>
          <w:b/>
          <w:color w:val="856A04"/>
          <w:sz w:val="20"/>
          <w:lang w:val="es-CO"/>
        </w:rPr>
        <w:t>dev</w:t>
      </w:r>
      <w:proofErr w:type="spellEnd"/>
      <w:r w:rsidRPr="008D7063">
        <w:rPr>
          <w:b/>
          <w:color w:val="856A04"/>
          <w:sz w:val="20"/>
          <w:lang w:val="es-CO"/>
        </w:rPr>
        <w:t xml:space="preserve">/md0 como dispositivo de bloque funcional. La solución fue ejecutar 'sudo </w:t>
      </w:r>
      <w:proofErr w:type="spellStart"/>
      <w:r w:rsidRPr="008D7063">
        <w:rPr>
          <w:b/>
          <w:color w:val="856A04"/>
          <w:sz w:val="20"/>
          <w:lang w:val="es-CO"/>
        </w:rPr>
        <w:t>reboot</w:t>
      </w:r>
      <w:proofErr w:type="spellEnd"/>
      <w:r w:rsidRPr="008D7063">
        <w:rPr>
          <w:b/>
          <w:color w:val="856A04"/>
          <w:sz w:val="20"/>
          <w:lang w:val="es-CO"/>
        </w:rPr>
        <w:t xml:space="preserve">' para que el </w:t>
      </w:r>
      <w:proofErr w:type="spellStart"/>
      <w:r w:rsidRPr="008D7063">
        <w:rPr>
          <w:b/>
          <w:color w:val="856A04"/>
          <w:sz w:val="20"/>
          <w:lang w:val="es-CO"/>
        </w:rPr>
        <w:t>kernel</w:t>
      </w:r>
      <w:proofErr w:type="spellEnd"/>
      <w:r w:rsidRPr="008D7063">
        <w:rPr>
          <w:b/>
          <w:color w:val="856A04"/>
          <w:sz w:val="20"/>
          <w:lang w:val="es-CO"/>
        </w:rPr>
        <w:t xml:space="preserve"> de Ubuntu 24.04 recargara la tabla de dispositivos y activara el módulo raid1 correctamente.</w:t>
      </w:r>
    </w:p>
    <w:p w14:paraId="5E70F76F" w14:textId="77777777" w:rsidR="0037220E" w:rsidRPr="008D7063" w:rsidRDefault="00000000">
      <w:pPr>
        <w:spacing w:before="360" w:after="160"/>
        <w:rPr>
          <w:lang w:val="es-CO"/>
        </w:rPr>
      </w:pPr>
      <w:r w:rsidRPr="008D7063">
        <w:rPr>
          <w:b/>
          <w:color w:val="2E75B6"/>
          <w:sz w:val="26"/>
          <w:lang w:val="es-CO"/>
        </w:rPr>
        <w:t>6.4 Configuración LVM (</w:t>
      </w:r>
      <w:proofErr w:type="spellStart"/>
      <w:r w:rsidRPr="008D7063">
        <w:rPr>
          <w:b/>
          <w:color w:val="2E75B6"/>
          <w:sz w:val="26"/>
          <w:lang w:val="es-CO"/>
        </w:rPr>
        <w:t>vg_nutresa</w:t>
      </w:r>
      <w:proofErr w:type="spellEnd"/>
      <w:r w:rsidRPr="008D7063">
        <w:rPr>
          <w:b/>
          <w:color w:val="2E75B6"/>
          <w:sz w:val="26"/>
          <w:lang w:val="es-CO"/>
        </w:rPr>
        <w:t>/</w:t>
      </w:r>
      <w:proofErr w:type="spellStart"/>
      <w:r w:rsidRPr="008D7063">
        <w:rPr>
          <w:b/>
          <w:color w:val="2E75B6"/>
          <w:sz w:val="26"/>
          <w:lang w:val="es-CO"/>
        </w:rPr>
        <w:t>lv_backup</w:t>
      </w:r>
      <w:proofErr w:type="spellEnd"/>
      <w:r w:rsidRPr="008D7063">
        <w:rPr>
          <w:b/>
          <w:color w:val="2E75B6"/>
          <w:sz w:val="26"/>
          <w:lang w:val="es-CO"/>
        </w:rPr>
        <w:t>)</w:t>
      </w:r>
    </w:p>
    <w:p w14:paraId="2ED144E0" w14:textId="77777777" w:rsidR="0037220E" w:rsidRPr="008D7063" w:rsidRDefault="00000000">
      <w:pPr>
        <w:rPr>
          <w:lang w:val="es-CO"/>
        </w:rPr>
      </w:pPr>
      <w:r w:rsidRPr="008D7063">
        <w:rPr>
          <w:lang w:val="es-CO"/>
        </w:rPr>
        <w:t>Sobre el arreglo RAID 1 se implementó LVM (</w:t>
      </w:r>
      <w:proofErr w:type="spellStart"/>
      <w:r w:rsidRPr="008D7063">
        <w:rPr>
          <w:lang w:val="es-CO"/>
        </w:rPr>
        <w:t>Logical</w:t>
      </w:r>
      <w:proofErr w:type="spellEnd"/>
      <w:r w:rsidRPr="008D7063">
        <w:rPr>
          <w:lang w:val="es-CO"/>
        </w:rPr>
        <w:t xml:space="preserve"> </w:t>
      </w:r>
      <w:proofErr w:type="spellStart"/>
      <w:r w:rsidRPr="008D7063">
        <w:rPr>
          <w:lang w:val="es-CO"/>
        </w:rPr>
        <w:t>Volume</w:t>
      </w:r>
      <w:proofErr w:type="spellEnd"/>
      <w:r w:rsidRPr="008D7063">
        <w:rPr>
          <w:lang w:val="es-CO"/>
        </w:rPr>
        <w:t xml:space="preserve"> Manager) para obtener flexibilidad en la gestión de espacio. Se creó un </w:t>
      </w:r>
      <w:proofErr w:type="spellStart"/>
      <w:r w:rsidRPr="008D7063">
        <w:rPr>
          <w:lang w:val="es-CO"/>
        </w:rPr>
        <w:t>Physical</w:t>
      </w:r>
      <w:proofErr w:type="spellEnd"/>
      <w:r w:rsidRPr="008D7063">
        <w:rPr>
          <w:lang w:val="es-CO"/>
        </w:rPr>
        <w:t xml:space="preserve"> </w:t>
      </w:r>
      <w:proofErr w:type="spellStart"/>
      <w:r w:rsidRPr="008D7063">
        <w:rPr>
          <w:lang w:val="es-CO"/>
        </w:rPr>
        <w:t>Volume</w:t>
      </w:r>
      <w:proofErr w:type="spellEnd"/>
      <w:r w:rsidRPr="008D7063">
        <w:rPr>
          <w:lang w:val="es-CO"/>
        </w:rPr>
        <w:t xml:space="preserve"> (PV) sobre /</w:t>
      </w:r>
      <w:proofErr w:type="spellStart"/>
      <w:r w:rsidRPr="008D7063">
        <w:rPr>
          <w:lang w:val="es-CO"/>
        </w:rPr>
        <w:t>dev</w:t>
      </w:r>
      <w:proofErr w:type="spellEnd"/>
      <w:r w:rsidRPr="008D7063">
        <w:rPr>
          <w:lang w:val="es-CO"/>
        </w:rPr>
        <w:t xml:space="preserve">/md0, un </w:t>
      </w:r>
      <w:proofErr w:type="spellStart"/>
      <w:r w:rsidRPr="008D7063">
        <w:rPr>
          <w:lang w:val="es-CO"/>
        </w:rPr>
        <w:t>Volume</w:t>
      </w:r>
      <w:proofErr w:type="spellEnd"/>
      <w:r w:rsidRPr="008D7063">
        <w:rPr>
          <w:lang w:val="es-CO"/>
        </w:rPr>
        <w:t xml:space="preserve"> Group (VG) denominado </w:t>
      </w:r>
      <w:proofErr w:type="spellStart"/>
      <w:r w:rsidRPr="008D7063">
        <w:rPr>
          <w:lang w:val="es-CO"/>
        </w:rPr>
        <w:t>vg_nutresa</w:t>
      </w:r>
      <w:proofErr w:type="spellEnd"/>
      <w:r w:rsidRPr="008D7063">
        <w:rPr>
          <w:lang w:val="es-CO"/>
        </w:rPr>
        <w:t xml:space="preserve">, y un </w:t>
      </w:r>
      <w:proofErr w:type="spellStart"/>
      <w:r w:rsidRPr="008D7063">
        <w:rPr>
          <w:lang w:val="es-CO"/>
        </w:rPr>
        <w:t>Logical</w:t>
      </w:r>
      <w:proofErr w:type="spellEnd"/>
      <w:r w:rsidRPr="008D7063">
        <w:rPr>
          <w:lang w:val="es-CO"/>
        </w:rPr>
        <w:t xml:space="preserve"> </w:t>
      </w:r>
      <w:proofErr w:type="spellStart"/>
      <w:r w:rsidRPr="008D7063">
        <w:rPr>
          <w:lang w:val="es-CO"/>
        </w:rPr>
        <w:t>Volume</w:t>
      </w:r>
      <w:proofErr w:type="spellEnd"/>
      <w:r w:rsidRPr="008D7063">
        <w:rPr>
          <w:lang w:val="es-CO"/>
        </w:rPr>
        <w:t xml:space="preserve"> (LV) llamado </w:t>
      </w:r>
      <w:proofErr w:type="spellStart"/>
      <w:r w:rsidRPr="008D7063">
        <w:rPr>
          <w:lang w:val="es-CO"/>
        </w:rPr>
        <w:t>lv_backup</w:t>
      </w:r>
      <w:proofErr w:type="spellEnd"/>
      <w:r w:rsidRPr="008D7063">
        <w:rPr>
          <w:lang w:val="es-CO"/>
        </w:rPr>
        <w:t xml:space="preserve"> de 5 GB montado en /data. El espacio restante de 5 GB queda disponible para futura expansión sin necesidad de reformatear.</w:t>
      </w:r>
    </w:p>
    <w:p w14:paraId="2D4C2044"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xml:space="preserve"># Crear </w:t>
      </w:r>
      <w:proofErr w:type="spellStart"/>
      <w:r w:rsidRPr="008D7063">
        <w:rPr>
          <w:rFonts w:ascii="Courier New" w:hAnsi="Courier New"/>
          <w:color w:val="333333"/>
          <w:sz w:val="18"/>
          <w:lang w:val="es-CO"/>
        </w:rPr>
        <w:t>Physical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Volume</w:t>
      </w:r>
      <w:proofErr w:type="spellEnd"/>
      <w:r w:rsidRPr="008D7063">
        <w:rPr>
          <w:rFonts w:ascii="Courier New" w:hAnsi="Courier New"/>
          <w:color w:val="333333"/>
          <w:sz w:val="18"/>
          <w:lang w:val="es-CO"/>
        </w:rPr>
        <w:t xml:space="preserve"> sobre RAID 1</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pvcreate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/md0</w:t>
      </w:r>
      <w:r w:rsidRPr="008D7063">
        <w:rPr>
          <w:rFonts w:ascii="Courier New" w:hAnsi="Courier New"/>
          <w:color w:val="333333"/>
          <w:sz w:val="18"/>
          <w:lang w:val="es-CO"/>
        </w:rPr>
        <w:br/>
      </w:r>
      <w:r w:rsidRPr="008D7063">
        <w:rPr>
          <w:rFonts w:ascii="Courier New" w:hAnsi="Courier New"/>
          <w:color w:val="333333"/>
          <w:sz w:val="18"/>
          <w:lang w:val="es-CO"/>
        </w:rPr>
        <w:br/>
        <w:t xml:space="preserve"># Crear </w:t>
      </w:r>
      <w:proofErr w:type="spellStart"/>
      <w:r w:rsidRPr="008D7063">
        <w:rPr>
          <w:rFonts w:ascii="Courier New" w:hAnsi="Courier New"/>
          <w:color w:val="333333"/>
          <w:sz w:val="18"/>
          <w:lang w:val="es-CO"/>
        </w:rPr>
        <w:t>Volume</w:t>
      </w:r>
      <w:proofErr w:type="spellEnd"/>
      <w:r w:rsidRPr="008D7063">
        <w:rPr>
          <w:rFonts w:ascii="Courier New" w:hAnsi="Courier New"/>
          <w:color w:val="333333"/>
          <w:sz w:val="18"/>
          <w:lang w:val="es-CO"/>
        </w:rPr>
        <w:t xml:space="preserve"> Group</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vgcreate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/md0</w:t>
      </w:r>
      <w:r w:rsidRPr="008D7063">
        <w:rPr>
          <w:rFonts w:ascii="Courier New" w:hAnsi="Courier New"/>
          <w:color w:val="333333"/>
          <w:sz w:val="18"/>
          <w:lang w:val="es-CO"/>
        </w:rPr>
        <w:br/>
      </w:r>
      <w:r w:rsidRPr="008D7063">
        <w:rPr>
          <w:rFonts w:ascii="Courier New" w:hAnsi="Courier New"/>
          <w:color w:val="333333"/>
          <w:sz w:val="18"/>
          <w:lang w:val="es-CO"/>
        </w:rPr>
        <w:br/>
        <w:t xml:space="preserve"># Crear </w:t>
      </w:r>
      <w:proofErr w:type="spellStart"/>
      <w:r w:rsidRPr="008D7063">
        <w:rPr>
          <w:rFonts w:ascii="Courier New" w:hAnsi="Courier New"/>
          <w:color w:val="333333"/>
          <w:sz w:val="18"/>
          <w:lang w:val="es-CO"/>
        </w:rPr>
        <w:t>Logical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Volume</w:t>
      </w:r>
      <w:proofErr w:type="spellEnd"/>
      <w:r w:rsidRPr="008D7063">
        <w:rPr>
          <w:rFonts w:ascii="Courier New" w:hAnsi="Courier New"/>
          <w:color w:val="333333"/>
          <w:sz w:val="18"/>
          <w:lang w:val="es-CO"/>
        </w:rPr>
        <w:t xml:space="preserve"> de 5GB</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lvcreate</w:t>
      </w:r>
      <w:proofErr w:type="spellEnd"/>
      <w:r w:rsidRPr="008D7063">
        <w:rPr>
          <w:rFonts w:ascii="Courier New" w:hAnsi="Courier New"/>
          <w:color w:val="333333"/>
          <w:sz w:val="18"/>
          <w:lang w:val="es-CO"/>
        </w:rPr>
        <w:t xml:space="preserve"> -L 5G -n </w:t>
      </w:r>
      <w:proofErr w:type="spellStart"/>
      <w:r w:rsidRPr="008D7063">
        <w:rPr>
          <w:rFonts w:ascii="Courier New" w:hAnsi="Courier New"/>
          <w:color w:val="333333"/>
          <w:sz w:val="18"/>
          <w:lang w:val="es-CO"/>
        </w:rPr>
        <w:t>lv_backup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Formatear y montar</w:t>
      </w:r>
      <w:r w:rsidRPr="008D7063">
        <w:rPr>
          <w:rFonts w:ascii="Courier New" w:hAnsi="Courier New"/>
          <w:color w:val="333333"/>
          <w:sz w:val="18"/>
          <w:lang w:val="es-CO"/>
        </w:rPr>
        <w:br/>
        <w:t>sudo mkfs.ext4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lv_backup</w:t>
      </w:r>
      <w:proofErr w:type="spellEnd"/>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mkdir</w:t>
      </w:r>
      <w:proofErr w:type="spellEnd"/>
      <w:r w:rsidRPr="008D7063">
        <w:rPr>
          <w:rFonts w:ascii="Courier New" w:hAnsi="Courier New"/>
          <w:color w:val="333333"/>
          <w:sz w:val="18"/>
          <w:lang w:val="es-CO"/>
        </w:rPr>
        <w:t xml:space="preserve"> -p /data</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mount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lv_backup</w:t>
      </w:r>
      <w:proofErr w:type="spellEnd"/>
      <w:r w:rsidRPr="008D7063">
        <w:rPr>
          <w:rFonts w:ascii="Courier New" w:hAnsi="Courier New"/>
          <w:color w:val="333333"/>
          <w:sz w:val="18"/>
          <w:lang w:val="es-CO"/>
        </w:rPr>
        <w:t xml:space="preserve"> /data</w:t>
      </w:r>
      <w:r w:rsidRPr="008D7063">
        <w:rPr>
          <w:rFonts w:ascii="Courier New" w:hAnsi="Courier New"/>
          <w:color w:val="333333"/>
          <w:sz w:val="18"/>
          <w:lang w:val="es-CO"/>
        </w:rPr>
        <w:br/>
      </w:r>
      <w:r w:rsidRPr="008D7063">
        <w:rPr>
          <w:rFonts w:ascii="Courier New" w:hAnsi="Courier New"/>
          <w:color w:val="333333"/>
          <w:sz w:val="18"/>
          <w:lang w:val="es-CO"/>
        </w:rPr>
        <w:br/>
        <w:t># Verificar configuración LVM</w:t>
      </w:r>
      <w:r w:rsidRPr="008D7063">
        <w:rPr>
          <w:rFonts w:ascii="Courier New" w:hAnsi="Courier New"/>
          <w:color w:val="333333"/>
          <w:sz w:val="18"/>
          <w:lang w:val="es-CO"/>
        </w:rPr>
        <w:br/>
        <w:t xml:space="preserve">$ sudo </w:t>
      </w:r>
      <w:proofErr w:type="spellStart"/>
      <w:r w:rsidRPr="008D7063">
        <w:rPr>
          <w:rFonts w:ascii="Courier New" w:hAnsi="Courier New"/>
          <w:color w:val="333333"/>
          <w:sz w:val="18"/>
          <w:lang w:val="es-CO"/>
        </w:rPr>
        <w:t>pvs</w:t>
      </w:r>
      <w:proofErr w:type="spellEnd"/>
      <w:r w:rsidRPr="008D7063">
        <w:rPr>
          <w:rFonts w:ascii="Courier New" w:hAnsi="Courier New"/>
          <w:color w:val="333333"/>
          <w:sz w:val="18"/>
          <w:lang w:val="es-CO"/>
        </w:rPr>
        <w:br/>
        <w:t xml:space="preserve">  PV         VG          </w:t>
      </w:r>
      <w:proofErr w:type="spellStart"/>
      <w:r w:rsidRPr="008D7063">
        <w:rPr>
          <w:rFonts w:ascii="Courier New" w:hAnsi="Courier New"/>
          <w:color w:val="333333"/>
          <w:sz w:val="18"/>
          <w:lang w:val="es-CO"/>
        </w:rPr>
        <w:t>Fmt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Attr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PSize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PFree</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 xml:space="preserve">/md0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lvm2 a--  10.00g 5.00g</w:t>
      </w:r>
      <w:r w:rsidRPr="008D7063">
        <w:rPr>
          <w:rFonts w:ascii="Courier New" w:hAnsi="Courier New"/>
          <w:color w:val="333333"/>
          <w:sz w:val="18"/>
          <w:lang w:val="es-CO"/>
        </w:rPr>
        <w:br/>
      </w:r>
      <w:r w:rsidRPr="008D7063">
        <w:rPr>
          <w:rFonts w:ascii="Courier New" w:hAnsi="Courier New"/>
          <w:color w:val="333333"/>
          <w:sz w:val="18"/>
          <w:lang w:val="es-CO"/>
        </w:rPr>
        <w:br/>
        <w:t xml:space="preserve">$ sudo </w:t>
      </w:r>
      <w:proofErr w:type="spellStart"/>
      <w:r w:rsidRPr="008D7063">
        <w:rPr>
          <w:rFonts w:ascii="Courier New" w:hAnsi="Courier New"/>
          <w:color w:val="333333"/>
          <w:sz w:val="18"/>
          <w:lang w:val="es-CO"/>
        </w:rPr>
        <w:t>lvs</w:t>
      </w:r>
      <w:proofErr w:type="spellEnd"/>
      <w:r w:rsidRPr="008D7063">
        <w:rPr>
          <w:rFonts w:ascii="Courier New" w:hAnsi="Courier New"/>
          <w:color w:val="333333"/>
          <w:sz w:val="18"/>
          <w:lang w:val="es-CO"/>
        </w:rPr>
        <w:br/>
        <w:t xml:space="preserve">  LV        VG          </w:t>
      </w:r>
      <w:proofErr w:type="spellStart"/>
      <w:r w:rsidRPr="008D7063">
        <w:rPr>
          <w:rFonts w:ascii="Courier New" w:hAnsi="Courier New"/>
          <w:color w:val="333333"/>
          <w:sz w:val="18"/>
          <w:lang w:val="es-CO"/>
        </w:rPr>
        <w:t>Attr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LSize</w:t>
      </w:r>
      <w:proofErr w:type="spellEnd"/>
      <w:r w:rsidRPr="008D7063">
        <w:rPr>
          <w:rFonts w:ascii="Courier New" w:hAnsi="Courier New"/>
          <w:color w:val="333333"/>
          <w:sz w:val="18"/>
          <w:lang w:val="es-CO"/>
        </w:rPr>
        <w:t xml:space="preserve"> Pool </w:t>
      </w:r>
      <w:proofErr w:type="spellStart"/>
      <w:r w:rsidRPr="008D7063">
        <w:rPr>
          <w:rFonts w:ascii="Courier New" w:hAnsi="Courier New"/>
          <w:color w:val="333333"/>
          <w:sz w:val="18"/>
          <w:lang w:val="es-CO"/>
        </w:rPr>
        <w:t>Origin</w:t>
      </w:r>
      <w:proofErr w:type="spellEnd"/>
      <w:r w:rsidRPr="008D7063">
        <w:rPr>
          <w:rFonts w:ascii="Courier New" w:hAnsi="Courier New"/>
          <w:color w:val="333333"/>
          <w:sz w:val="18"/>
          <w:lang w:val="es-CO"/>
        </w:rPr>
        <w:t xml:space="preserve"> Data%  Meta%  </w:t>
      </w:r>
      <w:proofErr w:type="spellStart"/>
      <w:r w:rsidRPr="008D7063">
        <w:rPr>
          <w:rFonts w:ascii="Courier New" w:hAnsi="Courier New"/>
          <w:color w:val="333333"/>
          <w:sz w:val="18"/>
          <w:lang w:val="es-CO"/>
        </w:rPr>
        <w:t>Move</w:t>
      </w:r>
      <w:proofErr w:type="spellEnd"/>
      <w:r w:rsidRPr="008D7063">
        <w:rPr>
          <w:rFonts w:ascii="Courier New" w:hAnsi="Courier New"/>
          <w:color w:val="333333"/>
          <w:sz w:val="18"/>
          <w:lang w:val="es-CO"/>
        </w:rPr>
        <w:t xml:space="preserve"> Log </w:t>
      </w:r>
      <w:proofErr w:type="spellStart"/>
      <w:r w:rsidRPr="008D7063">
        <w:rPr>
          <w:rFonts w:ascii="Courier New" w:hAnsi="Courier New"/>
          <w:color w:val="333333"/>
          <w:sz w:val="18"/>
          <w:lang w:val="es-CO"/>
        </w:rPr>
        <w:t>Cpy%Sync</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Convert</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lv_backup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wi-ao</w:t>
      </w:r>
      <w:proofErr w:type="spellEnd"/>
      <w:r w:rsidRPr="008D7063">
        <w:rPr>
          <w:rFonts w:ascii="Courier New" w:hAnsi="Courier New"/>
          <w:color w:val="333333"/>
          <w:sz w:val="18"/>
          <w:lang w:val="es-CO"/>
        </w:rPr>
        <w:t>---- 5.00g</w:t>
      </w:r>
    </w:p>
    <w:p w14:paraId="5C7E90D7" w14:textId="77777777" w:rsidR="0037220E" w:rsidRPr="008D7063" w:rsidRDefault="00000000">
      <w:pPr>
        <w:spacing w:before="360" w:after="160"/>
        <w:rPr>
          <w:lang w:val="es-CO"/>
        </w:rPr>
      </w:pPr>
      <w:r w:rsidRPr="008D7063">
        <w:rPr>
          <w:b/>
          <w:color w:val="2E75B6"/>
          <w:sz w:val="26"/>
          <w:lang w:val="es-CO"/>
        </w:rPr>
        <w:t xml:space="preserve">6.5 Persistencia en </w:t>
      </w:r>
      <w:proofErr w:type="spellStart"/>
      <w:r w:rsidRPr="008D7063">
        <w:rPr>
          <w:b/>
          <w:color w:val="2E75B6"/>
          <w:sz w:val="26"/>
          <w:lang w:val="es-CO"/>
        </w:rPr>
        <w:t>fstab</w:t>
      </w:r>
      <w:proofErr w:type="spellEnd"/>
    </w:p>
    <w:p w14:paraId="7E877486" w14:textId="77777777" w:rsidR="0037220E" w:rsidRPr="008D7063" w:rsidRDefault="00000000">
      <w:pPr>
        <w:rPr>
          <w:lang w:val="es-CO"/>
        </w:rPr>
      </w:pPr>
      <w:r w:rsidRPr="008D7063">
        <w:rPr>
          <w:lang w:val="es-CO"/>
        </w:rPr>
        <w:lastRenderedPageBreak/>
        <w:t>Para garantizar que el volumen LVM se monte automáticamente tras cada reinicio, se añadió una entrada en /</w:t>
      </w:r>
      <w:proofErr w:type="spellStart"/>
      <w:r w:rsidRPr="008D7063">
        <w:rPr>
          <w:lang w:val="es-CO"/>
        </w:rPr>
        <w:t>etc</w:t>
      </w:r>
      <w:proofErr w:type="spellEnd"/>
      <w:r w:rsidRPr="008D7063">
        <w:rPr>
          <w:lang w:val="es-CO"/>
        </w:rPr>
        <w:t>/</w:t>
      </w:r>
      <w:proofErr w:type="spellStart"/>
      <w:r w:rsidRPr="008D7063">
        <w:rPr>
          <w:lang w:val="es-CO"/>
        </w:rPr>
        <w:t>fstab</w:t>
      </w:r>
      <w:proofErr w:type="spellEnd"/>
      <w:r w:rsidRPr="008D7063">
        <w:rPr>
          <w:lang w:val="es-CO"/>
        </w:rPr>
        <w:t xml:space="preserve"> utilizando el UUID del sistema de archivos, en lugar del nombre de dispositivo, para evitar fallos si el orden de dispositivos cambia.</w:t>
      </w:r>
    </w:p>
    <w:p w14:paraId="2D8E3284"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Obtener UUID del volumen LVM</w:t>
      </w:r>
      <w:r w:rsidRPr="008D7063">
        <w:rPr>
          <w:rFonts w:ascii="Courier New" w:hAnsi="Courier New"/>
          <w:color w:val="333333"/>
          <w:sz w:val="18"/>
          <w:lang w:val="es-CO"/>
        </w:rPr>
        <w:br/>
        <w:t xml:space="preserve">$ sudo </w:t>
      </w:r>
      <w:proofErr w:type="spellStart"/>
      <w:r w:rsidRPr="008D7063">
        <w:rPr>
          <w:rFonts w:ascii="Courier New" w:hAnsi="Courier New"/>
          <w:color w:val="333333"/>
          <w:sz w:val="18"/>
          <w:lang w:val="es-CO"/>
        </w:rPr>
        <w:t>blkid</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lv_backup</w:t>
      </w:r>
      <w:proofErr w:type="spellEnd"/>
      <w:r w:rsidRPr="008D7063">
        <w:rPr>
          <w:rFonts w:ascii="Courier New" w:hAnsi="Courier New"/>
          <w:color w:val="333333"/>
          <w:sz w:val="18"/>
          <w:lang w:val="es-CO"/>
        </w:rPr>
        <w:br/>
        <w:t>/</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lv_backup</w:t>
      </w:r>
      <w:proofErr w:type="spellEnd"/>
      <w:r w:rsidRPr="008D7063">
        <w:rPr>
          <w:rFonts w:ascii="Courier New" w:hAnsi="Courier New"/>
          <w:color w:val="333333"/>
          <w:sz w:val="18"/>
          <w:lang w:val="es-CO"/>
        </w:rPr>
        <w:t>: UUID="a1b2c3d4-e5f6-7890-abcd-ef1234567890" TYPE="ext4"</w:t>
      </w:r>
      <w:r w:rsidRPr="008D7063">
        <w:rPr>
          <w:rFonts w:ascii="Courier New" w:hAnsi="Courier New"/>
          <w:color w:val="333333"/>
          <w:sz w:val="18"/>
          <w:lang w:val="es-CO"/>
        </w:rPr>
        <w:br/>
      </w:r>
      <w:r w:rsidRPr="008D7063">
        <w:rPr>
          <w:rFonts w:ascii="Courier New" w:hAnsi="Courier New"/>
          <w:color w:val="333333"/>
          <w:sz w:val="18"/>
          <w:lang w:val="es-CO"/>
        </w:rPr>
        <w:br/>
        <w:t># Entrada en /</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fstab</w:t>
      </w:r>
      <w:proofErr w:type="spellEnd"/>
      <w:r w:rsidRPr="008D7063">
        <w:rPr>
          <w:rFonts w:ascii="Courier New" w:hAnsi="Courier New"/>
          <w:color w:val="333333"/>
          <w:sz w:val="18"/>
          <w:lang w:val="es-CO"/>
        </w:rPr>
        <w:br/>
        <w:t>UUID=a1b2c3d4-e5f6-7890-abcd-ef</w:t>
      </w:r>
      <w:proofErr w:type="gramStart"/>
      <w:r w:rsidRPr="008D7063">
        <w:rPr>
          <w:rFonts w:ascii="Courier New" w:hAnsi="Courier New"/>
          <w:color w:val="333333"/>
          <w:sz w:val="18"/>
          <w:lang w:val="es-CO"/>
        </w:rPr>
        <w:t xml:space="preserve">1234567890  /data  ext4  </w:t>
      </w:r>
      <w:proofErr w:type="spellStart"/>
      <w:r w:rsidRPr="008D7063">
        <w:rPr>
          <w:rFonts w:ascii="Courier New" w:hAnsi="Courier New"/>
          <w:color w:val="333333"/>
          <w:sz w:val="18"/>
          <w:lang w:val="es-CO"/>
        </w:rPr>
        <w:t>defaults</w:t>
      </w:r>
      <w:proofErr w:type="gramEnd"/>
      <w:r w:rsidRPr="008D7063">
        <w:rPr>
          <w:rFonts w:ascii="Courier New" w:hAnsi="Courier New"/>
          <w:color w:val="333333"/>
          <w:sz w:val="18"/>
          <w:lang w:val="es-CO"/>
        </w:rPr>
        <w:t>,</w:t>
      </w:r>
      <w:proofErr w:type="gramStart"/>
      <w:r w:rsidRPr="008D7063">
        <w:rPr>
          <w:rFonts w:ascii="Courier New" w:hAnsi="Courier New"/>
          <w:color w:val="333333"/>
          <w:sz w:val="18"/>
          <w:lang w:val="es-CO"/>
        </w:rPr>
        <w:t>noatime</w:t>
      </w:r>
      <w:proofErr w:type="spellEnd"/>
      <w:r w:rsidRPr="008D7063">
        <w:rPr>
          <w:rFonts w:ascii="Courier New" w:hAnsi="Courier New"/>
          <w:color w:val="333333"/>
          <w:sz w:val="18"/>
          <w:lang w:val="es-CO"/>
        </w:rPr>
        <w:t xml:space="preserve">  0</w:t>
      </w:r>
      <w:proofErr w:type="gramEnd"/>
      <w:r w:rsidRPr="008D7063">
        <w:rPr>
          <w:rFonts w:ascii="Courier New" w:hAnsi="Courier New"/>
          <w:color w:val="333333"/>
          <w:sz w:val="18"/>
          <w:lang w:val="es-CO"/>
        </w:rPr>
        <w:t xml:space="preserve">  2</w:t>
      </w:r>
    </w:p>
    <w:p w14:paraId="4334B2EB" w14:textId="77777777" w:rsidR="0037220E" w:rsidRPr="008D7063" w:rsidRDefault="00000000">
      <w:pPr>
        <w:spacing w:before="360" w:after="160"/>
        <w:rPr>
          <w:lang w:val="es-CO"/>
        </w:rPr>
      </w:pPr>
      <w:r w:rsidRPr="008D7063">
        <w:rPr>
          <w:b/>
          <w:color w:val="2E75B6"/>
          <w:sz w:val="26"/>
          <w:lang w:val="es-CO"/>
        </w:rPr>
        <w:t>6.6 Escalabilidad futura</w:t>
      </w:r>
    </w:p>
    <w:p w14:paraId="57C0A75A" w14:textId="77777777" w:rsidR="0037220E" w:rsidRPr="008D7063" w:rsidRDefault="00000000">
      <w:pPr>
        <w:rPr>
          <w:lang w:val="es-CO"/>
        </w:rPr>
      </w:pPr>
      <w:r w:rsidRPr="008D7063">
        <w:rPr>
          <w:lang w:val="es-CO"/>
        </w:rPr>
        <w:t xml:space="preserve">La arquitectura RAID 1 + LVM permite múltiples caminos de escalabilidad: (a) Añadir nuevos discos al VG para expandir el espacio disponible sin interrumpir servicios, (b) Crear nuevos LV para servicios adicionales (por ejemplo, </w:t>
      </w:r>
      <w:proofErr w:type="spellStart"/>
      <w:r w:rsidRPr="008D7063">
        <w:rPr>
          <w:lang w:val="es-CO"/>
        </w:rPr>
        <w:t>lv_logs</w:t>
      </w:r>
      <w:proofErr w:type="spellEnd"/>
      <w:r w:rsidRPr="008D7063">
        <w:rPr>
          <w:lang w:val="es-CO"/>
        </w:rPr>
        <w:t xml:space="preserve"> para centralización de logs), (c) Migrar de RAID 1 a RAID 5 o RAID 6 si se añaden más discos, manteniendo los datos existentes mediante </w:t>
      </w:r>
      <w:proofErr w:type="spellStart"/>
      <w:r w:rsidRPr="008D7063">
        <w:rPr>
          <w:lang w:val="es-CO"/>
        </w:rPr>
        <w:t>pvmove</w:t>
      </w:r>
      <w:proofErr w:type="spellEnd"/>
      <w:r w:rsidRPr="008D7063">
        <w:rPr>
          <w:lang w:val="es-CO"/>
        </w:rPr>
        <w:t>.</w:t>
      </w:r>
    </w:p>
    <w:tbl>
      <w:tblPr>
        <w:tblStyle w:val="Tablaconcuadrcula"/>
        <w:tblW w:w="0" w:type="auto"/>
        <w:jc w:val="center"/>
        <w:tblLook w:val="04A0" w:firstRow="1" w:lastRow="0" w:firstColumn="1" w:lastColumn="0" w:noHBand="0" w:noVBand="1"/>
      </w:tblPr>
      <w:tblGrid>
        <w:gridCol w:w="3135"/>
        <w:gridCol w:w="3135"/>
        <w:gridCol w:w="3135"/>
      </w:tblGrid>
      <w:tr w:rsidR="0037220E" w14:paraId="0540EF01"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1F4E79"/>
          </w:tcPr>
          <w:p w14:paraId="14E11A90" w14:textId="77777777" w:rsidR="0037220E" w:rsidRDefault="00000000">
            <w:pPr>
              <w:jc w:val="center"/>
            </w:pPr>
            <w:proofErr w:type="spellStart"/>
            <w:r>
              <w:rPr>
                <w:b/>
                <w:color w:val="FFFFFF"/>
                <w:sz w:val="20"/>
              </w:rPr>
              <w:t>Aspecto</w:t>
            </w:r>
            <w:proofErr w:type="spellEnd"/>
          </w:p>
        </w:tc>
        <w:tc>
          <w:tcPr>
            <w:tcW w:w="3135" w:type="dxa"/>
            <w:tcBorders>
              <w:top w:val="single" w:sz="4" w:space="0" w:color="1F4E79"/>
              <w:left w:val="single" w:sz="4" w:space="0" w:color="1F4E79"/>
              <w:bottom w:val="single" w:sz="4" w:space="0" w:color="1F4E79"/>
              <w:right w:val="single" w:sz="4" w:space="0" w:color="1F4E79"/>
            </w:tcBorders>
            <w:shd w:val="clear" w:color="auto" w:fill="1F4E79"/>
          </w:tcPr>
          <w:p w14:paraId="1AC4CB40" w14:textId="77777777" w:rsidR="0037220E" w:rsidRDefault="00000000">
            <w:pPr>
              <w:jc w:val="center"/>
            </w:pPr>
            <w:r>
              <w:rPr>
                <w:b/>
                <w:color w:val="FFFFFF"/>
                <w:sz w:val="20"/>
              </w:rPr>
              <w:t>Sin RAID</w:t>
            </w:r>
          </w:p>
        </w:tc>
        <w:tc>
          <w:tcPr>
            <w:tcW w:w="3135" w:type="dxa"/>
            <w:tcBorders>
              <w:top w:val="single" w:sz="4" w:space="0" w:color="1F4E79"/>
              <w:left w:val="single" w:sz="4" w:space="0" w:color="1F4E79"/>
              <w:bottom w:val="single" w:sz="4" w:space="0" w:color="1F4E79"/>
              <w:right w:val="single" w:sz="4" w:space="0" w:color="1F4E79"/>
            </w:tcBorders>
            <w:shd w:val="clear" w:color="auto" w:fill="1F4E79"/>
          </w:tcPr>
          <w:p w14:paraId="0AB60DED" w14:textId="77777777" w:rsidR="0037220E" w:rsidRDefault="00000000">
            <w:pPr>
              <w:jc w:val="center"/>
            </w:pPr>
            <w:r>
              <w:rPr>
                <w:b/>
                <w:color w:val="FFFFFF"/>
                <w:sz w:val="20"/>
              </w:rPr>
              <w:t>Con RAID 1 + LVM</w:t>
            </w:r>
          </w:p>
        </w:tc>
      </w:tr>
      <w:tr w:rsidR="0037220E" w:rsidRPr="00163A6A" w14:paraId="23D230F6"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271DABCB" w14:textId="77777777" w:rsidR="0037220E" w:rsidRDefault="00000000">
            <w:pPr>
              <w:jc w:val="center"/>
            </w:pPr>
            <w:r>
              <w:rPr>
                <w:color w:val="333333"/>
                <w:sz w:val="20"/>
              </w:rPr>
              <w:t>Tolerancia a fallos</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38544797" w14:textId="77777777" w:rsidR="0037220E" w:rsidRPr="008D7063" w:rsidRDefault="00000000">
            <w:pPr>
              <w:rPr>
                <w:lang w:val="es-CO"/>
              </w:rPr>
            </w:pPr>
            <w:r w:rsidRPr="008D7063">
              <w:rPr>
                <w:color w:val="333333"/>
                <w:sz w:val="20"/>
                <w:lang w:val="es-CO"/>
              </w:rPr>
              <w:t>Ninguna. Fallo de disco = pérdida total de datos</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144B3237" w14:textId="77777777" w:rsidR="0037220E" w:rsidRPr="008D7063" w:rsidRDefault="00000000">
            <w:pPr>
              <w:rPr>
                <w:lang w:val="es-CO"/>
              </w:rPr>
            </w:pPr>
            <w:r w:rsidRPr="008D7063">
              <w:rPr>
                <w:color w:val="333333"/>
                <w:sz w:val="20"/>
                <w:lang w:val="es-CO"/>
              </w:rPr>
              <w:t>Un disco puede fallar sin pérdida de datos</w:t>
            </w:r>
          </w:p>
        </w:tc>
      </w:tr>
      <w:tr w:rsidR="0037220E" w14:paraId="775A3F31"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51AD240F" w14:textId="77777777" w:rsidR="0037220E" w:rsidRDefault="00000000">
            <w:pPr>
              <w:jc w:val="center"/>
            </w:pPr>
            <w:proofErr w:type="spellStart"/>
            <w:r>
              <w:rPr>
                <w:color w:val="333333"/>
                <w:sz w:val="20"/>
              </w:rPr>
              <w:t>Capacidad</w:t>
            </w:r>
            <w:proofErr w:type="spellEnd"/>
            <w:r>
              <w:rPr>
                <w:color w:val="333333"/>
                <w:sz w:val="20"/>
              </w:rPr>
              <w:t xml:space="preserve"> </w:t>
            </w:r>
            <w:proofErr w:type="spellStart"/>
            <w:r>
              <w:rPr>
                <w:color w:val="333333"/>
                <w:sz w:val="20"/>
              </w:rPr>
              <w:t>útil</w:t>
            </w:r>
            <w:proofErr w:type="spellEnd"/>
          </w:p>
        </w:tc>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7A4D335B" w14:textId="77777777" w:rsidR="0037220E" w:rsidRDefault="00000000">
            <w:r>
              <w:rPr>
                <w:color w:val="333333"/>
                <w:sz w:val="20"/>
              </w:rPr>
              <w:t>20 GB (2 x 10 GB)</w:t>
            </w:r>
          </w:p>
        </w:tc>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7EB81713" w14:textId="77777777" w:rsidR="0037220E" w:rsidRDefault="00000000">
            <w:r>
              <w:rPr>
                <w:color w:val="333333"/>
                <w:sz w:val="20"/>
              </w:rPr>
              <w:t>10 GB (espejo 1:1)</w:t>
            </w:r>
          </w:p>
        </w:tc>
      </w:tr>
      <w:tr w:rsidR="0037220E" w:rsidRPr="00163A6A" w14:paraId="3B5EF272"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5C372E6A" w14:textId="77777777" w:rsidR="0037220E" w:rsidRDefault="00000000">
            <w:pPr>
              <w:jc w:val="center"/>
            </w:pPr>
            <w:r>
              <w:rPr>
                <w:color w:val="333333"/>
                <w:sz w:val="20"/>
              </w:rPr>
              <w:t>Rendimiento lectura</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4BFC7CD6" w14:textId="77777777" w:rsidR="0037220E" w:rsidRDefault="00000000">
            <w:r>
              <w:rPr>
                <w:color w:val="333333"/>
                <w:sz w:val="20"/>
              </w:rPr>
              <w:t>Normal</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304DFFE6" w14:textId="77777777" w:rsidR="0037220E" w:rsidRPr="008D7063" w:rsidRDefault="00000000">
            <w:pPr>
              <w:rPr>
                <w:lang w:val="es-CO"/>
              </w:rPr>
            </w:pPr>
            <w:r w:rsidRPr="008D7063">
              <w:rPr>
                <w:color w:val="333333"/>
                <w:sz w:val="20"/>
                <w:lang w:val="es-CO"/>
              </w:rPr>
              <w:t>Mejorado (lectura paralela desde ambos discos)</w:t>
            </w:r>
          </w:p>
        </w:tc>
      </w:tr>
      <w:tr w:rsidR="0037220E" w14:paraId="57F8988F"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4487DBBA" w14:textId="77777777" w:rsidR="0037220E" w:rsidRDefault="00000000">
            <w:pPr>
              <w:jc w:val="center"/>
            </w:pPr>
            <w:proofErr w:type="spellStart"/>
            <w:r>
              <w:rPr>
                <w:color w:val="333333"/>
                <w:sz w:val="20"/>
              </w:rPr>
              <w:t>Rendimiento</w:t>
            </w:r>
            <w:proofErr w:type="spellEnd"/>
            <w:r>
              <w:rPr>
                <w:color w:val="333333"/>
                <w:sz w:val="20"/>
              </w:rPr>
              <w:t xml:space="preserve"> </w:t>
            </w:r>
            <w:proofErr w:type="spellStart"/>
            <w:r>
              <w:rPr>
                <w:color w:val="333333"/>
                <w:sz w:val="20"/>
              </w:rPr>
              <w:t>escritura</w:t>
            </w:r>
            <w:proofErr w:type="spellEnd"/>
          </w:p>
        </w:tc>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2B054005" w14:textId="77777777" w:rsidR="0037220E" w:rsidRDefault="00000000">
            <w:r>
              <w:rPr>
                <w:color w:val="333333"/>
                <w:sz w:val="20"/>
              </w:rPr>
              <w:t>Normal</w:t>
            </w:r>
          </w:p>
        </w:tc>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0375C44E" w14:textId="77777777" w:rsidR="0037220E" w:rsidRDefault="00000000">
            <w:r>
              <w:rPr>
                <w:color w:val="333333"/>
                <w:sz w:val="20"/>
              </w:rPr>
              <w:t>Ligeramente reducido (escritura duplicada)</w:t>
            </w:r>
          </w:p>
        </w:tc>
      </w:tr>
      <w:tr w:rsidR="0037220E" w14:paraId="1BA83913"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770196F0" w14:textId="77777777" w:rsidR="0037220E" w:rsidRDefault="00000000">
            <w:pPr>
              <w:jc w:val="center"/>
            </w:pPr>
            <w:r>
              <w:rPr>
                <w:color w:val="333333"/>
                <w:sz w:val="20"/>
              </w:rPr>
              <w:t>Flexibilidad de volúmenes</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13087219" w14:textId="77777777" w:rsidR="0037220E" w:rsidRDefault="00000000">
            <w:r>
              <w:rPr>
                <w:color w:val="333333"/>
                <w:sz w:val="20"/>
              </w:rPr>
              <w:t>Fija por partición</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460DD4C4" w14:textId="77777777" w:rsidR="0037220E" w:rsidRDefault="00000000">
            <w:r>
              <w:rPr>
                <w:color w:val="333333"/>
                <w:sz w:val="20"/>
              </w:rPr>
              <w:t>Dinámica mediante LV</w:t>
            </w:r>
          </w:p>
        </w:tc>
      </w:tr>
      <w:tr w:rsidR="0037220E" w14:paraId="34D0FB1F"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1FA24786" w14:textId="77777777" w:rsidR="0037220E" w:rsidRDefault="00000000">
            <w:pPr>
              <w:jc w:val="center"/>
            </w:pPr>
            <w:r>
              <w:rPr>
                <w:color w:val="333333"/>
                <w:sz w:val="20"/>
              </w:rPr>
              <w:t>Tiempo de recuperación</w:t>
            </w:r>
          </w:p>
        </w:tc>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2F9EAD4F" w14:textId="77777777" w:rsidR="0037220E" w:rsidRPr="008D7063" w:rsidRDefault="00000000">
            <w:pPr>
              <w:rPr>
                <w:lang w:val="es-CO"/>
              </w:rPr>
            </w:pPr>
            <w:r w:rsidRPr="008D7063">
              <w:rPr>
                <w:color w:val="333333"/>
                <w:sz w:val="20"/>
                <w:lang w:val="es-CO"/>
              </w:rPr>
              <w:t xml:space="preserve">Horas/días (restauración desde </w:t>
            </w:r>
            <w:proofErr w:type="spellStart"/>
            <w:r w:rsidRPr="008D7063">
              <w:rPr>
                <w:color w:val="333333"/>
                <w:sz w:val="20"/>
                <w:lang w:val="es-CO"/>
              </w:rPr>
              <w:t>backup</w:t>
            </w:r>
            <w:proofErr w:type="spellEnd"/>
            <w:r w:rsidRPr="008D7063">
              <w:rPr>
                <w:color w:val="333333"/>
                <w:sz w:val="20"/>
                <w:lang w:val="es-CO"/>
              </w:rPr>
              <w:t>)</w:t>
            </w:r>
          </w:p>
        </w:tc>
        <w:tc>
          <w:tcPr>
            <w:tcW w:w="3135" w:type="dxa"/>
            <w:tcBorders>
              <w:top w:val="single" w:sz="4" w:space="0" w:color="1F4E79"/>
              <w:left w:val="single" w:sz="4" w:space="0" w:color="1F4E79"/>
              <w:bottom w:val="single" w:sz="4" w:space="0" w:color="1F4E79"/>
              <w:right w:val="single" w:sz="4" w:space="0" w:color="1F4E79"/>
            </w:tcBorders>
            <w:shd w:val="clear" w:color="auto" w:fill="EBF3FB"/>
          </w:tcPr>
          <w:p w14:paraId="756B6A11" w14:textId="77777777" w:rsidR="0037220E" w:rsidRDefault="00000000">
            <w:proofErr w:type="spellStart"/>
            <w:r>
              <w:rPr>
                <w:color w:val="333333"/>
                <w:sz w:val="20"/>
              </w:rPr>
              <w:t>Minutos</w:t>
            </w:r>
            <w:proofErr w:type="spellEnd"/>
            <w:r>
              <w:rPr>
                <w:color w:val="333333"/>
                <w:sz w:val="20"/>
              </w:rPr>
              <w:t xml:space="preserve"> (</w:t>
            </w:r>
            <w:proofErr w:type="spellStart"/>
            <w:r>
              <w:rPr>
                <w:color w:val="333333"/>
                <w:sz w:val="20"/>
              </w:rPr>
              <w:t>reconstrucción</w:t>
            </w:r>
            <w:proofErr w:type="spellEnd"/>
            <w:r>
              <w:rPr>
                <w:color w:val="333333"/>
                <w:sz w:val="20"/>
              </w:rPr>
              <w:t xml:space="preserve"> </w:t>
            </w:r>
            <w:proofErr w:type="spellStart"/>
            <w:r>
              <w:rPr>
                <w:color w:val="333333"/>
                <w:sz w:val="20"/>
              </w:rPr>
              <w:t>automática</w:t>
            </w:r>
            <w:proofErr w:type="spellEnd"/>
            <w:r>
              <w:rPr>
                <w:color w:val="333333"/>
                <w:sz w:val="20"/>
              </w:rPr>
              <w:t xml:space="preserve"> RAID)</w:t>
            </w:r>
          </w:p>
        </w:tc>
      </w:tr>
      <w:tr w:rsidR="0037220E" w:rsidRPr="00BE7F11" w14:paraId="4F8A7D76" w14:textId="77777777">
        <w:trPr>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503EB24C" w14:textId="77777777" w:rsidR="0037220E" w:rsidRDefault="00000000">
            <w:pPr>
              <w:jc w:val="center"/>
            </w:pPr>
            <w:r>
              <w:rPr>
                <w:color w:val="333333"/>
                <w:sz w:val="20"/>
              </w:rPr>
              <w:t>Costo</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104AE5E1" w14:textId="77777777" w:rsidR="0037220E" w:rsidRDefault="00000000">
            <w:r>
              <w:rPr>
                <w:color w:val="333333"/>
                <w:sz w:val="20"/>
              </w:rPr>
              <w:t>Bajo (solo discos)</w:t>
            </w:r>
          </w:p>
        </w:tc>
        <w:tc>
          <w:tcPr>
            <w:tcW w:w="3135" w:type="dxa"/>
            <w:tcBorders>
              <w:top w:val="single" w:sz="4" w:space="0" w:color="1F4E79"/>
              <w:left w:val="single" w:sz="4" w:space="0" w:color="1F4E79"/>
              <w:bottom w:val="single" w:sz="4" w:space="0" w:color="1F4E79"/>
              <w:right w:val="single" w:sz="4" w:space="0" w:color="1F4E79"/>
            </w:tcBorders>
            <w:shd w:val="clear" w:color="auto" w:fill="FFFFFF"/>
          </w:tcPr>
          <w:p w14:paraId="24619B2B" w14:textId="77777777" w:rsidR="0037220E" w:rsidRPr="008D7063" w:rsidRDefault="00000000">
            <w:pPr>
              <w:rPr>
                <w:lang w:val="es-CO"/>
              </w:rPr>
            </w:pPr>
            <w:r w:rsidRPr="008D7063">
              <w:rPr>
                <w:color w:val="333333"/>
                <w:sz w:val="20"/>
                <w:lang w:val="es-CO"/>
              </w:rPr>
              <w:t xml:space="preserve">Medio (discos + </w:t>
            </w:r>
            <w:proofErr w:type="spellStart"/>
            <w:r w:rsidRPr="008D7063">
              <w:rPr>
                <w:color w:val="333333"/>
                <w:sz w:val="20"/>
                <w:lang w:val="es-CO"/>
              </w:rPr>
              <w:t>overhead</w:t>
            </w:r>
            <w:proofErr w:type="spellEnd"/>
            <w:r w:rsidRPr="008D7063">
              <w:rPr>
                <w:color w:val="333333"/>
                <w:sz w:val="20"/>
                <w:lang w:val="es-CO"/>
              </w:rPr>
              <w:t xml:space="preserve"> de procesamiento)</w:t>
            </w:r>
          </w:p>
        </w:tc>
      </w:tr>
    </w:tbl>
    <w:p w14:paraId="0EFC0497" w14:textId="77777777" w:rsidR="0037220E" w:rsidRPr="008D7063" w:rsidRDefault="0037220E">
      <w:pPr>
        <w:rPr>
          <w:lang w:val="es-CO"/>
        </w:rPr>
      </w:pPr>
    </w:p>
    <w:p w14:paraId="7548DDD5" w14:textId="1CD33648" w:rsidR="0037220E" w:rsidRPr="008D7063" w:rsidRDefault="00BF2A8D">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BF2A8D">
        <w:rPr>
          <w:b/>
          <w:noProof/>
          <w:color w:val="666666"/>
          <w:sz w:val="20"/>
        </w:rPr>
        <w:drawing>
          <wp:inline distT="0" distB="0" distL="0" distR="0" wp14:anchorId="6DD625BF" wp14:editId="51D3E9AC">
            <wp:extent cx="5200981" cy="878073"/>
            <wp:effectExtent l="0" t="0" r="0" b="0"/>
            <wp:docPr id="445111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1060" name=""/>
                    <pic:cNvPicPr/>
                  </pic:nvPicPr>
                  <pic:blipFill>
                    <a:blip r:embed="rId18"/>
                    <a:stretch>
                      <a:fillRect/>
                    </a:stretch>
                  </pic:blipFill>
                  <pic:spPr>
                    <a:xfrm>
                      <a:off x="0" y="0"/>
                      <a:ext cx="5227894" cy="882617"/>
                    </a:xfrm>
                    <a:prstGeom prst="rect">
                      <a:avLst/>
                    </a:prstGeom>
                  </pic:spPr>
                </pic:pic>
              </a:graphicData>
            </a:graphic>
          </wp:inline>
        </w:drawing>
      </w:r>
      <w:r w:rsidRPr="008D7063">
        <w:rPr>
          <w:b/>
          <w:color w:val="666666"/>
          <w:sz w:val="20"/>
          <w:lang w:val="es-CO"/>
        </w:rPr>
        <w:br/>
      </w:r>
      <w:r w:rsidRPr="008D7063">
        <w:rPr>
          <w:color w:val="888888"/>
          <w:sz w:val="18"/>
          <w:lang w:val="es-CO"/>
        </w:rPr>
        <w:t xml:space="preserve">Descripción: </w:t>
      </w:r>
      <w:proofErr w:type="spellStart"/>
      <w:r w:rsidRPr="008D7063">
        <w:rPr>
          <w:color w:val="888888"/>
          <w:sz w:val="18"/>
          <w:lang w:val="es-CO"/>
        </w:rPr>
        <w:t>cat</w:t>
      </w:r>
      <w:proofErr w:type="spellEnd"/>
      <w:r w:rsidRPr="008D7063">
        <w:rPr>
          <w:color w:val="888888"/>
          <w:sz w:val="18"/>
          <w:lang w:val="es-CO"/>
        </w:rPr>
        <w:t xml:space="preserve"> /</w:t>
      </w:r>
      <w:proofErr w:type="spellStart"/>
      <w:r w:rsidRPr="008D7063">
        <w:rPr>
          <w:color w:val="888888"/>
          <w:sz w:val="18"/>
          <w:lang w:val="es-CO"/>
        </w:rPr>
        <w:t>proc</w:t>
      </w:r>
      <w:proofErr w:type="spellEnd"/>
      <w:r w:rsidRPr="008D7063">
        <w:rPr>
          <w:color w:val="888888"/>
          <w:sz w:val="18"/>
          <w:lang w:val="es-CO"/>
        </w:rPr>
        <w:t>/</w:t>
      </w:r>
      <w:proofErr w:type="spellStart"/>
      <w:r w:rsidRPr="008D7063">
        <w:rPr>
          <w:color w:val="888888"/>
          <w:sz w:val="18"/>
          <w:lang w:val="es-CO"/>
        </w:rPr>
        <w:t>mdstat</w:t>
      </w:r>
      <w:proofErr w:type="spellEnd"/>
      <w:r w:rsidRPr="008D7063">
        <w:rPr>
          <w:color w:val="888888"/>
          <w:sz w:val="18"/>
          <w:lang w:val="es-CO"/>
        </w:rPr>
        <w:t xml:space="preserve"> mostrando [UU]</w:t>
      </w:r>
      <w:r w:rsidRPr="008D7063">
        <w:rPr>
          <w:color w:val="888888"/>
          <w:sz w:val="18"/>
          <w:lang w:val="es-CO"/>
        </w:rPr>
        <w:br/>
      </w:r>
    </w:p>
    <w:p w14:paraId="07733170" w14:textId="1BAF34B0" w:rsidR="0037220E" w:rsidRPr="008D7063" w:rsidRDefault="00BF2A8D">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BF2A8D">
        <w:rPr>
          <w:b/>
          <w:noProof/>
          <w:color w:val="666666"/>
          <w:sz w:val="20"/>
          <w:lang w:val="es-CO"/>
        </w:rPr>
        <w:lastRenderedPageBreak/>
        <w:drawing>
          <wp:inline distT="0" distB="0" distL="0" distR="0" wp14:anchorId="2B85026E" wp14:editId="2817A150">
            <wp:extent cx="3948444" cy="1077993"/>
            <wp:effectExtent l="0" t="0" r="0" b="8255"/>
            <wp:docPr id="76179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99058" name=""/>
                    <pic:cNvPicPr/>
                  </pic:nvPicPr>
                  <pic:blipFill>
                    <a:blip r:embed="rId19"/>
                    <a:stretch>
                      <a:fillRect/>
                    </a:stretch>
                  </pic:blipFill>
                  <pic:spPr>
                    <a:xfrm>
                      <a:off x="0" y="0"/>
                      <a:ext cx="3975309" cy="1085328"/>
                    </a:xfrm>
                    <a:prstGeom prst="rect">
                      <a:avLst/>
                    </a:prstGeom>
                  </pic:spPr>
                </pic:pic>
              </a:graphicData>
            </a:graphic>
          </wp:inline>
        </w:drawing>
      </w:r>
      <w:r w:rsidRPr="008D7063">
        <w:rPr>
          <w:b/>
          <w:color w:val="666666"/>
          <w:sz w:val="20"/>
          <w:lang w:val="es-CO"/>
        </w:rPr>
        <w:br/>
      </w:r>
      <w:r w:rsidRPr="008D7063">
        <w:rPr>
          <w:color w:val="888888"/>
          <w:sz w:val="18"/>
          <w:lang w:val="es-CO"/>
        </w:rPr>
        <w:t xml:space="preserve">Descripción: sudo </w:t>
      </w:r>
      <w:proofErr w:type="spellStart"/>
      <w:r w:rsidRPr="008D7063">
        <w:rPr>
          <w:color w:val="888888"/>
          <w:sz w:val="18"/>
          <w:lang w:val="es-CO"/>
        </w:rPr>
        <w:t>lvs</w:t>
      </w:r>
      <w:proofErr w:type="spellEnd"/>
      <w:r w:rsidRPr="008D7063">
        <w:rPr>
          <w:color w:val="888888"/>
          <w:sz w:val="18"/>
          <w:lang w:val="es-CO"/>
        </w:rPr>
        <w:t xml:space="preserve"> y sudo </w:t>
      </w:r>
      <w:proofErr w:type="spellStart"/>
      <w:r w:rsidRPr="008D7063">
        <w:rPr>
          <w:color w:val="888888"/>
          <w:sz w:val="18"/>
          <w:lang w:val="es-CO"/>
        </w:rPr>
        <w:t>pvs</w:t>
      </w:r>
      <w:proofErr w:type="spellEnd"/>
    </w:p>
    <w:p w14:paraId="693C4F4E" w14:textId="77777777" w:rsidR="0037220E" w:rsidRPr="008D7063" w:rsidRDefault="00000000">
      <w:pPr>
        <w:pageBreakBefore/>
        <w:spacing w:before="480" w:after="240"/>
        <w:rPr>
          <w:lang w:val="es-CO"/>
        </w:rPr>
      </w:pPr>
      <w:r w:rsidRPr="008D7063">
        <w:rPr>
          <w:b/>
          <w:color w:val="1F4E79"/>
          <w:sz w:val="32"/>
          <w:lang w:val="es-CO"/>
        </w:rPr>
        <w:lastRenderedPageBreak/>
        <w:t>7. SEGURIDAD</w:t>
      </w:r>
    </w:p>
    <w:p w14:paraId="49BB5753" w14:textId="77777777" w:rsidR="0037220E" w:rsidRPr="008D7063" w:rsidRDefault="00000000">
      <w:pPr>
        <w:spacing w:before="360" w:after="160"/>
        <w:rPr>
          <w:lang w:val="es-CO"/>
        </w:rPr>
      </w:pPr>
      <w:r w:rsidRPr="008D7063">
        <w:rPr>
          <w:b/>
          <w:color w:val="2E75B6"/>
          <w:sz w:val="26"/>
          <w:lang w:val="es-CO"/>
        </w:rPr>
        <w:t>7.1 Modelo de seguridad por capas</w:t>
      </w:r>
    </w:p>
    <w:p w14:paraId="3311EBE3" w14:textId="77777777" w:rsidR="0037220E" w:rsidRPr="008D7063" w:rsidRDefault="00000000">
      <w:pPr>
        <w:rPr>
          <w:lang w:val="es-CO"/>
        </w:rPr>
      </w:pPr>
      <w:r w:rsidRPr="008D7063">
        <w:rPr>
          <w:lang w:val="es-CO"/>
        </w:rPr>
        <w:t xml:space="preserve">La seguridad de la infraestructura se diseñó bajo el principio de defensa en profundidad (defense in </w:t>
      </w:r>
      <w:proofErr w:type="spellStart"/>
      <w:r w:rsidRPr="008D7063">
        <w:rPr>
          <w:lang w:val="es-CO"/>
        </w:rPr>
        <w:t>depth</w:t>
      </w:r>
      <w:proofErr w:type="spellEnd"/>
      <w:r w:rsidRPr="008D7063">
        <w:rPr>
          <w:lang w:val="es-CO"/>
        </w:rPr>
        <w:t xml:space="preserve">), donde múltiples capas de protección se superponen para mitigar riesgos. Si una capa falla, las capas subyacentes continúan protegiendo los activos. Las capas implementadas son: (1) Perímetro de red (segmentación VLAN + </w:t>
      </w:r>
      <w:proofErr w:type="spellStart"/>
      <w:r w:rsidRPr="008D7063">
        <w:rPr>
          <w:lang w:val="es-CO"/>
        </w:rPr>
        <w:t>ACLs</w:t>
      </w:r>
      <w:proofErr w:type="spellEnd"/>
      <w:r w:rsidRPr="008D7063">
        <w:rPr>
          <w:lang w:val="es-CO"/>
        </w:rPr>
        <w:t xml:space="preserve"> Cisco), (2) Firewall de host (UFW), (3) </w:t>
      </w:r>
      <w:proofErr w:type="spellStart"/>
      <w:r w:rsidRPr="008D7063">
        <w:rPr>
          <w:lang w:val="es-CO"/>
        </w:rPr>
        <w:t>Hardening</w:t>
      </w:r>
      <w:proofErr w:type="spellEnd"/>
      <w:r w:rsidRPr="008D7063">
        <w:rPr>
          <w:lang w:val="es-CO"/>
        </w:rPr>
        <w:t xml:space="preserve"> de servicios (SSH, Docker), (4) Control de acceso (usuarios, permisos), y (5) Auditoría (logs de sistema, accesos SSH).</w:t>
      </w:r>
    </w:p>
    <w:p w14:paraId="51932A0C" w14:textId="77777777" w:rsidR="0037220E" w:rsidRPr="008D7063" w:rsidRDefault="00000000">
      <w:pPr>
        <w:spacing w:before="360" w:after="160"/>
        <w:rPr>
          <w:lang w:val="es-CO"/>
        </w:rPr>
      </w:pPr>
      <w:r w:rsidRPr="008D7063">
        <w:rPr>
          <w:b/>
          <w:color w:val="2E75B6"/>
          <w:sz w:val="26"/>
          <w:lang w:val="es-CO"/>
        </w:rPr>
        <w:t>7.2 Firewall UFW — reglas implementadas</w:t>
      </w:r>
    </w:p>
    <w:p w14:paraId="15C0EC3F" w14:textId="77777777" w:rsidR="0037220E" w:rsidRPr="008D7063" w:rsidRDefault="00000000">
      <w:pPr>
        <w:rPr>
          <w:lang w:val="es-CO"/>
        </w:rPr>
      </w:pPr>
      <w:proofErr w:type="spellStart"/>
      <w:r w:rsidRPr="008D7063">
        <w:rPr>
          <w:lang w:val="es-CO"/>
        </w:rPr>
        <w:t>Uncomplicated</w:t>
      </w:r>
      <w:proofErr w:type="spellEnd"/>
      <w:r w:rsidRPr="008D7063">
        <w:rPr>
          <w:lang w:val="es-CO"/>
        </w:rPr>
        <w:t xml:space="preserve"> Firewall (UFW) es el </w:t>
      </w:r>
      <w:proofErr w:type="spellStart"/>
      <w:r w:rsidRPr="008D7063">
        <w:rPr>
          <w:lang w:val="es-CO"/>
        </w:rPr>
        <w:t>frontend</w:t>
      </w:r>
      <w:proofErr w:type="spellEnd"/>
      <w:r w:rsidRPr="008D7063">
        <w:rPr>
          <w:lang w:val="es-CO"/>
        </w:rPr>
        <w:t xml:space="preserve"> de </w:t>
      </w:r>
      <w:proofErr w:type="spellStart"/>
      <w:r w:rsidRPr="008D7063">
        <w:rPr>
          <w:lang w:val="es-CO"/>
        </w:rPr>
        <w:t>iptables</w:t>
      </w:r>
      <w:proofErr w:type="spellEnd"/>
      <w:r w:rsidRPr="008D7063">
        <w:rPr>
          <w:lang w:val="es-CO"/>
        </w:rPr>
        <w:t xml:space="preserve"> en Ubuntu. Se configuró con política por defecto </w:t>
      </w:r>
      <w:proofErr w:type="spellStart"/>
      <w:r w:rsidRPr="008D7063">
        <w:rPr>
          <w:lang w:val="es-CO"/>
        </w:rPr>
        <w:t>deny</w:t>
      </w:r>
      <w:proofErr w:type="spellEnd"/>
      <w:r w:rsidRPr="008D7063">
        <w:rPr>
          <w:lang w:val="es-CO"/>
        </w:rPr>
        <w:t xml:space="preserve"> </w:t>
      </w:r>
      <w:proofErr w:type="spellStart"/>
      <w:r w:rsidRPr="008D7063">
        <w:rPr>
          <w:lang w:val="es-CO"/>
        </w:rPr>
        <w:t>incoming</w:t>
      </w:r>
      <w:proofErr w:type="spellEnd"/>
      <w:r w:rsidRPr="008D7063">
        <w:rPr>
          <w:lang w:val="es-CO"/>
        </w:rPr>
        <w:t xml:space="preserve"> y </w:t>
      </w:r>
      <w:proofErr w:type="spellStart"/>
      <w:r w:rsidRPr="008D7063">
        <w:rPr>
          <w:lang w:val="es-CO"/>
        </w:rPr>
        <w:t>allow</w:t>
      </w:r>
      <w:proofErr w:type="spellEnd"/>
      <w:r w:rsidRPr="008D7063">
        <w:rPr>
          <w:lang w:val="es-CO"/>
        </w:rPr>
        <w:t xml:space="preserve"> </w:t>
      </w:r>
      <w:proofErr w:type="spellStart"/>
      <w:r w:rsidRPr="008D7063">
        <w:rPr>
          <w:lang w:val="es-CO"/>
        </w:rPr>
        <w:t>outgoing</w:t>
      </w:r>
      <w:proofErr w:type="spellEnd"/>
      <w:r w:rsidRPr="008D7063">
        <w:rPr>
          <w:lang w:val="es-CO"/>
        </w:rPr>
        <w:t>, permitiendo únicamente los puertos estrictamente necesarios para la operación de la sede regional.</w:t>
      </w:r>
    </w:p>
    <w:p w14:paraId="2533F738" w14:textId="77777777" w:rsidR="0037220E" w:rsidRDefault="00000000">
      <w:pPr>
        <w:pBdr>
          <w:left w:val="single" w:sz="12" w:space="4" w:color="1F4E79"/>
        </w:pBdr>
        <w:shd w:val="clear" w:color="auto" w:fill="F2F2F2"/>
        <w:spacing w:before="120" w:line="240" w:lineRule="auto"/>
        <w:ind w:left="283"/>
      </w:pPr>
      <w:r>
        <w:rPr>
          <w:rFonts w:ascii="Courier New" w:hAnsi="Courier New"/>
          <w:color w:val="333333"/>
          <w:sz w:val="18"/>
        </w:rPr>
        <w:t xml:space="preserve"># </w:t>
      </w:r>
      <w:proofErr w:type="spellStart"/>
      <w:r>
        <w:rPr>
          <w:rFonts w:ascii="Courier New" w:hAnsi="Courier New"/>
          <w:color w:val="333333"/>
          <w:sz w:val="18"/>
        </w:rPr>
        <w:t>Configuración</w:t>
      </w:r>
      <w:proofErr w:type="spellEnd"/>
      <w:r>
        <w:rPr>
          <w:rFonts w:ascii="Courier New" w:hAnsi="Courier New"/>
          <w:color w:val="333333"/>
          <w:sz w:val="18"/>
        </w:rPr>
        <w:t xml:space="preserve"> UFW</w:t>
      </w:r>
      <w:r>
        <w:rPr>
          <w:rFonts w:ascii="Courier New" w:hAnsi="Courier New"/>
          <w:color w:val="333333"/>
          <w:sz w:val="18"/>
        </w:rPr>
        <w:br/>
      </w:r>
      <w:proofErr w:type="spellStart"/>
      <w:r>
        <w:rPr>
          <w:rFonts w:ascii="Courier New" w:hAnsi="Courier New"/>
          <w:color w:val="333333"/>
          <w:sz w:val="18"/>
        </w:rPr>
        <w:t>sudo</w:t>
      </w:r>
      <w:proofErr w:type="spellEnd"/>
      <w:r>
        <w:rPr>
          <w:rFonts w:ascii="Courier New" w:hAnsi="Courier New"/>
          <w:color w:val="333333"/>
          <w:sz w:val="18"/>
        </w:rPr>
        <w:t xml:space="preserve"> </w:t>
      </w:r>
      <w:proofErr w:type="spellStart"/>
      <w:r>
        <w:rPr>
          <w:rFonts w:ascii="Courier New" w:hAnsi="Courier New"/>
          <w:color w:val="333333"/>
          <w:sz w:val="18"/>
        </w:rPr>
        <w:t>ufw</w:t>
      </w:r>
      <w:proofErr w:type="spellEnd"/>
      <w:r>
        <w:rPr>
          <w:rFonts w:ascii="Courier New" w:hAnsi="Courier New"/>
          <w:color w:val="333333"/>
          <w:sz w:val="18"/>
        </w:rPr>
        <w:t xml:space="preserve"> default deny incoming</w:t>
      </w:r>
      <w:r>
        <w:rPr>
          <w:rFonts w:ascii="Courier New" w:hAnsi="Courier New"/>
          <w:color w:val="333333"/>
          <w:sz w:val="18"/>
        </w:rPr>
        <w:br/>
        <w:t>sudo ufw default allow outgoing</w:t>
      </w:r>
      <w:r>
        <w:rPr>
          <w:rFonts w:ascii="Courier New" w:hAnsi="Courier New"/>
          <w:color w:val="333333"/>
          <w:sz w:val="18"/>
        </w:rPr>
        <w:br/>
        <w:t>sudo ufw allow 22/tcp      # SSH (acceso remoto administrativo)</w:t>
      </w:r>
      <w:r>
        <w:rPr>
          <w:rFonts w:ascii="Courier New" w:hAnsi="Courier New"/>
          <w:color w:val="333333"/>
          <w:sz w:val="18"/>
        </w:rPr>
        <w:br/>
        <w:t>sudo ufw allow 80/tcp      # HTTP (portal web Nginx)</w:t>
      </w:r>
      <w:r>
        <w:rPr>
          <w:rFonts w:ascii="Courier New" w:hAnsi="Courier New"/>
          <w:color w:val="333333"/>
          <w:sz w:val="18"/>
        </w:rPr>
        <w:br/>
        <w:t>sudo ufw allow 443/tcp     # HTTPS (futuro certificado SSL)</w:t>
      </w:r>
      <w:r>
        <w:rPr>
          <w:rFonts w:ascii="Courier New" w:hAnsi="Courier New"/>
          <w:color w:val="333333"/>
          <w:sz w:val="18"/>
        </w:rPr>
        <w:br/>
        <w:t>sudo ufw allow 3306/tcp    # MySQL (conectividad base de datos)</w:t>
      </w:r>
      <w:r>
        <w:rPr>
          <w:rFonts w:ascii="Courier New" w:hAnsi="Courier New"/>
          <w:color w:val="333333"/>
          <w:sz w:val="18"/>
        </w:rPr>
        <w:br/>
        <w:t>sudo ufw allow 139/tcp     # NetBIOS (Samba)</w:t>
      </w:r>
      <w:r>
        <w:rPr>
          <w:rFonts w:ascii="Courier New" w:hAnsi="Courier New"/>
          <w:color w:val="333333"/>
          <w:sz w:val="18"/>
        </w:rPr>
        <w:br/>
        <w:t>sudo ufw allow 445/tcp     # SMB/CIFS (Samba)</w:t>
      </w:r>
      <w:r>
        <w:rPr>
          <w:rFonts w:ascii="Courier New" w:hAnsi="Courier New"/>
          <w:color w:val="333333"/>
          <w:sz w:val="18"/>
        </w:rPr>
        <w:br/>
        <w:t>sudo ufw allow 3000/tcp    # Grafana (monitoreo)</w:t>
      </w:r>
      <w:r>
        <w:rPr>
          <w:rFonts w:ascii="Courier New" w:hAnsi="Courier New"/>
          <w:color w:val="333333"/>
          <w:sz w:val="18"/>
        </w:rPr>
        <w:br/>
        <w:t>sudo ufw allow 8080/tcp    # phpMyAdmin (administración BD)</w:t>
      </w:r>
      <w:r>
        <w:rPr>
          <w:rFonts w:ascii="Courier New" w:hAnsi="Courier New"/>
          <w:color w:val="333333"/>
          <w:sz w:val="18"/>
        </w:rPr>
        <w:br/>
        <w:t>sudo ufw enable</w:t>
      </w:r>
      <w:r>
        <w:rPr>
          <w:rFonts w:ascii="Courier New" w:hAnsi="Courier New"/>
          <w:color w:val="333333"/>
          <w:sz w:val="18"/>
        </w:rPr>
        <w:br/>
      </w:r>
      <w:r>
        <w:rPr>
          <w:rFonts w:ascii="Courier New" w:hAnsi="Courier New"/>
          <w:color w:val="333333"/>
          <w:sz w:val="18"/>
        </w:rPr>
        <w:br/>
        <w:t># Verificar estado</w:t>
      </w:r>
      <w:r>
        <w:rPr>
          <w:rFonts w:ascii="Courier New" w:hAnsi="Courier New"/>
          <w:color w:val="333333"/>
          <w:sz w:val="18"/>
        </w:rPr>
        <w:br/>
        <w:t>$ sudo ufw status numbered</w:t>
      </w:r>
      <w:r>
        <w:rPr>
          <w:rFonts w:ascii="Courier New" w:hAnsi="Courier New"/>
          <w:color w:val="333333"/>
          <w:sz w:val="18"/>
        </w:rPr>
        <w:br/>
        <w:t>Status: active</w:t>
      </w:r>
      <w:r>
        <w:rPr>
          <w:rFonts w:ascii="Courier New" w:hAnsi="Courier New"/>
          <w:color w:val="333333"/>
          <w:sz w:val="18"/>
        </w:rPr>
        <w:br/>
      </w:r>
      <w:r>
        <w:rPr>
          <w:rFonts w:ascii="Courier New" w:hAnsi="Courier New"/>
          <w:color w:val="333333"/>
          <w:sz w:val="18"/>
        </w:rPr>
        <w:br/>
        <w:t xml:space="preserve">     To                         Action      From</w:t>
      </w:r>
      <w:r>
        <w:rPr>
          <w:rFonts w:ascii="Courier New" w:hAnsi="Courier New"/>
          <w:color w:val="333333"/>
          <w:sz w:val="18"/>
        </w:rPr>
        <w:br/>
        <w:t xml:space="preserve">     --                         ------      ----</w:t>
      </w:r>
      <w:r>
        <w:rPr>
          <w:rFonts w:ascii="Courier New" w:hAnsi="Courier New"/>
          <w:color w:val="333333"/>
          <w:sz w:val="18"/>
        </w:rPr>
        <w:br/>
        <w:t>[ 1] 22/tcp                     ALLOW IN    Anywhere</w:t>
      </w:r>
      <w:r>
        <w:rPr>
          <w:rFonts w:ascii="Courier New" w:hAnsi="Courier New"/>
          <w:color w:val="333333"/>
          <w:sz w:val="18"/>
        </w:rPr>
        <w:br/>
        <w:t>[ 2] 80/tcp                     ALLOW IN    Anywhere</w:t>
      </w:r>
      <w:r>
        <w:rPr>
          <w:rFonts w:ascii="Courier New" w:hAnsi="Courier New"/>
          <w:color w:val="333333"/>
          <w:sz w:val="18"/>
        </w:rPr>
        <w:br/>
        <w:t>[ 3] 443/tcp                    ALLOW IN    Anywhere</w:t>
      </w:r>
      <w:r>
        <w:rPr>
          <w:rFonts w:ascii="Courier New" w:hAnsi="Courier New"/>
          <w:color w:val="333333"/>
          <w:sz w:val="18"/>
        </w:rPr>
        <w:br/>
        <w:t>[ 4] 3306/tcp                   ALLOW IN    Anywhere</w:t>
      </w:r>
      <w:r>
        <w:rPr>
          <w:rFonts w:ascii="Courier New" w:hAnsi="Courier New"/>
          <w:color w:val="333333"/>
          <w:sz w:val="18"/>
        </w:rPr>
        <w:br/>
        <w:t>[ 5] 139/tcp                    ALLOW IN    Anywhere</w:t>
      </w:r>
      <w:r>
        <w:rPr>
          <w:rFonts w:ascii="Courier New" w:hAnsi="Courier New"/>
          <w:color w:val="333333"/>
          <w:sz w:val="18"/>
        </w:rPr>
        <w:br/>
        <w:t>[ 6] 445/tcp                    ALLOW IN    Anywhere</w:t>
      </w:r>
      <w:r>
        <w:rPr>
          <w:rFonts w:ascii="Courier New" w:hAnsi="Courier New"/>
          <w:color w:val="333333"/>
          <w:sz w:val="18"/>
        </w:rPr>
        <w:br/>
        <w:t>[ 7] 3000/tcp                   ALLOW IN    Anywhere</w:t>
      </w:r>
      <w:r>
        <w:rPr>
          <w:rFonts w:ascii="Courier New" w:hAnsi="Courier New"/>
          <w:color w:val="333333"/>
          <w:sz w:val="18"/>
        </w:rPr>
        <w:br/>
        <w:t>[ 8] 8080/tcp                   ALLOW IN    Anywhere</w:t>
      </w:r>
      <w:r>
        <w:rPr>
          <w:rFonts w:ascii="Courier New" w:hAnsi="Courier New"/>
          <w:color w:val="333333"/>
          <w:sz w:val="18"/>
        </w:rPr>
        <w:br/>
        <w:t>[ 9] 22/tcp (v6)                ALLOW IN    Anywhere (v6)</w:t>
      </w:r>
      <w:r>
        <w:rPr>
          <w:rFonts w:ascii="Courier New" w:hAnsi="Courier New"/>
          <w:color w:val="333333"/>
          <w:sz w:val="18"/>
        </w:rPr>
        <w:br/>
        <w:t>[10] 80/tcp (v6)                ALLOW IN    Anywhere (v6)</w:t>
      </w:r>
      <w:r>
        <w:rPr>
          <w:rFonts w:ascii="Courier New" w:hAnsi="Courier New"/>
          <w:color w:val="333333"/>
          <w:sz w:val="18"/>
        </w:rPr>
        <w:br/>
        <w:t>...</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37220E" w14:paraId="327FDA54"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559FDA03" w14:textId="77777777" w:rsidR="0037220E" w:rsidRDefault="00000000">
            <w:pPr>
              <w:jc w:val="center"/>
            </w:pPr>
            <w:r>
              <w:rPr>
                <w:b/>
                <w:color w:val="FFFFFF"/>
                <w:sz w:val="20"/>
              </w:rPr>
              <w:t>#</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707B878B" w14:textId="77777777" w:rsidR="0037220E" w:rsidRDefault="00000000">
            <w:pPr>
              <w:jc w:val="center"/>
            </w:pPr>
            <w:r>
              <w:rPr>
                <w:b/>
                <w:color w:val="FFFFFF"/>
                <w:sz w:val="20"/>
              </w:rPr>
              <w:t>Puerto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4E0BD343" w14:textId="77777777" w:rsidR="0037220E" w:rsidRDefault="00000000">
            <w:pPr>
              <w:jc w:val="center"/>
            </w:pPr>
            <w:r>
              <w:rPr>
                <w:b/>
                <w:color w:val="FFFFFF"/>
                <w:sz w:val="20"/>
              </w:rPr>
              <w:t>Protocolo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36B47D3E" w14:textId="77777777" w:rsidR="0037220E" w:rsidRDefault="00000000">
            <w:pPr>
              <w:jc w:val="center"/>
            </w:pPr>
            <w:r>
              <w:rPr>
                <w:b/>
                <w:color w:val="FFFFFF"/>
                <w:sz w:val="20"/>
              </w:rPr>
              <w:t>Servicio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45358D70" w14:textId="77777777" w:rsidR="0037220E" w:rsidRDefault="00000000">
            <w:pPr>
              <w:jc w:val="center"/>
            </w:pPr>
            <w:r>
              <w:rPr>
                <w:b/>
                <w:color w:val="FFFFFF"/>
                <w:sz w:val="20"/>
              </w:rPr>
              <w:t>Justificación de apertura</w:t>
            </w:r>
          </w:p>
        </w:tc>
      </w:tr>
      <w:tr w:rsidR="0037220E" w14:paraId="6FD07628"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DE79DC8" w14:textId="77777777" w:rsidR="0037220E" w:rsidRDefault="00000000">
            <w:pPr>
              <w:jc w:val="center"/>
            </w:pPr>
            <w:r>
              <w:rPr>
                <w:color w:val="333333"/>
                <w:sz w:val="20"/>
              </w:rPr>
              <w:t>1</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99CF69E" w14:textId="77777777" w:rsidR="0037220E" w:rsidRDefault="00000000">
            <w:r>
              <w:rPr>
                <w:color w:val="333333"/>
                <w:sz w:val="20"/>
              </w:rPr>
              <w:t>22</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5ADFA11"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E5F42E1" w14:textId="77777777" w:rsidR="0037220E" w:rsidRDefault="00000000">
            <w:r>
              <w:rPr>
                <w:color w:val="333333"/>
                <w:sz w:val="20"/>
              </w:rPr>
              <w:t>SSH</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795905F" w14:textId="77777777" w:rsidR="0037220E" w:rsidRDefault="00000000">
            <w:r w:rsidRPr="008D7063">
              <w:rPr>
                <w:color w:val="333333"/>
                <w:sz w:val="20"/>
                <w:lang w:val="es-CO"/>
              </w:rPr>
              <w:t xml:space="preserve">Administración remota segura del servidor. </w:t>
            </w:r>
            <w:r>
              <w:rPr>
                <w:color w:val="333333"/>
                <w:sz w:val="20"/>
              </w:rPr>
              <w:t xml:space="preserve">NAT </w:t>
            </w:r>
            <w:proofErr w:type="spellStart"/>
            <w:r>
              <w:rPr>
                <w:color w:val="333333"/>
                <w:sz w:val="20"/>
              </w:rPr>
              <w:lastRenderedPageBreak/>
              <w:t>mapea</w:t>
            </w:r>
            <w:proofErr w:type="spellEnd"/>
            <w:r>
              <w:rPr>
                <w:color w:val="333333"/>
                <w:sz w:val="20"/>
              </w:rPr>
              <w:t xml:space="preserve"> 2222→22.</w:t>
            </w:r>
          </w:p>
        </w:tc>
      </w:tr>
      <w:tr w:rsidR="0037220E" w:rsidRPr="00BE7F11" w14:paraId="47D35EFE"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B51E115" w14:textId="77777777" w:rsidR="0037220E" w:rsidRDefault="00000000">
            <w:pPr>
              <w:jc w:val="center"/>
            </w:pPr>
            <w:r>
              <w:rPr>
                <w:color w:val="333333"/>
                <w:sz w:val="20"/>
              </w:rPr>
              <w:t>2</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F34A28A" w14:textId="77777777" w:rsidR="0037220E" w:rsidRDefault="00000000">
            <w:r>
              <w:rPr>
                <w:color w:val="333333"/>
                <w:sz w:val="20"/>
              </w:rPr>
              <w:t>80</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14C8604"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FBE00ED" w14:textId="77777777" w:rsidR="0037220E" w:rsidRDefault="00000000">
            <w:r>
              <w:rPr>
                <w:color w:val="333333"/>
                <w:sz w:val="20"/>
              </w:rPr>
              <w:t>HTTP</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73643CA" w14:textId="77777777" w:rsidR="0037220E" w:rsidRPr="008D7063" w:rsidRDefault="00000000">
            <w:pPr>
              <w:rPr>
                <w:lang w:val="es-CO"/>
              </w:rPr>
            </w:pPr>
            <w:r w:rsidRPr="008D7063">
              <w:rPr>
                <w:color w:val="333333"/>
                <w:sz w:val="20"/>
                <w:lang w:val="es-CO"/>
              </w:rPr>
              <w:t xml:space="preserve">Portal corporativo </w:t>
            </w:r>
            <w:proofErr w:type="spellStart"/>
            <w:r w:rsidRPr="008D7063">
              <w:rPr>
                <w:color w:val="333333"/>
                <w:sz w:val="20"/>
                <w:lang w:val="es-CO"/>
              </w:rPr>
              <w:t>Nginx</w:t>
            </w:r>
            <w:proofErr w:type="spellEnd"/>
            <w:r w:rsidRPr="008D7063">
              <w:rPr>
                <w:color w:val="333333"/>
                <w:sz w:val="20"/>
                <w:lang w:val="es-CO"/>
              </w:rPr>
              <w:t xml:space="preserve"> accesible para usuarios internos.</w:t>
            </w:r>
          </w:p>
        </w:tc>
      </w:tr>
      <w:tr w:rsidR="0037220E" w:rsidRPr="00BE7F11" w14:paraId="4C0433EE"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2F02279" w14:textId="77777777" w:rsidR="0037220E" w:rsidRDefault="00000000">
            <w:pPr>
              <w:jc w:val="center"/>
            </w:pPr>
            <w:r>
              <w:rPr>
                <w:color w:val="333333"/>
                <w:sz w:val="20"/>
              </w:rPr>
              <w:t>3</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1673A86" w14:textId="77777777" w:rsidR="0037220E" w:rsidRDefault="00000000">
            <w:r>
              <w:rPr>
                <w:color w:val="333333"/>
                <w:sz w:val="20"/>
              </w:rPr>
              <w:t>443</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03CF3DC"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D63F5D9" w14:textId="77777777" w:rsidR="0037220E" w:rsidRDefault="00000000">
            <w:r>
              <w:rPr>
                <w:color w:val="333333"/>
                <w:sz w:val="20"/>
              </w:rPr>
              <w:t>HTTPS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EDB3EC7" w14:textId="77777777" w:rsidR="0037220E" w:rsidRPr="008D7063" w:rsidRDefault="00000000">
            <w:pPr>
              <w:rPr>
                <w:lang w:val="es-CO"/>
              </w:rPr>
            </w:pPr>
            <w:r w:rsidRPr="008D7063">
              <w:rPr>
                <w:color w:val="333333"/>
                <w:sz w:val="20"/>
                <w:lang w:val="es-CO"/>
              </w:rPr>
              <w:t>Reservado para futura implementación de certificados SSL/TLS.</w:t>
            </w:r>
          </w:p>
        </w:tc>
      </w:tr>
      <w:tr w:rsidR="0037220E" w:rsidRPr="00BE7F11" w14:paraId="2E939146"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84910EB" w14:textId="77777777" w:rsidR="0037220E" w:rsidRDefault="00000000">
            <w:pPr>
              <w:jc w:val="center"/>
            </w:pPr>
            <w:r>
              <w:rPr>
                <w:color w:val="333333"/>
                <w:sz w:val="20"/>
              </w:rPr>
              <w:t>4</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61AF0F3" w14:textId="77777777" w:rsidR="0037220E" w:rsidRDefault="00000000">
            <w:r>
              <w:rPr>
                <w:color w:val="333333"/>
                <w:sz w:val="20"/>
              </w:rPr>
              <w:t>3306</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29A4B21"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4411B51" w14:textId="77777777" w:rsidR="0037220E" w:rsidRDefault="00000000">
            <w:r>
              <w:rPr>
                <w:color w:val="333333"/>
                <w:sz w:val="20"/>
              </w:rPr>
              <w:t>MySQL</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0C19C3C" w14:textId="77777777" w:rsidR="0037220E" w:rsidRPr="008D7063" w:rsidRDefault="00000000">
            <w:pPr>
              <w:rPr>
                <w:lang w:val="es-CO"/>
              </w:rPr>
            </w:pPr>
            <w:r w:rsidRPr="008D7063">
              <w:rPr>
                <w:color w:val="333333"/>
                <w:sz w:val="20"/>
                <w:lang w:val="es-CO"/>
              </w:rPr>
              <w:t xml:space="preserve">Conectividad de aplicaciones </w:t>
            </w:r>
            <w:proofErr w:type="spellStart"/>
            <w:r w:rsidRPr="008D7063">
              <w:rPr>
                <w:color w:val="333333"/>
                <w:sz w:val="20"/>
                <w:lang w:val="es-CO"/>
              </w:rPr>
              <w:t>backend</w:t>
            </w:r>
            <w:proofErr w:type="spellEnd"/>
            <w:r w:rsidRPr="008D7063">
              <w:rPr>
                <w:color w:val="333333"/>
                <w:sz w:val="20"/>
                <w:lang w:val="es-CO"/>
              </w:rPr>
              <w:t xml:space="preserve"> y scripts de </w:t>
            </w:r>
            <w:proofErr w:type="spellStart"/>
            <w:r w:rsidRPr="008D7063">
              <w:rPr>
                <w:color w:val="333333"/>
                <w:sz w:val="20"/>
                <w:lang w:val="es-CO"/>
              </w:rPr>
              <w:t>backup</w:t>
            </w:r>
            <w:proofErr w:type="spellEnd"/>
            <w:r w:rsidRPr="008D7063">
              <w:rPr>
                <w:color w:val="333333"/>
                <w:sz w:val="20"/>
                <w:lang w:val="es-CO"/>
              </w:rPr>
              <w:t>/monitor.</w:t>
            </w:r>
          </w:p>
        </w:tc>
      </w:tr>
      <w:tr w:rsidR="0037220E" w:rsidRPr="00BE7F11" w14:paraId="5EF0FF38"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E38FE59" w14:textId="77777777" w:rsidR="0037220E" w:rsidRDefault="00000000">
            <w:pPr>
              <w:jc w:val="center"/>
            </w:pPr>
            <w:r>
              <w:rPr>
                <w:color w:val="333333"/>
                <w:sz w:val="20"/>
              </w:rPr>
              <w:t>5</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B8286F5" w14:textId="77777777" w:rsidR="0037220E" w:rsidRDefault="00000000">
            <w:r>
              <w:rPr>
                <w:color w:val="333333"/>
                <w:sz w:val="20"/>
              </w:rPr>
              <w:t>139</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9802AC2"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4F558CD" w14:textId="77777777" w:rsidR="0037220E" w:rsidRDefault="00000000">
            <w:r>
              <w:rPr>
                <w:color w:val="333333"/>
                <w:sz w:val="20"/>
              </w:rPr>
              <w:t>NetBIOS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35C81EC" w14:textId="77777777" w:rsidR="0037220E" w:rsidRPr="008D7063" w:rsidRDefault="00000000">
            <w:pPr>
              <w:rPr>
                <w:lang w:val="es-CO"/>
              </w:rPr>
            </w:pPr>
            <w:r w:rsidRPr="008D7063">
              <w:rPr>
                <w:color w:val="333333"/>
                <w:sz w:val="20"/>
                <w:lang w:val="es-CO"/>
              </w:rPr>
              <w:t xml:space="preserve">Compatibilidad </w:t>
            </w:r>
            <w:proofErr w:type="spellStart"/>
            <w:r w:rsidRPr="008D7063">
              <w:rPr>
                <w:color w:val="333333"/>
                <w:sz w:val="20"/>
                <w:lang w:val="es-CO"/>
              </w:rPr>
              <w:t>legacy</w:t>
            </w:r>
            <w:proofErr w:type="spellEnd"/>
            <w:r w:rsidRPr="008D7063">
              <w:rPr>
                <w:color w:val="333333"/>
                <w:sz w:val="20"/>
                <w:lang w:val="es-CO"/>
              </w:rPr>
              <w:t xml:space="preserve"> con clientes Windows antiguos para Samba.</w:t>
            </w:r>
          </w:p>
        </w:tc>
      </w:tr>
      <w:tr w:rsidR="0037220E" w:rsidRPr="00BE7F11" w14:paraId="205A8E95"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E7BE1EE" w14:textId="77777777" w:rsidR="0037220E" w:rsidRDefault="00000000">
            <w:pPr>
              <w:jc w:val="center"/>
            </w:pPr>
            <w:r>
              <w:rPr>
                <w:color w:val="333333"/>
                <w:sz w:val="20"/>
              </w:rPr>
              <w:t>6</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1975874" w14:textId="77777777" w:rsidR="0037220E" w:rsidRDefault="00000000">
            <w:r>
              <w:rPr>
                <w:color w:val="333333"/>
                <w:sz w:val="20"/>
              </w:rPr>
              <w:t>445</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62930AF"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53D7B8B" w14:textId="77777777" w:rsidR="0037220E" w:rsidRDefault="00000000">
            <w:r>
              <w:rPr>
                <w:color w:val="333333"/>
                <w:sz w:val="20"/>
              </w:rPr>
              <w:t>SMB/CIFS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2B978C3" w14:textId="77777777" w:rsidR="0037220E" w:rsidRPr="008D7063" w:rsidRDefault="00000000">
            <w:pPr>
              <w:rPr>
                <w:lang w:val="es-CO"/>
              </w:rPr>
            </w:pPr>
            <w:r w:rsidRPr="008D7063">
              <w:rPr>
                <w:color w:val="333333"/>
                <w:sz w:val="20"/>
                <w:lang w:val="es-CO"/>
              </w:rPr>
              <w:t>Compartición de archivos principal para usuarios de red.</w:t>
            </w:r>
          </w:p>
        </w:tc>
      </w:tr>
      <w:tr w:rsidR="0037220E" w:rsidRPr="00BE7F11" w14:paraId="7B3DDF98"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D1CB762" w14:textId="77777777" w:rsidR="0037220E" w:rsidRDefault="00000000">
            <w:pPr>
              <w:jc w:val="center"/>
            </w:pPr>
            <w:r>
              <w:rPr>
                <w:color w:val="333333"/>
                <w:sz w:val="20"/>
              </w:rPr>
              <w:t>7</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1B3FF7E" w14:textId="77777777" w:rsidR="0037220E" w:rsidRDefault="00000000">
            <w:r>
              <w:rPr>
                <w:color w:val="333333"/>
                <w:sz w:val="20"/>
              </w:rPr>
              <w:t>3000</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15D7D42"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A9B29D1" w14:textId="77777777" w:rsidR="0037220E" w:rsidRDefault="00000000">
            <w:r>
              <w:rPr>
                <w:color w:val="333333"/>
                <w:sz w:val="20"/>
              </w:rPr>
              <w:t>Grafana</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D9FEC6C" w14:textId="77777777" w:rsidR="0037220E" w:rsidRPr="008D7063" w:rsidRDefault="00000000">
            <w:pPr>
              <w:rPr>
                <w:lang w:val="es-CO"/>
              </w:rPr>
            </w:pPr>
            <w:proofErr w:type="spellStart"/>
            <w:r w:rsidRPr="008D7063">
              <w:rPr>
                <w:color w:val="333333"/>
                <w:sz w:val="20"/>
                <w:lang w:val="es-CO"/>
              </w:rPr>
              <w:t>Dashboards</w:t>
            </w:r>
            <w:proofErr w:type="spellEnd"/>
            <w:r w:rsidRPr="008D7063">
              <w:rPr>
                <w:color w:val="333333"/>
                <w:sz w:val="20"/>
                <w:lang w:val="es-CO"/>
              </w:rPr>
              <w:t xml:space="preserve"> de monitoreo accesibles para equipo de TI.</w:t>
            </w:r>
          </w:p>
        </w:tc>
      </w:tr>
      <w:tr w:rsidR="0037220E" w:rsidRPr="00BE7F11" w14:paraId="6D92880D"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FB7CDDF" w14:textId="77777777" w:rsidR="0037220E" w:rsidRDefault="00000000">
            <w:pPr>
              <w:jc w:val="center"/>
            </w:pPr>
            <w:r>
              <w:rPr>
                <w:color w:val="333333"/>
                <w:sz w:val="20"/>
              </w:rPr>
              <w:t>8</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9619D09" w14:textId="77777777" w:rsidR="0037220E" w:rsidRDefault="00000000">
            <w:r>
              <w:rPr>
                <w:color w:val="333333"/>
                <w:sz w:val="20"/>
              </w:rPr>
              <w:t>8080</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0D21E83" w14:textId="77777777" w:rsidR="0037220E" w:rsidRDefault="00000000">
            <w:r>
              <w:rPr>
                <w:color w:val="333333"/>
                <w:sz w:val="20"/>
              </w:rPr>
              <w:t>TCP</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7E962EE" w14:textId="77777777" w:rsidR="0037220E" w:rsidRDefault="00000000">
            <w:r>
              <w:rPr>
                <w:color w:val="333333"/>
                <w:sz w:val="20"/>
              </w:rPr>
              <w:t>phpMyAdmin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F85080C" w14:textId="77777777" w:rsidR="0037220E" w:rsidRPr="008D7063" w:rsidRDefault="00000000">
            <w:pPr>
              <w:rPr>
                <w:lang w:val="es-CO"/>
              </w:rPr>
            </w:pPr>
            <w:r w:rsidRPr="008D7063">
              <w:rPr>
                <w:color w:val="333333"/>
                <w:sz w:val="20"/>
                <w:lang w:val="es-CO"/>
              </w:rPr>
              <w:t>Interfaz web de administración de base de datos (acceso restringido).</w:t>
            </w:r>
          </w:p>
        </w:tc>
      </w:tr>
    </w:tbl>
    <w:p w14:paraId="297A56CE" w14:textId="77777777" w:rsidR="0037220E" w:rsidRPr="008D7063" w:rsidRDefault="0037220E">
      <w:pPr>
        <w:rPr>
          <w:lang w:val="es-CO"/>
        </w:rPr>
      </w:pPr>
    </w:p>
    <w:p w14:paraId="5560EEE2" w14:textId="77777777" w:rsidR="0037220E" w:rsidRPr="008D7063" w:rsidRDefault="00000000">
      <w:pPr>
        <w:spacing w:before="360" w:after="160"/>
        <w:rPr>
          <w:lang w:val="es-CO"/>
        </w:rPr>
      </w:pPr>
      <w:r w:rsidRPr="008D7063">
        <w:rPr>
          <w:b/>
          <w:color w:val="2E75B6"/>
          <w:sz w:val="26"/>
          <w:lang w:val="es-CO"/>
        </w:rPr>
        <w:t xml:space="preserve">7.3 </w:t>
      </w:r>
      <w:proofErr w:type="spellStart"/>
      <w:r w:rsidRPr="008D7063">
        <w:rPr>
          <w:b/>
          <w:color w:val="2E75B6"/>
          <w:sz w:val="26"/>
          <w:lang w:val="es-CO"/>
        </w:rPr>
        <w:t>Hardening</w:t>
      </w:r>
      <w:proofErr w:type="spellEnd"/>
      <w:r w:rsidRPr="008D7063">
        <w:rPr>
          <w:b/>
          <w:color w:val="2E75B6"/>
          <w:sz w:val="26"/>
          <w:lang w:val="es-CO"/>
        </w:rPr>
        <w:t xml:space="preserve"> SSH</w:t>
      </w:r>
    </w:p>
    <w:p w14:paraId="02B929F9" w14:textId="77777777" w:rsidR="0037220E" w:rsidRPr="008D7063" w:rsidRDefault="00000000">
      <w:pPr>
        <w:rPr>
          <w:lang w:val="es-CO"/>
        </w:rPr>
      </w:pPr>
      <w:r w:rsidRPr="008D7063">
        <w:rPr>
          <w:lang w:val="es-CO"/>
        </w:rPr>
        <w:t xml:space="preserve">El servicio SSH fue endurecido mediante múltiples controles: </w:t>
      </w:r>
      <w:proofErr w:type="spellStart"/>
      <w:r w:rsidRPr="008D7063">
        <w:rPr>
          <w:lang w:val="es-CO"/>
        </w:rPr>
        <w:t>deshabilitación</w:t>
      </w:r>
      <w:proofErr w:type="spellEnd"/>
      <w:r w:rsidRPr="008D7063">
        <w:rPr>
          <w:lang w:val="es-CO"/>
        </w:rPr>
        <w:t xml:space="preserve"> de </w:t>
      </w:r>
      <w:proofErr w:type="spellStart"/>
      <w:r w:rsidRPr="008D7063">
        <w:rPr>
          <w:lang w:val="es-CO"/>
        </w:rPr>
        <w:t>login</w:t>
      </w:r>
      <w:proofErr w:type="spellEnd"/>
      <w:r w:rsidRPr="008D7063">
        <w:rPr>
          <w:lang w:val="es-CO"/>
        </w:rPr>
        <w:t xml:space="preserve"> como </w:t>
      </w:r>
      <w:proofErr w:type="spellStart"/>
      <w:r w:rsidRPr="008D7063">
        <w:rPr>
          <w:lang w:val="es-CO"/>
        </w:rPr>
        <w:t>root</w:t>
      </w:r>
      <w:proofErr w:type="spellEnd"/>
      <w:r w:rsidRPr="008D7063">
        <w:rPr>
          <w:lang w:val="es-CO"/>
        </w:rPr>
        <w:t xml:space="preserve"> (</w:t>
      </w:r>
      <w:proofErr w:type="spellStart"/>
      <w:r w:rsidRPr="008D7063">
        <w:rPr>
          <w:lang w:val="es-CO"/>
        </w:rPr>
        <w:t>PermitRootLogin</w:t>
      </w:r>
      <w:proofErr w:type="spellEnd"/>
      <w:r w:rsidRPr="008D7063">
        <w:rPr>
          <w:lang w:val="es-CO"/>
        </w:rPr>
        <w:t xml:space="preserve"> no), limitación de intentos de autenticación (</w:t>
      </w:r>
      <w:proofErr w:type="spellStart"/>
      <w:r w:rsidRPr="008D7063">
        <w:rPr>
          <w:lang w:val="es-CO"/>
        </w:rPr>
        <w:t>MaxAuthTries</w:t>
      </w:r>
      <w:proofErr w:type="spellEnd"/>
      <w:r w:rsidRPr="008D7063">
        <w:rPr>
          <w:lang w:val="es-CO"/>
        </w:rPr>
        <w:t xml:space="preserve"> 3), restricción de usuarios permitidos (</w:t>
      </w:r>
      <w:proofErr w:type="spellStart"/>
      <w:r w:rsidRPr="008D7063">
        <w:rPr>
          <w:lang w:val="es-CO"/>
        </w:rPr>
        <w:t>AllowUsers</w:t>
      </w:r>
      <w:proofErr w:type="spellEnd"/>
      <w:r w:rsidRPr="008D7063">
        <w:rPr>
          <w:lang w:val="es-CO"/>
        </w:rPr>
        <w:t xml:space="preserve"> </w:t>
      </w:r>
      <w:proofErr w:type="spellStart"/>
      <w:r w:rsidRPr="008D7063">
        <w:rPr>
          <w:lang w:val="es-CO"/>
        </w:rPr>
        <w:t>adminnutresa</w:t>
      </w:r>
      <w:proofErr w:type="spellEnd"/>
      <w:r w:rsidRPr="008D7063">
        <w:rPr>
          <w:lang w:val="es-CO"/>
        </w:rPr>
        <w:t xml:space="preserve"> operador), desactivación de reenvío X11 (X11Forwarding no), y configuración de </w:t>
      </w:r>
      <w:proofErr w:type="spellStart"/>
      <w:r w:rsidRPr="008D7063">
        <w:rPr>
          <w:lang w:val="es-CO"/>
        </w:rPr>
        <w:t>timeouts</w:t>
      </w:r>
      <w:proofErr w:type="spellEnd"/>
      <w:r w:rsidRPr="008D7063">
        <w:rPr>
          <w:lang w:val="es-CO"/>
        </w:rPr>
        <w:t xml:space="preserve"> de sesión (</w:t>
      </w:r>
      <w:proofErr w:type="spellStart"/>
      <w:r w:rsidRPr="008D7063">
        <w:rPr>
          <w:lang w:val="es-CO"/>
        </w:rPr>
        <w:t>ClientAliveInterval</w:t>
      </w:r>
      <w:proofErr w:type="spellEnd"/>
      <w:r w:rsidRPr="008D7063">
        <w:rPr>
          <w:lang w:val="es-CO"/>
        </w:rPr>
        <w:t xml:space="preserve"> 300, </w:t>
      </w:r>
      <w:proofErr w:type="spellStart"/>
      <w:r w:rsidRPr="008D7063">
        <w:rPr>
          <w:lang w:val="es-CO"/>
        </w:rPr>
        <w:t>ClientAliveCountMax</w:t>
      </w:r>
      <w:proofErr w:type="spellEnd"/>
      <w:r w:rsidRPr="008D7063">
        <w:rPr>
          <w:lang w:val="es-CO"/>
        </w:rPr>
        <w:t xml:space="preserve"> 2). El acceso externo se realiza mediante NAT de VirtualBox (puerto 2222 del host al puerto 22 de la VM), añadiendo una capa de ofuscación de puerto sin modificar la configuración interna del servicio.</w:t>
      </w:r>
    </w:p>
    <w:p w14:paraId="148BEF14" w14:textId="77777777" w:rsidR="0037220E" w:rsidRPr="008D7063" w:rsidRDefault="00000000">
      <w:pPr>
        <w:spacing w:before="360" w:after="160"/>
        <w:rPr>
          <w:lang w:val="es-CO"/>
        </w:rPr>
      </w:pPr>
      <w:r w:rsidRPr="008D7063">
        <w:rPr>
          <w:b/>
          <w:color w:val="2E75B6"/>
          <w:sz w:val="26"/>
          <w:lang w:val="es-CO"/>
        </w:rPr>
        <w:t>7.4 Gestión de usuarios (</w:t>
      </w:r>
      <w:proofErr w:type="spellStart"/>
      <w:r w:rsidRPr="008D7063">
        <w:rPr>
          <w:b/>
          <w:color w:val="2E75B6"/>
          <w:sz w:val="26"/>
          <w:lang w:val="es-CO"/>
        </w:rPr>
        <w:t>adminnutresa</w:t>
      </w:r>
      <w:proofErr w:type="spellEnd"/>
      <w:r w:rsidRPr="008D7063">
        <w:rPr>
          <w:b/>
          <w:color w:val="2E75B6"/>
          <w:sz w:val="26"/>
          <w:lang w:val="es-CO"/>
        </w:rPr>
        <w:t>, operador)</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37220E" w14:paraId="5273A9FB" w14:textId="77777777">
        <w:trPr>
          <w:jc w:val="center"/>
        </w:trPr>
        <w:tc>
          <w:tcPr>
            <w:tcW w:w="1568" w:type="dxa"/>
            <w:tcBorders>
              <w:top w:val="single" w:sz="4" w:space="0" w:color="1F4E79"/>
              <w:left w:val="single" w:sz="4" w:space="0" w:color="1F4E79"/>
              <w:bottom w:val="single" w:sz="4" w:space="0" w:color="1F4E79"/>
              <w:right w:val="single" w:sz="4" w:space="0" w:color="1F4E79"/>
            </w:tcBorders>
            <w:shd w:val="clear" w:color="auto" w:fill="1F4E79"/>
          </w:tcPr>
          <w:p w14:paraId="575F9FE5" w14:textId="77777777" w:rsidR="0037220E" w:rsidRDefault="00000000">
            <w:pPr>
              <w:jc w:val="center"/>
            </w:pPr>
            <w:proofErr w:type="spellStart"/>
            <w:r>
              <w:rPr>
                <w:b/>
                <w:color w:val="FFFFFF"/>
                <w:sz w:val="20"/>
              </w:rPr>
              <w:t>Usuario</w:t>
            </w:r>
            <w:proofErr w:type="spellEnd"/>
          </w:p>
        </w:tc>
        <w:tc>
          <w:tcPr>
            <w:tcW w:w="1568" w:type="dxa"/>
            <w:tcBorders>
              <w:top w:val="single" w:sz="4" w:space="0" w:color="1F4E79"/>
              <w:left w:val="single" w:sz="4" w:space="0" w:color="1F4E79"/>
              <w:bottom w:val="single" w:sz="4" w:space="0" w:color="1F4E79"/>
              <w:right w:val="single" w:sz="4" w:space="0" w:color="1F4E79"/>
            </w:tcBorders>
            <w:shd w:val="clear" w:color="auto" w:fill="1F4E79"/>
          </w:tcPr>
          <w:p w14:paraId="0A85E591" w14:textId="77777777" w:rsidR="0037220E" w:rsidRDefault="00000000">
            <w:pPr>
              <w:jc w:val="center"/>
            </w:pPr>
            <w:r>
              <w:rPr>
                <w:b/>
                <w:color w:val="FFFFFF"/>
                <w:sz w:val="20"/>
              </w:rPr>
              <w:t>Rol</w:t>
            </w:r>
          </w:p>
        </w:tc>
        <w:tc>
          <w:tcPr>
            <w:tcW w:w="1568" w:type="dxa"/>
            <w:tcBorders>
              <w:top w:val="single" w:sz="4" w:space="0" w:color="1F4E79"/>
              <w:left w:val="single" w:sz="4" w:space="0" w:color="1F4E79"/>
              <w:bottom w:val="single" w:sz="4" w:space="0" w:color="1F4E79"/>
              <w:right w:val="single" w:sz="4" w:space="0" w:color="1F4E79"/>
            </w:tcBorders>
            <w:shd w:val="clear" w:color="auto" w:fill="1F4E79"/>
          </w:tcPr>
          <w:p w14:paraId="4DC4A931" w14:textId="77777777" w:rsidR="0037220E" w:rsidRDefault="00000000">
            <w:pPr>
              <w:jc w:val="center"/>
            </w:pPr>
            <w:r>
              <w:rPr>
                <w:b/>
                <w:color w:val="FFFFFF"/>
                <w:sz w:val="20"/>
              </w:rPr>
              <w:t>Permisos</w:t>
            </w:r>
          </w:p>
        </w:tc>
        <w:tc>
          <w:tcPr>
            <w:tcW w:w="1568" w:type="dxa"/>
            <w:tcBorders>
              <w:top w:val="single" w:sz="4" w:space="0" w:color="1F4E79"/>
              <w:left w:val="single" w:sz="4" w:space="0" w:color="1F4E79"/>
              <w:bottom w:val="single" w:sz="4" w:space="0" w:color="1F4E79"/>
              <w:right w:val="single" w:sz="4" w:space="0" w:color="1F4E79"/>
            </w:tcBorders>
            <w:shd w:val="clear" w:color="auto" w:fill="1F4E79"/>
          </w:tcPr>
          <w:p w14:paraId="0C9B9B83" w14:textId="77777777" w:rsidR="0037220E" w:rsidRDefault="00000000">
            <w:pPr>
              <w:jc w:val="center"/>
            </w:pPr>
            <w:r>
              <w:rPr>
                <w:b/>
                <w:color w:val="FFFFFF"/>
                <w:sz w:val="20"/>
              </w:rPr>
              <w:t>Grupos</w:t>
            </w:r>
          </w:p>
        </w:tc>
        <w:tc>
          <w:tcPr>
            <w:tcW w:w="1568" w:type="dxa"/>
            <w:tcBorders>
              <w:top w:val="single" w:sz="4" w:space="0" w:color="1F4E79"/>
              <w:left w:val="single" w:sz="4" w:space="0" w:color="1F4E79"/>
              <w:bottom w:val="single" w:sz="4" w:space="0" w:color="1F4E79"/>
              <w:right w:val="single" w:sz="4" w:space="0" w:color="1F4E79"/>
            </w:tcBorders>
            <w:shd w:val="clear" w:color="auto" w:fill="1F4E79"/>
          </w:tcPr>
          <w:p w14:paraId="48A9BAD8" w14:textId="77777777" w:rsidR="0037220E" w:rsidRDefault="00000000">
            <w:pPr>
              <w:jc w:val="center"/>
            </w:pPr>
            <w:r>
              <w:rPr>
                <w:b/>
                <w:color w:val="FFFFFF"/>
                <w:sz w:val="20"/>
              </w:rPr>
              <w:t>Shell</w:t>
            </w:r>
          </w:p>
        </w:tc>
        <w:tc>
          <w:tcPr>
            <w:tcW w:w="1568" w:type="dxa"/>
            <w:tcBorders>
              <w:top w:val="single" w:sz="4" w:space="0" w:color="1F4E79"/>
              <w:left w:val="single" w:sz="4" w:space="0" w:color="1F4E79"/>
              <w:bottom w:val="single" w:sz="4" w:space="0" w:color="1F4E79"/>
              <w:right w:val="single" w:sz="4" w:space="0" w:color="1F4E79"/>
            </w:tcBorders>
            <w:shd w:val="clear" w:color="auto" w:fill="1F4E79"/>
          </w:tcPr>
          <w:p w14:paraId="3271CA89" w14:textId="77777777" w:rsidR="0037220E" w:rsidRDefault="00000000">
            <w:pPr>
              <w:jc w:val="center"/>
            </w:pPr>
            <w:r>
              <w:rPr>
                <w:b/>
                <w:color w:val="FFFFFF"/>
                <w:sz w:val="20"/>
              </w:rPr>
              <w:t>Uso</w:t>
            </w:r>
          </w:p>
        </w:tc>
      </w:tr>
      <w:tr w:rsidR="0037220E" w:rsidRPr="00BE7F11" w14:paraId="59DB5980" w14:textId="77777777">
        <w:trPr>
          <w:jc w:val="center"/>
        </w:trPr>
        <w:tc>
          <w:tcPr>
            <w:tcW w:w="1568" w:type="dxa"/>
            <w:tcBorders>
              <w:top w:val="single" w:sz="4" w:space="0" w:color="1F4E79"/>
              <w:left w:val="single" w:sz="4" w:space="0" w:color="1F4E79"/>
              <w:bottom w:val="single" w:sz="4" w:space="0" w:color="1F4E79"/>
              <w:right w:val="single" w:sz="4" w:space="0" w:color="1F4E79"/>
            </w:tcBorders>
            <w:shd w:val="clear" w:color="auto" w:fill="FFFFFF"/>
          </w:tcPr>
          <w:p w14:paraId="3A4CF593" w14:textId="77777777" w:rsidR="0037220E" w:rsidRDefault="00000000">
            <w:pPr>
              <w:jc w:val="center"/>
            </w:pPr>
            <w:r>
              <w:rPr>
                <w:color w:val="333333"/>
                <w:sz w:val="20"/>
              </w:rPr>
              <w:t>adminnutresa</w:t>
            </w:r>
          </w:p>
        </w:tc>
        <w:tc>
          <w:tcPr>
            <w:tcW w:w="1568" w:type="dxa"/>
            <w:tcBorders>
              <w:top w:val="single" w:sz="4" w:space="0" w:color="1F4E79"/>
              <w:left w:val="single" w:sz="4" w:space="0" w:color="1F4E79"/>
              <w:bottom w:val="single" w:sz="4" w:space="0" w:color="1F4E79"/>
              <w:right w:val="single" w:sz="4" w:space="0" w:color="1F4E79"/>
            </w:tcBorders>
            <w:shd w:val="clear" w:color="auto" w:fill="FFFFFF"/>
          </w:tcPr>
          <w:p w14:paraId="3575D7C1" w14:textId="77777777" w:rsidR="0037220E" w:rsidRDefault="00000000">
            <w:r>
              <w:rPr>
                <w:color w:val="333333"/>
                <w:sz w:val="20"/>
              </w:rPr>
              <w:t>Administrador</w:t>
            </w:r>
          </w:p>
        </w:tc>
        <w:tc>
          <w:tcPr>
            <w:tcW w:w="1568" w:type="dxa"/>
            <w:tcBorders>
              <w:top w:val="single" w:sz="4" w:space="0" w:color="1F4E79"/>
              <w:left w:val="single" w:sz="4" w:space="0" w:color="1F4E79"/>
              <w:bottom w:val="single" w:sz="4" w:space="0" w:color="1F4E79"/>
              <w:right w:val="single" w:sz="4" w:space="0" w:color="1F4E79"/>
            </w:tcBorders>
            <w:shd w:val="clear" w:color="auto" w:fill="FFFFFF"/>
          </w:tcPr>
          <w:p w14:paraId="04E2C84E" w14:textId="77777777" w:rsidR="0037220E" w:rsidRDefault="00000000">
            <w:r>
              <w:rPr>
                <w:color w:val="333333"/>
                <w:sz w:val="20"/>
              </w:rPr>
              <w:t>Sudo completo</w:t>
            </w:r>
          </w:p>
        </w:tc>
        <w:tc>
          <w:tcPr>
            <w:tcW w:w="1568" w:type="dxa"/>
            <w:tcBorders>
              <w:top w:val="single" w:sz="4" w:space="0" w:color="1F4E79"/>
              <w:left w:val="single" w:sz="4" w:space="0" w:color="1F4E79"/>
              <w:bottom w:val="single" w:sz="4" w:space="0" w:color="1F4E79"/>
              <w:right w:val="single" w:sz="4" w:space="0" w:color="1F4E79"/>
            </w:tcBorders>
            <w:shd w:val="clear" w:color="auto" w:fill="FFFFFF"/>
          </w:tcPr>
          <w:p w14:paraId="0B2B0CDD" w14:textId="77777777" w:rsidR="0037220E" w:rsidRDefault="00000000">
            <w:r>
              <w:rPr>
                <w:color w:val="333333"/>
                <w:sz w:val="20"/>
              </w:rPr>
              <w:t>sudo, docker, adm</w:t>
            </w:r>
          </w:p>
        </w:tc>
        <w:tc>
          <w:tcPr>
            <w:tcW w:w="1568" w:type="dxa"/>
            <w:tcBorders>
              <w:top w:val="single" w:sz="4" w:space="0" w:color="1F4E79"/>
              <w:left w:val="single" w:sz="4" w:space="0" w:color="1F4E79"/>
              <w:bottom w:val="single" w:sz="4" w:space="0" w:color="1F4E79"/>
              <w:right w:val="single" w:sz="4" w:space="0" w:color="1F4E79"/>
            </w:tcBorders>
            <w:shd w:val="clear" w:color="auto" w:fill="FFFFFF"/>
          </w:tcPr>
          <w:p w14:paraId="0D993A6D" w14:textId="77777777" w:rsidR="0037220E" w:rsidRDefault="00000000">
            <w:r>
              <w:rPr>
                <w:color w:val="333333"/>
                <w:sz w:val="20"/>
              </w:rPr>
              <w:t>/bin/bash</w:t>
            </w:r>
          </w:p>
        </w:tc>
        <w:tc>
          <w:tcPr>
            <w:tcW w:w="1568" w:type="dxa"/>
            <w:tcBorders>
              <w:top w:val="single" w:sz="4" w:space="0" w:color="1F4E79"/>
              <w:left w:val="single" w:sz="4" w:space="0" w:color="1F4E79"/>
              <w:bottom w:val="single" w:sz="4" w:space="0" w:color="1F4E79"/>
              <w:right w:val="single" w:sz="4" w:space="0" w:color="1F4E79"/>
            </w:tcBorders>
            <w:shd w:val="clear" w:color="auto" w:fill="FFFFFF"/>
          </w:tcPr>
          <w:p w14:paraId="4A632DA8" w14:textId="77777777" w:rsidR="0037220E" w:rsidRPr="008D7063" w:rsidRDefault="00000000">
            <w:pPr>
              <w:rPr>
                <w:lang w:val="es-CO"/>
              </w:rPr>
            </w:pPr>
            <w:r w:rsidRPr="008D7063">
              <w:rPr>
                <w:color w:val="333333"/>
                <w:sz w:val="20"/>
                <w:lang w:val="es-CO"/>
              </w:rPr>
              <w:t xml:space="preserve">Gestión total del sistema, Docker, </w:t>
            </w:r>
            <w:r w:rsidRPr="008D7063">
              <w:rPr>
                <w:color w:val="333333"/>
                <w:sz w:val="20"/>
                <w:lang w:val="es-CO"/>
              </w:rPr>
              <w:lastRenderedPageBreak/>
              <w:t>redes, seguridad</w:t>
            </w:r>
          </w:p>
        </w:tc>
      </w:tr>
      <w:tr w:rsidR="0037220E" w:rsidRPr="00BE7F11" w14:paraId="25D0713D" w14:textId="77777777">
        <w:trPr>
          <w:jc w:val="center"/>
        </w:trPr>
        <w:tc>
          <w:tcPr>
            <w:tcW w:w="1568" w:type="dxa"/>
            <w:tcBorders>
              <w:top w:val="single" w:sz="4" w:space="0" w:color="1F4E79"/>
              <w:left w:val="single" w:sz="4" w:space="0" w:color="1F4E79"/>
              <w:bottom w:val="single" w:sz="4" w:space="0" w:color="1F4E79"/>
              <w:right w:val="single" w:sz="4" w:space="0" w:color="1F4E79"/>
            </w:tcBorders>
            <w:shd w:val="clear" w:color="auto" w:fill="EBF3FB"/>
          </w:tcPr>
          <w:p w14:paraId="4F056AAD" w14:textId="77777777" w:rsidR="0037220E" w:rsidRDefault="00000000">
            <w:pPr>
              <w:jc w:val="center"/>
            </w:pPr>
            <w:proofErr w:type="spellStart"/>
            <w:r>
              <w:rPr>
                <w:color w:val="333333"/>
                <w:sz w:val="20"/>
              </w:rPr>
              <w:t>operador</w:t>
            </w:r>
            <w:proofErr w:type="spellEnd"/>
          </w:p>
        </w:tc>
        <w:tc>
          <w:tcPr>
            <w:tcW w:w="1568" w:type="dxa"/>
            <w:tcBorders>
              <w:top w:val="single" w:sz="4" w:space="0" w:color="1F4E79"/>
              <w:left w:val="single" w:sz="4" w:space="0" w:color="1F4E79"/>
              <w:bottom w:val="single" w:sz="4" w:space="0" w:color="1F4E79"/>
              <w:right w:val="single" w:sz="4" w:space="0" w:color="1F4E79"/>
            </w:tcBorders>
            <w:shd w:val="clear" w:color="auto" w:fill="EBF3FB"/>
          </w:tcPr>
          <w:p w14:paraId="1DDA4D42" w14:textId="77777777" w:rsidR="0037220E" w:rsidRDefault="00000000">
            <w:r>
              <w:rPr>
                <w:color w:val="333333"/>
                <w:sz w:val="20"/>
              </w:rPr>
              <w:t>Operador</w:t>
            </w:r>
          </w:p>
        </w:tc>
        <w:tc>
          <w:tcPr>
            <w:tcW w:w="1568" w:type="dxa"/>
            <w:tcBorders>
              <w:top w:val="single" w:sz="4" w:space="0" w:color="1F4E79"/>
              <w:left w:val="single" w:sz="4" w:space="0" w:color="1F4E79"/>
              <w:bottom w:val="single" w:sz="4" w:space="0" w:color="1F4E79"/>
              <w:right w:val="single" w:sz="4" w:space="0" w:color="1F4E79"/>
            </w:tcBorders>
            <w:shd w:val="clear" w:color="auto" w:fill="EBF3FB"/>
          </w:tcPr>
          <w:p w14:paraId="5AD2B1B8" w14:textId="77777777" w:rsidR="0037220E" w:rsidRDefault="00000000">
            <w:r>
              <w:rPr>
                <w:color w:val="333333"/>
                <w:sz w:val="20"/>
              </w:rPr>
              <w:t>Lectura logs, reinicio servicios</w:t>
            </w:r>
          </w:p>
        </w:tc>
        <w:tc>
          <w:tcPr>
            <w:tcW w:w="1568" w:type="dxa"/>
            <w:tcBorders>
              <w:top w:val="single" w:sz="4" w:space="0" w:color="1F4E79"/>
              <w:left w:val="single" w:sz="4" w:space="0" w:color="1F4E79"/>
              <w:bottom w:val="single" w:sz="4" w:space="0" w:color="1F4E79"/>
              <w:right w:val="single" w:sz="4" w:space="0" w:color="1F4E79"/>
            </w:tcBorders>
            <w:shd w:val="clear" w:color="auto" w:fill="EBF3FB"/>
          </w:tcPr>
          <w:p w14:paraId="5FF8CA64" w14:textId="77777777" w:rsidR="0037220E" w:rsidRDefault="00000000">
            <w:r>
              <w:rPr>
                <w:color w:val="333333"/>
                <w:sz w:val="20"/>
              </w:rPr>
              <w:t>docker, adm</w:t>
            </w:r>
          </w:p>
        </w:tc>
        <w:tc>
          <w:tcPr>
            <w:tcW w:w="1568" w:type="dxa"/>
            <w:tcBorders>
              <w:top w:val="single" w:sz="4" w:space="0" w:color="1F4E79"/>
              <w:left w:val="single" w:sz="4" w:space="0" w:color="1F4E79"/>
              <w:bottom w:val="single" w:sz="4" w:space="0" w:color="1F4E79"/>
              <w:right w:val="single" w:sz="4" w:space="0" w:color="1F4E79"/>
            </w:tcBorders>
            <w:shd w:val="clear" w:color="auto" w:fill="EBF3FB"/>
          </w:tcPr>
          <w:p w14:paraId="66794368" w14:textId="77777777" w:rsidR="0037220E" w:rsidRDefault="00000000">
            <w:r>
              <w:rPr>
                <w:color w:val="333333"/>
                <w:sz w:val="20"/>
              </w:rPr>
              <w:t>/bin/bash</w:t>
            </w:r>
          </w:p>
        </w:tc>
        <w:tc>
          <w:tcPr>
            <w:tcW w:w="1568" w:type="dxa"/>
            <w:tcBorders>
              <w:top w:val="single" w:sz="4" w:space="0" w:color="1F4E79"/>
              <w:left w:val="single" w:sz="4" w:space="0" w:color="1F4E79"/>
              <w:bottom w:val="single" w:sz="4" w:space="0" w:color="1F4E79"/>
              <w:right w:val="single" w:sz="4" w:space="0" w:color="1F4E79"/>
            </w:tcBorders>
            <w:shd w:val="clear" w:color="auto" w:fill="EBF3FB"/>
          </w:tcPr>
          <w:p w14:paraId="551BC7E5" w14:textId="77777777" w:rsidR="0037220E" w:rsidRPr="008D7063" w:rsidRDefault="00000000">
            <w:pPr>
              <w:rPr>
                <w:lang w:val="es-CO"/>
              </w:rPr>
            </w:pPr>
            <w:r w:rsidRPr="008D7063">
              <w:rPr>
                <w:color w:val="333333"/>
                <w:sz w:val="20"/>
                <w:lang w:val="es-CO"/>
              </w:rPr>
              <w:t xml:space="preserve">Monitoreo, verificación de </w:t>
            </w:r>
            <w:proofErr w:type="spellStart"/>
            <w:r w:rsidRPr="008D7063">
              <w:rPr>
                <w:color w:val="333333"/>
                <w:sz w:val="20"/>
                <w:lang w:val="es-CO"/>
              </w:rPr>
              <w:t>backups</w:t>
            </w:r>
            <w:proofErr w:type="spellEnd"/>
            <w:r w:rsidRPr="008D7063">
              <w:rPr>
                <w:color w:val="333333"/>
                <w:sz w:val="20"/>
                <w:lang w:val="es-CO"/>
              </w:rPr>
              <w:t>, soporte nivel 1</w:t>
            </w:r>
          </w:p>
        </w:tc>
      </w:tr>
    </w:tbl>
    <w:p w14:paraId="4894EADB" w14:textId="77777777" w:rsidR="0037220E" w:rsidRPr="008D7063" w:rsidRDefault="0037220E">
      <w:pPr>
        <w:rPr>
          <w:lang w:val="es-CO"/>
        </w:rPr>
      </w:pPr>
    </w:p>
    <w:p w14:paraId="1402A828" w14:textId="77777777" w:rsidR="0037220E" w:rsidRPr="008D7063" w:rsidRDefault="00000000">
      <w:pPr>
        <w:rPr>
          <w:lang w:val="es-CO"/>
        </w:rPr>
      </w:pPr>
      <w:r w:rsidRPr="008D7063">
        <w:rPr>
          <w:lang w:val="es-CO"/>
        </w:rPr>
        <w:t xml:space="preserve">El usuario operador fue creado con permisos limitados deliberadamente. Puede ejecutar </w:t>
      </w:r>
      <w:proofErr w:type="spellStart"/>
      <w:r w:rsidRPr="008D7063">
        <w:rPr>
          <w:lang w:val="es-CO"/>
        </w:rPr>
        <w:t>docker</w:t>
      </w:r>
      <w:proofErr w:type="spellEnd"/>
      <w:r w:rsidRPr="008D7063">
        <w:rPr>
          <w:lang w:val="es-CO"/>
        </w:rPr>
        <w:t xml:space="preserve"> </w:t>
      </w:r>
      <w:proofErr w:type="spellStart"/>
      <w:r w:rsidRPr="008D7063">
        <w:rPr>
          <w:lang w:val="es-CO"/>
        </w:rPr>
        <w:t>ps</w:t>
      </w:r>
      <w:proofErr w:type="spellEnd"/>
      <w:r w:rsidRPr="008D7063">
        <w:rPr>
          <w:lang w:val="es-CO"/>
        </w:rPr>
        <w:t xml:space="preserve">, </w:t>
      </w:r>
      <w:proofErr w:type="spellStart"/>
      <w:r w:rsidRPr="008D7063">
        <w:rPr>
          <w:lang w:val="es-CO"/>
        </w:rPr>
        <w:t>docker</w:t>
      </w:r>
      <w:proofErr w:type="spellEnd"/>
      <w:r w:rsidRPr="008D7063">
        <w:rPr>
          <w:lang w:val="es-CO"/>
        </w:rPr>
        <w:t xml:space="preserve"> logs, </w:t>
      </w:r>
      <w:proofErr w:type="spellStart"/>
      <w:r w:rsidRPr="008D7063">
        <w:rPr>
          <w:lang w:val="es-CO"/>
        </w:rPr>
        <w:t>systemctl</w:t>
      </w:r>
      <w:proofErr w:type="spellEnd"/>
      <w:r w:rsidRPr="008D7063">
        <w:rPr>
          <w:lang w:val="es-CO"/>
        </w:rPr>
        <w:t xml:space="preserve"> </w:t>
      </w:r>
      <w:proofErr w:type="gramStart"/>
      <w:r w:rsidRPr="008D7063">
        <w:rPr>
          <w:lang w:val="es-CO"/>
        </w:rPr>
        <w:t>status</w:t>
      </w:r>
      <w:proofErr w:type="gramEnd"/>
      <w:r w:rsidRPr="008D7063">
        <w:rPr>
          <w:lang w:val="es-CO"/>
        </w:rPr>
        <w:t xml:space="preserve"> y acceder a logs en /</w:t>
      </w:r>
      <w:proofErr w:type="spellStart"/>
      <w:r w:rsidRPr="008D7063">
        <w:rPr>
          <w:lang w:val="es-CO"/>
        </w:rPr>
        <w:t>var</w:t>
      </w:r>
      <w:proofErr w:type="spellEnd"/>
      <w:r w:rsidRPr="008D7063">
        <w:rPr>
          <w:lang w:val="es-CO"/>
        </w:rPr>
        <w:t>/log, pero no puede modificar configuraciones, instalar paquetes ni acceder a datos sensibles de la base de datos. Esta separación de privilegios sigue el principio de mínimo privilegio (</w:t>
      </w:r>
      <w:proofErr w:type="spellStart"/>
      <w:r w:rsidRPr="008D7063">
        <w:rPr>
          <w:lang w:val="es-CO"/>
        </w:rPr>
        <w:t>least</w:t>
      </w:r>
      <w:proofErr w:type="spellEnd"/>
      <w:r w:rsidRPr="008D7063">
        <w:rPr>
          <w:lang w:val="es-CO"/>
        </w:rPr>
        <w:t xml:space="preserve"> </w:t>
      </w:r>
      <w:proofErr w:type="spellStart"/>
      <w:r w:rsidRPr="008D7063">
        <w:rPr>
          <w:lang w:val="es-CO"/>
        </w:rPr>
        <w:t>privilege</w:t>
      </w:r>
      <w:proofErr w:type="spellEnd"/>
      <w:r w:rsidRPr="008D7063">
        <w:rPr>
          <w:lang w:val="es-CO"/>
        </w:rPr>
        <w:t>).</w:t>
      </w:r>
    </w:p>
    <w:p w14:paraId="44F9BCC8" w14:textId="77777777" w:rsidR="0037220E" w:rsidRPr="008D7063" w:rsidRDefault="00000000">
      <w:pPr>
        <w:spacing w:before="360" w:after="160"/>
        <w:rPr>
          <w:lang w:val="es-CO"/>
        </w:rPr>
      </w:pPr>
      <w:r w:rsidRPr="008D7063">
        <w:rPr>
          <w:b/>
          <w:color w:val="2E75B6"/>
          <w:sz w:val="26"/>
          <w:lang w:val="es-CO"/>
        </w:rPr>
        <w:t xml:space="preserve">7.5 Permisos especiales: SETUID, SETGID, </w:t>
      </w:r>
      <w:proofErr w:type="spellStart"/>
      <w:r w:rsidRPr="008D7063">
        <w:rPr>
          <w:b/>
          <w:color w:val="2E75B6"/>
          <w:sz w:val="26"/>
          <w:lang w:val="es-CO"/>
        </w:rPr>
        <w:t>sticky</w:t>
      </w:r>
      <w:proofErr w:type="spellEnd"/>
      <w:r w:rsidRPr="008D7063">
        <w:rPr>
          <w:b/>
          <w:color w:val="2E75B6"/>
          <w:sz w:val="26"/>
          <w:lang w:val="es-CO"/>
        </w:rPr>
        <w:t xml:space="preserve"> bit</w:t>
      </w:r>
    </w:p>
    <w:p w14:paraId="3BCC0B9D" w14:textId="77777777" w:rsidR="0037220E" w:rsidRPr="008D7063" w:rsidRDefault="00000000">
      <w:pPr>
        <w:rPr>
          <w:lang w:val="es-CO"/>
        </w:rPr>
      </w:pPr>
      <w:r w:rsidRPr="008D7063">
        <w:rPr>
          <w:lang w:val="es-CO"/>
        </w:rPr>
        <w:t xml:space="preserve">En el directorio /data/compartido se aplicaron permisos especiales para garantizar la colaboración segura entre usuarios del grupo </w:t>
      </w:r>
      <w:proofErr w:type="spellStart"/>
      <w:r w:rsidRPr="008D7063">
        <w:rPr>
          <w:lang w:val="es-CO"/>
        </w:rPr>
        <w:t>docker</w:t>
      </w:r>
      <w:proofErr w:type="spellEnd"/>
      <w:r w:rsidRPr="008D7063">
        <w:rPr>
          <w:lang w:val="es-CO"/>
        </w:rPr>
        <w:t>: SETGID (</w:t>
      </w:r>
      <w:proofErr w:type="spellStart"/>
      <w:r w:rsidRPr="008D7063">
        <w:rPr>
          <w:lang w:val="es-CO"/>
        </w:rPr>
        <w:t>chmod</w:t>
      </w:r>
      <w:proofErr w:type="spellEnd"/>
      <w:r w:rsidRPr="008D7063">
        <w:rPr>
          <w:lang w:val="es-CO"/>
        </w:rPr>
        <w:t xml:space="preserve"> 2775) asegura que los archivos creados hereden el grupo del directorio (</w:t>
      </w:r>
      <w:proofErr w:type="spellStart"/>
      <w:r w:rsidRPr="008D7063">
        <w:rPr>
          <w:lang w:val="es-CO"/>
        </w:rPr>
        <w:t>docker</w:t>
      </w:r>
      <w:proofErr w:type="spellEnd"/>
      <w:r w:rsidRPr="008D7063">
        <w:rPr>
          <w:lang w:val="es-CO"/>
        </w:rPr>
        <w:t xml:space="preserve">), y el </w:t>
      </w:r>
      <w:proofErr w:type="spellStart"/>
      <w:r w:rsidRPr="008D7063">
        <w:rPr>
          <w:lang w:val="es-CO"/>
        </w:rPr>
        <w:t>sticky</w:t>
      </w:r>
      <w:proofErr w:type="spellEnd"/>
      <w:r w:rsidRPr="008D7063">
        <w:rPr>
          <w:lang w:val="es-CO"/>
        </w:rPr>
        <w:t xml:space="preserve"> bit (implícito en 2775) previene que usuarios eliminen archivos de otros.</w:t>
      </w:r>
    </w:p>
    <w:p w14:paraId="1DE66067"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Configuración de permisos en /data/compartido</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mkdir</w:t>
      </w:r>
      <w:proofErr w:type="spellEnd"/>
      <w:r w:rsidRPr="008D7063">
        <w:rPr>
          <w:rFonts w:ascii="Courier New" w:hAnsi="Courier New"/>
          <w:color w:val="333333"/>
          <w:sz w:val="18"/>
          <w:lang w:val="es-CO"/>
        </w:rPr>
        <w:t xml:space="preserve"> -p /data/compartido</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chown</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root:docker</w:t>
      </w:r>
      <w:proofErr w:type="spellEnd"/>
      <w:r w:rsidRPr="008D7063">
        <w:rPr>
          <w:rFonts w:ascii="Courier New" w:hAnsi="Courier New"/>
          <w:color w:val="333333"/>
          <w:sz w:val="18"/>
          <w:lang w:val="es-CO"/>
        </w:rPr>
        <w:t xml:space="preserve"> /data/compartido</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chmod</w:t>
      </w:r>
      <w:proofErr w:type="spellEnd"/>
      <w:r w:rsidRPr="008D7063">
        <w:rPr>
          <w:rFonts w:ascii="Courier New" w:hAnsi="Courier New"/>
          <w:color w:val="333333"/>
          <w:sz w:val="18"/>
          <w:lang w:val="es-CO"/>
        </w:rPr>
        <w:t xml:space="preserve"> 2775 /data/compartido</w:t>
      </w:r>
      <w:r w:rsidRPr="008D7063">
        <w:rPr>
          <w:rFonts w:ascii="Courier New" w:hAnsi="Courier New"/>
          <w:color w:val="333333"/>
          <w:sz w:val="18"/>
          <w:lang w:val="es-CO"/>
        </w:rPr>
        <w:br/>
      </w:r>
      <w:r w:rsidRPr="008D7063">
        <w:rPr>
          <w:rFonts w:ascii="Courier New" w:hAnsi="Courier New"/>
          <w:color w:val="333333"/>
          <w:sz w:val="18"/>
          <w:lang w:val="es-CO"/>
        </w:rPr>
        <w:br/>
        <w:t># Verificación</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ls</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ld</w:t>
      </w:r>
      <w:proofErr w:type="spellEnd"/>
      <w:r w:rsidRPr="008D7063">
        <w:rPr>
          <w:rFonts w:ascii="Courier New" w:hAnsi="Courier New"/>
          <w:color w:val="333333"/>
          <w:sz w:val="18"/>
          <w:lang w:val="es-CO"/>
        </w:rPr>
        <w:t xml:space="preserve"> /data/compartido</w:t>
      </w:r>
      <w:r w:rsidRPr="008D7063">
        <w:rPr>
          <w:rFonts w:ascii="Courier New" w:hAnsi="Courier New"/>
          <w:color w:val="333333"/>
          <w:sz w:val="18"/>
          <w:lang w:val="es-CO"/>
        </w:rPr>
        <w:br/>
      </w:r>
      <w:proofErr w:type="spellStart"/>
      <w:r w:rsidRPr="008D7063">
        <w:rPr>
          <w:rFonts w:ascii="Courier New" w:hAnsi="Courier New"/>
          <w:color w:val="333333"/>
          <w:sz w:val="18"/>
          <w:lang w:val="es-CO"/>
        </w:rPr>
        <w:t>drwxrwsr</w:t>
      </w:r>
      <w:proofErr w:type="spellEnd"/>
      <w:r w:rsidRPr="008D7063">
        <w:rPr>
          <w:rFonts w:ascii="Courier New" w:hAnsi="Courier New"/>
          <w:color w:val="333333"/>
          <w:sz w:val="18"/>
          <w:lang w:val="es-CO"/>
        </w:rPr>
        <w:t xml:space="preserve">-x 2 </w:t>
      </w:r>
      <w:proofErr w:type="spellStart"/>
      <w:r w:rsidRPr="008D7063">
        <w:rPr>
          <w:rFonts w:ascii="Courier New" w:hAnsi="Courier New"/>
          <w:color w:val="333333"/>
          <w:sz w:val="18"/>
          <w:lang w:val="es-CO"/>
        </w:rPr>
        <w:t>root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4096 May 19 00:00 /data/compartido</w:t>
      </w:r>
      <w:r w:rsidRPr="008D7063">
        <w:rPr>
          <w:rFonts w:ascii="Courier New" w:hAnsi="Courier New"/>
          <w:color w:val="333333"/>
          <w:sz w:val="18"/>
          <w:lang w:val="es-CO"/>
        </w:rPr>
        <w:br/>
        <w:t xml:space="preserve"> │││││││││</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sticky</w:t>
      </w:r>
      <w:proofErr w:type="spellEnd"/>
      <w:r w:rsidRPr="008D7063">
        <w:rPr>
          <w:rFonts w:ascii="Courier New" w:hAnsi="Courier New"/>
          <w:color w:val="333333"/>
          <w:sz w:val="18"/>
          <w:lang w:val="es-CO"/>
        </w:rPr>
        <w:t xml:space="preserve"> bit (1)</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execute</w:t>
      </w:r>
      <w:proofErr w:type="spellEnd"/>
      <w:r w:rsidRPr="008D7063">
        <w:rPr>
          <w:rFonts w:ascii="Courier New" w:hAnsi="Courier New"/>
          <w:color w:val="333333"/>
          <w:sz w:val="18"/>
          <w:lang w:val="es-CO"/>
        </w:rPr>
        <w:t xml:space="preserve"> para </w:t>
      </w:r>
      <w:proofErr w:type="spellStart"/>
      <w:r w:rsidRPr="008D7063">
        <w:rPr>
          <w:rFonts w:ascii="Courier New" w:hAnsi="Courier New"/>
          <w:color w:val="333333"/>
          <w:sz w:val="18"/>
          <w:lang w:val="es-CO"/>
        </w:rPr>
        <w:t>others</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write</w:t>
      </w:r>
      <w:proofErr w:type="spellEnd"/>
      <w:r w:rsidRPr="008D7063">
        <w:rPr>
          <w:rFonts w:ascii="Courier New" w:hAnsi="Courier New"/>
          <w:color w:val="333333"/>
          <w:sz w:val="18"/>
          <w:lang w:val="es-CO"/>
        </w:rPr>
        <w:t xml:space="preserve"> para </w:t>
      </w:r>
      <w:proofErr w:type="spellStart"/>
      <w:r w:rsidRPr="008D7063">
        <w:rPr>
          <w:rFonts w:ascii="Courier New" w:hAnsi="Courier New"/>
          <w:color w:val="333333"/>
          <w:sz w:val="18"/>
          <w:lang w:val="es-CO"/>
        </w:rPr>
        <w:t>others</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read</w:t>
      </w:r>
      <w:proofErr w:type="spellEnd"/>
      <w:r w:rsidRPr="008D7063">
        <w:rPr>
          <w:rFonts w:ascii="Courier New" w:hAnsi="Courier New"/>
          <w:color w:val="333333"/>
          <w:sz w:val="18"/>
          <w:lang w:val="es-CO"/>
        </w:rPr>
        <w:t xml:space="preserve"> para </w:t>
      </w:r>
      <w:proofErr w:type="spellStart"/>
      <w:r w:rsidRPr="008D7063">
        <w:rPr>
          <w:rFonts w:ascii="Courier New" w:hAnsi="Courier New"/>
          <w:color w:val="333333"/>
          <w:sz w:val="18"/>
          <w:lang w:val="es-CO"/>
        </w:rPr>
        <w:t>others</w:t>
      </w:r>
      <w:proofErr w:type="spellEnd"/>
      <w:r w:rsidRPr="008D7063">
        <w:rPr>
          <w:rFonts w:ascii="Courier New" w:hAnsi="Courier New"/>
          <w:color w:val="333333"/>
          <w:sz w:val="18"/>
          <w:lang w:val="es-CO"/>
        </w:rPr>
        <w:br/>
        <w:t xml:space="preserve"> │││└───── SETGID (2)</w:t>
      </w:r>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execute</w:t>
      </w:r>
      <w:proofErr w:type="spellEnd"/>
      <w:r w:rsidRPr="008D7063">
        <w:rPr>
          <w:rFonts w:ascii="Courier New" w:hAnsi="Courier New"/>
          <w:color w:val="333333"/>
          <w:sz w:val="18"/>
          <w:lang w:val="es-CO"/>
        </w:rPr>
        <w:t xml:space="preserve"> para </w:t>
      </w:r>
      <w:proofErr w:type="spellStart"/>
      <w:r w:rsidRPr="008D7063">
        <w:rPr>
          <w:rFonts w:ascii="Courier New" w:hAnsi="Courier New"/>
          <w:color w:val="333333"/>
          <w:sz w:val="18"/>
          <w:lang w:val="es-CO"/>
        </w:rPr>
        <w:t>group</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write</w:t>
      </w:r>
      <w:proofErr w:type="spellEnd"/>
      <w:r w:rsidRPr="008D7063">
        <w:rPr>
          <w:rFonts w:ascii="Courier New" w:hAnsi="Courier New"/>
          <w:color w:val="333333"/>
          <w:sz w:val="18"/>
          <w:lang w:val="es-CO"/>
        </w:rPr>
        <w:t xml:space="preserve"> para </w:t>
      </w:r>
      <w:proofErr w:type="spellStart"/>
      <w:r w:rsidRPr="008D7063">
        <w:rPr>
          <w:rFonts w:ascii="Courier New" w:hAnsi="Courier New"/>
          <w:color w:val="333333"/>
          <w:sz w:val="18"/>
          <w:lang w:val="es-CO"/>
        </w:rPr>
        <w:t>group</w:t>
      </w:r>
      <w:proofErr w:type="spellEnd"/>
      <w:r w:rsidRPr="008D7063">
        <w:rPr>
          <w:rFonts w:ascii="Courier New" w:hAnsi="Courier New"/>
          <w:color w:val="333333"/>
          <w:sz w:val="18"/>
          <w:lang w:val="es-CO"/>
        </w:rPr>
        <w:br/>
        <w:t xml:space="preserve"> └──────── </w:t>
      </w:r>
      <w:proofErr w:type="spellStart"/>
      <w:r w:rsidRPr="008D7063">
        <w:rPr>
          <w:rFonts w:ascii="Courier New" w:hAnsi="Courier New"/>
          <w:color w:val="333333"/>
          <w:sz w:val="18"/>
          <w:lang w:val="es-CO"/>
        </w:rPr>
        <w:t>read</w:t>
      </w:r>
      <w:proofErr w:type="spellEnd"/>
      <w:r w:rsidRPr="008D7063">
        <w:rPr>
          <w:rFonts w:ascii="Courier New" w:hAnsi="Courier New"/>
          <w:color w:val="333333"/>
          <w:sz w:val="18"/>
          <w:lang w:val="es-CO"/>
        </w:rPr>
        <w:t xml:space="preserve"> para </w:t>
      </w:r>
      <w:proofErr w:type="spellStart"/>
      <w:r w:rsidRPr="008D7063">
        <w:rPr>
          <w:rFonts w:ascii="Courier New" w:hAnsi="Courier New"/>
          <w:color w:val="333333"/>
          <w:sz w:val="18"/>
          <w:lang w:val="es-CO"/>
        </w:rPr>
        <w:t>group</w:t>
      </w:r>
      <w:proofErr w:type="spellEnd"/>
    </w:p>
    <w:p w14:paraId="2A0D0525" w14:textId="77777777" w:rsidR="0037220E" w:rsidRPr="008D7063" w:rsidRDefault="00000000">
      <w:pPr>
        <w:pBdr>
          <w:top w:val="single" w:sz="4" w:space="0" w:color="FFC107"/>
          <w:left w:val="single" w:sz="4" w:space="0" w:color="FFC107"/>
          <w:bottom w:val="single" w:sz="4" w:space="0" w:color="FFC107"/>
          <w:right w:val="single" w:sz="4" w:space="0" w:color="FFC107"/>
        </w:pBdr>
        <w:shd w:val="clear" w:color="auto" w:fill="FFF3CD"/>
        <w:spacing w:before="160" w:after="160"/>
        <w:ind w:left="283" w:right="283"/>
        <w:rPr>
          <w:lang w:val="es-CO"/>
        </w:rPr>
      </w:pPr>
      <w:r w:rsidRPr="008D7063">
        <w:rPr>
          <w:b/>
          <w:color w:val="856A04"/>
          <w:sz w:val="20"/>
          <w:lang w:val="es-CO"/>
        </w:rPr>
        <w:t>⚠ NOTA: Inicialmente, los archivos creados en /data/compartido recibían el grupo primario del usuario creador (</w:t>
      </w:r>
      <w:proofErr w:type="spellStart"/>
      <w:r w:rsidRPr="008D7063">
        <w:rPr>
          <w:b/>
          <w:color w:val="856A04"/>
          <w:sz w:val="20"/>
          <w:lang w:val="es-CO"/>
        </w:rPr>
        <w:t>adminnutresa</w:t>
      </w:r>
      <w:proofErr w:type="spellEnd"/>
      <w:r w:rsidRPr="008D7063">
        <w:rPr>
          <w:b/>
          <w:color w:val="856A04"/>
          <w:sz w:val="20"/>
          <w:lang w:val="es-CO"/>
        </w:rPr>
        <w:t xml:space="preserve">), no el grupo </w:t>
      </w:r>
      <w:proofErr w:type="spellStart"/>
      <w:r w:rsidRPr="008D7063">
        <w:rPr>
          <w:b/>
          <w:color w:val="856A04"/>
          <w:sz w:val="20"/>
          <w:lang w:val="es-CO"/>
        </w:rPr>
        <w:t>docker</w:t>
      </w:r>
      <w:proofErr w:type="spellEnd"/>
      <w:r w:rsidRPr="008D7063">
        <w:rPr>
          <w:b/>
          <w:color w:val="856A04"/>
          <w:sz w:val="20"/>
          <w:lang w:val="es-CO"/>
        </w:rPr>
        <w:t xml:space="preserve">. Esto impedía que el contenedor Samba (que ejecuta como grupo </w:t>
      </w:r>
      <w:proofErr w:type="spellStart"/>
      <w:r w:rsidRPr="008D7063">
        <w:rPr>
          <w:b/>
          <w:color w:val="856A04"/>
          <w:sz w:val="20"/>
          <w:lang w:val="es-CO"/>
        </w:rPr>
        <w:t>docker</w:t>
      </w:r>
      <w:proofErr w:type="spellEnd"/>
      <w:r w:rsidRPr="008D7063">
        <w:rPr>
          <w:b/>
          <w:color w:val="856A04"/>
          <w:sz w:val="20"/>
          <w:lang w:val="es-CO"/>
        </w:rPr>
        <w:t>) accediera a los archivos. La solución fue aplicar SETGID (</w:t>
      </w:r>
      <w:proofErr w:type="spellStart"/>
      <w:r w:rsidRPr="008D7063">
        <w:rPr>
          <w:b/>
          <w:color w:val="856A04"/>
          <w:sz w:val="20"/>
          <w:lang w:val="es-CO"/>
        </w:rPr>
        <w:t>chmod</w:t>
      </w:r>
      <w:proofErr w:type="spellEnd"/>
      <w:r w:rsidRPr="008D7063">
        <w:rPr>
          <w:b/>
          <w:color w:val="856A04"/>
          <w:sz w:val="20"/>
          <w:lang w:val="es-CO"/>
        </w:rPr>
        <w:t xml:space="preserve"> 2775) para forzar la herencia del grupo del directorio padre en todos los archivos nuevos.</w:t>
      </w:r>
    </w:p>
    <w:p w14:paraId="508B18FC" w14:textId="77777777" w:rsidR="0037220E" w:rsidRPr="008D7063" w:rsidRDefault="00000000">
      <w:pPr>
        <w:spacing w:before="360" w:after="160"/>
        <w:rPr>
          <w:lang w:val="es-CO"/>
        </w:rPr>
      </w:pPr>
      <w:r w:rsidRPr="008D7063">
        <w:rPr>
          <w:b/>
          <w:color w:val="2E75B6"/>
          <w:sz w:val="26"/>
          <w:lang w:val="es-CO"/>
        </w:rPr>
        <w:t>7.6 Políticas de acceso</w:t>
      </w:r>
    </w:p>
    <w:p w14:paraId="034A4C66" w14:textId="77777777" w:rsidR="0037220E" w:rsidRPr="008D7063" w:rsidRDefault="00000000">
      <w:pPr>
        <w:rPr>
          <w:lang w:val="es-CO"/>
        </w:rPr>
      </w:pPr>
      <w:r w:rsidRPr="008D7063">
        <w:rPr>
          <w:lang w:val="es-CO"/>
        </w:rPr>
        <w:t xml:space="preserve">Se establecieron las siguientes políticas de acceso: (a) Acceso SSH solo para </w:t>
      </w:r>
      <w:proofErr w:type="spellStart"/>
      <w:r w:rsidRPr="008D7063">
        <w:rPr>
          <w:lang w:val="es-CO"/>
        </w:rPr>
        <w:t>adminnutresa</w:t>
      </w:r>
      <w:proofErr w:type="spellEnd"/>
      <w:r w:rsidRPr="008D7063">
        <w:rPr>
          <w:lang w:val="es-CO"/>
        </w:rPr>
        <w:t xml:space="preserve"> y operador, (b) </w:t>
      </w:r>
      <w:proofErr w:type="spellStart"/>
      <w:r w:rsidRPr="008D7063">
        <w:rPr>
          <w:lang w:val="es-CO"/>
        </w:rPr>
        <w:t>phpMyAdmin</w:t>
      </w:r>
      <w:proofErr w:type="spellEnd"/>
      <w:r w:rsidRPr="008D7063">
        <w:rPr>
          <w:lang w:val="es-CO"/>
        </w:rPr>
        <w:t xml:space="preserve"> accesible únicamente desde la red interna (VLAN 30) o mediante túnel SSH, (c) </w:t>
      </w:r>
      <w:proofErr w:type="spellStart"/>
      <w:r w:rsidRPr="008D7063">
        <w:rPr>
          <w:lang w:val="es-CO"/>
        </w:rPr>
        <w:t>Grafana</w:t>
      </w:r>
      <w:proofErr w:type="spellEnd"/>
      <w:r w:rsidRPr="008D7063">
        <w:rPr>
          <w:lang w:val="es-CO"/>
        </w:rPr>
        <w:t xml:space="preserve"> requiere autenticación con credenciales independientes del sistema operativo, (d) Samba requiere autenticación de usuario válido (no acceso anónimo), y (e) Los contenedores Docker ejecutan con usuarios no-</w:t>
      </w:r>
      <w:proofErr w:type="spellStart"/>
      <w:r w:rsidRPr="008D7063">
        <w:rPr>
          <w:lang w:val="es-CO"/>
        </w:rPr>
        <w:t>root</w:t>
      </w:r>
      <w:proofErr w:type="spellEnd"/>
      <w:r w:rsidRPr="008D7063">
        <w:rPr>
          <w:lang w:val="es-CO"/>
        </w:rPr>
        <w:t xml:space="preserve"> cuando la imagen lo permite (</w:t>
      </w:r>
      <w:proofErr w:type="spellStart"/>
      <w:r w:rsidRPr="008D7063">
        <w:rPr>
          <w:lang w:val="es-CO"/>
        </w:rPr>
        <w:t>Grafana</w:t>
      </w:r>
      <w:proofErr w:type="spellEnd"/>
      <w:r w:rsidRPr="008D7063">
        <w:rPr>
          <w:lang w:val="es-CO"/>
        </w:rPr>
        <w:t xml:space="preserve"> con UID 472).</w:t>
      </w:r>
    </w:p>
    <w:p w14:paraId="54619828" w14:textId="5B0341E9" w:rsidR="0037220E" w:rsidRPr="008D7063" w:rsidRDefault="00BF2A8D">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BF2A8D">
        <w:rPr>
          <w:b/>
          <w:noProof/>
          <w:color w:val="666666"/>
          <w:sz w:val="20"/>
        </w:rPr>
        <w:lastRenderedPageBreak/>
        <w:drawing>
          <wp:inline distT="0" distB="0" distL="0" distR="0" wp14:anchorId="687E25A4" wp14:editId="203D5CFE">
            <wp:extent cx="2484208" cy="1637211"/>
            <wp:effectExtent l="0" t="0" r="0" b="1270"/>
            <wp:docPr id="974783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83851" name=""/>
                    <pic:cNvPicPr/>
                  </pic:nvPicPr>
                  <pic:blipFill>
                    <a:blip r:embed="rId20"/>
                    <a:stretch>
                      <a:fillRect/>
                    </a:stretch>
                  </pic:blipFill>
                  <pic:spPr>
                    <a:xfrm>
                      <a:off x="0" y="0"/>
                      <a:ext cx="2492223" cy="1642494"/>
                    </a:xfrm>
                    <a:prstGeom prst="rect">
                      <a:avLst/>
                    </a:prstGeom>
                  </pic:spPr>
                </pic:pic>
              </a:graphicData>
            </a:graphic>
          </wp:inline>
        </w:drawing>
      </w:r>
      <w:r w:rsidRPr="008D7063">
        <w:rPr>
          <w:b/>
          <w:color w:val="666666"/>
          <w:sz w:val="20"/>
          <w:lang w:val="es-CO"/>
        </w:rPr>
        <w:br/>
      </w:r>
      <w:r w:rsidRPr="008D7063">
        <w:rPr>
          <w:color w:val="888888"/>
          <w:sz w:val="18"/>
          <w:lang w:val="es-CO"/>
        </w:rPr>
        <w:t xml:space="preserve">Descripción: sudo </w:t>
      </w:r>
      <w:proofErr w:type="spellStart"/>
      <w:r w:rsidRPr="008D7063">
        <w:rPr>
          <w:color w:val="888888"/>
          <w:sz w:val="18"/>
          <w:lang w:val="es-CO"/>
        </w:rPr>
        <w:t>ufw</w:t>
      </w:r>
      <w:proofErr w:type="spellEnd"/>
      <w:r w:rsidRPr="008D7063">
        <w:rPr>
          <w:color w:val="888888"/>
          <w:sz w:val="18"/>
          <w:lang w:val="es-CO"/>
        </w:rPr>
        <w:t xml:space="preserve"> </w:t>
      </w:r>
      <w:proofErr w:type="gramStart"/>
      <w:r w:rsidRPr="008D7063">
        <w:rPr>
          <w:color w:val="888888"/>
          <w:sz w:val="18"/>
          <w:lang w:val="es-CO"/>
        </w:rPr>
        <w:t>status</w:t>
      </w:r>
      <w:proofErr w:type="gramEnd"/>
      <w:r w:rsidRPr="008D7063">
        <w:rPr>
          <w:color w:val="888888"/>
          <w:sz w:val="18"/>
          <w:lang w:val="es-CO"/>
        </w:rPr>
        <w:t xml:space="preserve"> </w:t>
      </w:r>
      <w:proofErr w:type="spellStart"/>
      <w:r w:rsidRPr="008D7063">
        <w:rPr>
          <w:color w:val="888888"/>
          <w:sz w:val="18"/>
          <w:lang w:val="es-CO"/>
        </w:rPr>
        <w:t>numbered</w:t>
      </w:r>
      <w:proofErr w:type="spellEnd"/>
    </w:p>
    <w:p w14:paraId="3F170BBA" w14:textId="77777777" w:rsidR="0037220E" w:rsidRPr="008D7063" w:rsidRDefault="00000000">
      <w:pPr>
        <w:pageBreakBefore/>
        <w:spacing w:before="480" w:after="240"/>
        <w:rPr>
          <w:lang w:val="es-CO"/>
        </w:rPr>
      </w:pPr>
      <w:r w:rsidRPr="008D7063">
        <w:rPr>
          <w:b/>
          <w:color w:val="1F4E79"/>
          <w:sz w:val="32"/>
          <w:lang w:val="es-CO"/>
        </w:rPr>
        <w:lastRenderedPageBreak/>
        <w:t>8. AUTOMATIZACIÓN CON SCRIPTS BASH</w:t>
      </w:r>
    </w:p>
    <w:p w14:paraId="7229BD34" w14:textId="77777777" w:rsidR="0037220E" w:rsidRPr="008D7063" w:rsidRDefault="00000000">
      <w:pPr>
        <w:spacing w:before="360" w:after="160"/>
        <w:rPr>
          <w:lang w:val="es-CO"/>
        </w:rPr>
      </w:pPr>
      <w:r w:rsidRPr="008D7063">
        <w:rPr>
          <w:b/>
          <w:color w:val="2E75B6"/>
          <w:sz w:val="26"/>
          <w:lang w:val="es-CO"/>
        </w:rPr>
        <w:t>8.1 backup.sh — descripción, lógica SHA256, rotación 7 días</w:t>
      </w:r>
    </w:p>
    <w:p w14:paraId="464C5D8A" w14:textId="77777777" w:rsidR="0037220E" w:rsidRPr="008D7063" w:rsidRDefault="00000000">
      <w:pPr>
        <w:rPr>
          <w:lang w:val="es-CO"/>
        </w:rPr>
      </w:pPr>
      <w:r w:rsidRPr="008D7063">
        <w:rPr>
          <w:lang w:val="es-CO"/>
        </w:rPr>
        <w:t xml:space="preserve">El script backup.sh automatiza la creación de copias de seguridad diarias de la base de datos MySQL, los archivos de configuración del sistema y el directorio compartido Samba. </w:t>
      </w:r>
      <w:proofErr w:type="gramStart"/>
      <w:r w:rsidRPr="008D7063">
        <w:rPr>
          <w:lang w:val="es-CO"/>
        </w:rPr>
        <w:t xml:space="preserve">Cada </w:t>
      </w:r>
      <w:proofErr w:type="spellStart"/>
      <w:r w:rsidRPr="008D7063">
        <w:rPr>
          <w:lang w:val="es-CO"/>
        </w:rPr>
        <w:t>backup</w:t>
      </w:r>
      <w:proofErr w:type="spellEnd"/>
      <w:proofErr w:type="gramEnd"/>
      <w:r w:rsidRPr="008D7063">
        <w:rPr>
          <w:lang w:val="es-CO"/>
        </w:rPr>
        <w:t xml:space="preserve"> se verifica mediante </w:t>
      </w:r>
      <w:proofErr w:type="spellStart"/>
      <w:r w:rsidRPr="008D7063">
        <w:rPr>
          <w:lang w:val="es-CO"/>
        </w:rPr>
        <w:t>checksum</w:t>
      </w:r>
      <w:proofErr w:type="spellEnd"/>
      <w:r w:rsidRPr="008D7063">
        <w:rPr>
          <w:lang w:val="es-CO"/>
        </w:rPr>
        <w:t xml:space="preserve"> SHA256 para garantizar integridad, y se mantiene una rotación de 7 días eliminando automáticamente archivos antiguos. Antes de ejecutar </w:t>
      </w:r>
      <w:proofErr w:type="gramStart"/>
      <w:r w:rsidRPr="008D7063">
        <w:rPr>
          <w:lang w:val="es-CO"/>
        </w:rPr>
        <w:t xml:space="preserve">el </w:t>
      </w:r>
      <w:proofErr w:type="spellStart"/>
      <w:r w:rsidRPr="008D7063">
        <w:rPr>
          <w:lang w:val="es-CO"/>
        </w:rPr>
        <w:t>backup</w:t>
      </w:r>
      <w:proofErr w:type="spellEnd"/>
      <w:proofErr w:type="gramEnd"/>
      <w:r w:rsidRPr="008D7063">
        <w:rPr>
          <w:lang w:val="es-CO"/>
        </w:rPr>
        <w:t>, el script verifica que haya al menos 1 GB de espacio libre en el destino.</w:t>
      </w:r>
    </w:p>
    <w:p w14:paraId="7AAD5577"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#!/bin/bash</w:t>
      </w:r>
      <w:r w:rsidRPr="008D7063">
        <w:rPr>
          <w:rFonts w:ascii="Courier New" w:hAnsi="Courier New"/>
          <w:color w:val="333333"/>
          <w:sz w:val="18"/>
          <w:lang w:val="es-CO"/>
        </w:rPr>
        <w:br/>
        <w:t># ===================================================================</w:t>
      </w:r>
      <w:r w:rsidRPr="008D7063">
        <w:rPr>
          <w:rFonts w:ascii="Courier New" w:hAnsi="Courier New"/>
          <w:color w:val="333333"/>
          <w:sz w:val="18"/>
          <w:lang w:val="es-CO"/>
        </w:rPr>
        <w:br/>
        <w:t xml:space="preserve"># backup.sh — Sistema de </w:t>
      </w:r>
      <w:proofErr w:type="spellStart"/>
      <w:r w:rsidRPr="008D7063">
        <w:rPr>
          <w:rFonts w:ascii="Courier New" w:hAnsi="Courier New"/>
          <w:color w:val="333333"/>
          <w:sz w:val="18"/>
          <w:lang w:val="es-CO"/>
        </w:rPr>
        <w:t>Backups</w:t>
      </w:r>
      <w:proofErr w:type="spellEnd"/>
      <w:r w:rsidRPr="008D7063">
        <w:rPr>
          <w:rFonts w:ascii="Courier New" w:hAnsi="Courier New"/>
          <w:color w:val="333333"/>
          <w:sz w:val="18"/>
          <w:lang w:val="es-CO"/>
        </w:rPr>
        <w:t xml:space="preserve"> Automatizados Grupo Nutresa</w:t>
      </w:r>
      <w:r w:rsidRPr="008D7063">
        <w:rPr>
          <w:rFonts w:ascii="Courier New" w:hAnsi="Courier New"/>
          <w:color w:val="333333"/>
          <w:sz w:val="18"/>
          <w:lang w:val="es-CO"/>
        </w:rPr>
        <w:br/>
        <w:t># Autor: Nicolás Buitrago Martínez</w:t>
      </w:r>
      <w:r w:rsidRPr="008D7063">
        <w:rPr>
          <w:rFonts w:ascii="Courier New" w:hAnsi="Courier New"/>
          <w:color w:val="333333"/>
          <w:sz w:val="18"/>
          <w:lang w:val="es-CO"/>
        </w:rPr>
        <w:br/>
        <w:t># Fecha: Mayo 2026</w:t>
      </w:r>
      <w:r w:rsidRPr="008D7063">
        <w:rPr>
          <w:rFonts w:ascii="Courier New" w:hAnsi="Courier New"/>
          <w:color w:val="333333"/>
          <w:sz w:val="18"/>
          <w:lang w:val="es-CO"/>
        </w:rPr>
        <w:br/>
        <w:t xml:space="preserve"># Descripción: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diario de BD, </w:t>
      </w:r>
      <w:proofErr w:type="spellStart"/>
      <w:r w:rsidRPr="008D7063">
        <w:rPr>
          <w:rFonts w:ascii="Courier New" w:hAnsi="Courier New"/>
          <w:color w:val="333333"/>
          <w:sz w:val="18"/>
          <w:lang w:val="es-CO"/>
        </w:rPr>
        <w:t>configs</w:t>
      </w:r>
      <w:proofErr w:type="spellEnd"/>
      <w:r w:rsidRPr="008D7063">
        <w:rPr>
          <w:rFonts w:ascii="Courier New" w:hAnsi="Courier New"/>
          <w:color w:val="333333"/>
          <w:sz w:val="18"/>
          <w:lang w:val="es-CO"/>
        </w:rPr>
        <w:t xml:space="preserve"> y archivos compartidos</w:t>
      </w:r>
      <w:r w:rsidRPr="008D7063">
        <w:rPr>
          <w:rFonts w:ascii="Courier New" w:hAnsi="Courier New"/>
          <w:color w:val="333333"/>
          <w:sz w:val="18"/>
          <w:lang w:val="es-CO"/>
        </w:rPr>
        <w:br/>
        <w:t># ===================================================================</w:t>
      </w:r>
      <w:r w:rsidRPr="008D7063">
        <w:rPr>
          <w:rFonts w:ascii="Courier New" w:hAnsi="Courier New"/>
          <w:color w:val="333333"/>
          <w:sz w:val="18"/>
          <w:lang w:val="es-CO"/>
        </w:rPr>
        <w:br/>
      </w:r>
      <w:r w:rsidRPr="008D7063">
        <w:rPr>
          <w:rFonts w:ascii="Courier New" w:hAnsi="Courier New"/>
          <w:color w:val="333333"/>
          <w:sz w:val="18"/>
          <w:lang w:val="es-CO"/>
        </w:rPr>
        <w:br/>
        <w:t># Configuración</w:t>
      </w:r>
      <w:r w:rsidRPr="008D7063">
        <w:rPr>
          <w:rFonts w:ascii="Courier New" w:hAnsi="Courier New"/>
          <w:color w:val="333333"/>
          <w:sz w:val="18"/>
          <w:lang w:val="es-CO"/>
        </w:rPr>
        <w:br/>
        <w:t>BACKUP_DIR="/data/</w:t>
      </w:r>
      <w:proofErr w:type="spellStart"/>
      <w:r w:rsidRPr="008D7063">
        <w:rPr>
          <w:rFonts w:ascii="Courier New" w:hAnsi="Courier New"/>
          <w:color w:val="333333"/>
          <w:sz w:val="18"/>
          <w:lang w:val="es-CO"/>
        </w:rPr>
        <w:t>backups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DB_NAME="</w:t>
      </w:r>
      <w:proofErr w:type="spellStart"/>
      <w:r w:rsidRPr="008D7063">
        <w:rPr>
          <w:rFonts w:ascii="Courier New" w:hAnsi="Courier New"/>
          <w:color w:val="333333"/>
          <w:sz w:val="18"/>
          <w:lang w:val="es-CO"/>
        </w:rPr>
        <w:t>nutresa_db</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DB_USER="</w:t>
      </w:r>
      <w:proofErr w:type="spellStart"/>
      <w:r w:rsidRPr="008D7063">
        <w:rPr>
          <w:rFonts w:ascii="Courier New" w:hAnsi="Courier New"/>
          <w:color w:val="333333"/>
          <w:sz w:val="18"/>
          <w:lang w:val="es-CO"/>
        </w:rPr>
        <w:t>nutresa_user</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DB_PASS="NutresaDB2026!"</w:t>
      </w:r>
      <w:r w:rsidRPr="008D7063">
        <w:rPr>
          <w:rFonts w:ascii="Courier New" w:hAnsi="Courier New"/>
          <w:color w:val="333333"/>
          <w:sz w:val="18"/>
          <w:lang w:val="es-CO"/>
        </w:rPr>
        <w:br/>
        <w:t>DATE=$(date +%</w:t>
      </w:r>
      <w:proofErr w:type="spellStart"/>
      <w:r w:rsidRPr="008D7063">
        <w:rPr>
          <w:rFonts w:ascii="Courier New" w:hAnsi="Courier New"/>
          <w:color w:val="333333"/>
          <w:sz w:val="18"/>
          <w:lang w:val="es-CO"/>
        </w:rPr>
        <w:t>Y%m%d</w:t>
      </w:r>
      <w:proofErr w:type="spellEnd"/>
      <w:r w:rsidRPr="008D7063">
        <w:rPr>
          <w:rFonts w:ascii="Courier New" w:hAnsi="Courier New"/>
          <w:color w:val="333333"/>
          <w:sz w:val="18"/>
          <w:lang w:val="es-CO"/>
        </w:rPr>
        <w:t>_%H%M%S)</w:t>
      </w:r>
      <w:r w:rsidRPr="008D7063">
        <w:rPr>
          <w:rFonts w:ascii="Courier New" w:hAnsi="Courier New"/>
          <w:color w:val="333333"/>
          <w:sz w:val="18"/>
          <w:lang w:val="es-CO"/>
        </w:rPr>
        <w:br/>
        <w:t>RETENTION_DAYS=7</w:t>
      </w:r>
      <w:r w:rsidRPr="008D7063">
        <w:rPr>
          <w:rFonts w:ascii="Courier New" w:hAnsi="Courier New"/>
          <w:color w:val="333333"/>
          <w:sz w:val="18"/>
          <w:lang w:val="es-CO"/>
        </w:rPr>
        <w:br/>
        <w:t>MIN_FREE_GB=1</w:t>
      </w:r>
      <w:r w:rsidRPr="008D7063">
        <w:rPr>
          <w:rFonts w:ascii="Courier New" w:hAnsi="Courier New"/>
          <w:color w:val="333333"/>
          <w:sz w:val="18"/>
          <w:lang w:val="es-CO"/>
        </w:rPr>
        <w:br/>
      </w:r>
      <w:r w:rsidRPr="008D7063">
        <w:rPr>
          <w:rFonts w:ascii="Courier New" w:hAnsi="Courier New"/>
          <w:color w:val="333333"/>
          <w:sz w:val="18"/>
          <w:lang w:val="es-CO"/>
        </w:rPr>
        <w:br/>
        <w:t># Colores para salida</w:t>
      </w:r>
      <w:r w:rsidRPr="008D7063">
        <w:rPr>
          <w:rFonts w:ascii="Courier New" w:hAnsi="Courier New"/>
          <w:color w:val="333333"/>
          <w:sz w:val="18"/>
          <w:lang w:val="es-CO"/>
        </w:rPr>
        <w:br/>
        <w:t>RED='\033[0;31m'</w:t>
      </w:r>
      <w:r w:rsidRPr="008D7063">
        <w:rPr>
          <w:rFonts w:ascii="Courier New" w:hAnsi="Courier New"/>
          <w:color w:val="333333"/>
          <w:sz w:val="18"/>
          <w:lang w:val="es-CO"/>
        </w:rPr>
        <w:br/>
        <w:t>GREEN='\033[0;32m'</w:t>
      </w:r>
      <w:r w:rsidRPr="008D7063">
        <w:rPr>
          <w:rFonts w:ascii="Courier New" w:hAnsi="Courier New"/>
          <w:color w:val="333333"/>
          <w:sz w:val="18"/>
          <w:lang w:val="es-CO"/>
        </w:rPr>
        <w:br/>
        <w:t>YELLOW='\033[1;33m'</w:t>
      </w:r>
      <w:r w:rsidRPr="008D7063">
        <w:rPr>
          <w:rFonts w:ascii="Courier New" w:hAnsi="Courier New"/>
          <w:color w:val="333333"/>
          <w:sz w:val="18"/>
          <w:lang w:val="es-CO"/>
        </w:rPr>
        <w:br/>
        <w:t>NC='\033[0m'</w:t>
      </w:r>
      <w:r w:rsidRPr="008D7063">
        <w:rPr>
          <w:rFonts w:ascii="Courier New" w:hAnsi="Courier New"/>
          <w:color w:val="333333"/>
          <w:sz w:val="18"/>
          <w:lang w:val="es-CO"/>
        </w:rPr>
        <w:br/>
      </w:r>
      <w:r w:rsidRPr="008D7063">
        <w:rPr>
          <w:rFonts w:ascii="Courier New" w:hAnsi="Courier New"/>
          <w:color w:val="333333"/>
          <w:sz w:val="18"/>
          <w:lang w:val="es-CO"/>
        </w:rPr>
        <w:br/>
        <w:t># Función: verificar espacio disponible</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check_space</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available</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df</w:t>
      </w:r>
      <w:proofErr w:type="spellEnd"/>
      <w:r w:rsidRPr="008D7063">
        <w:rPr>
          <w:rFonts w:ascii="Courier New" w:hAnsi="Courier New"/>
          <w:color w:val="333333"/>
          <w:sz w:val="18"/>
          <w:lang w:val="es-CO"/>
        </w:rPr>
        <w:t xml:space="preserve"> -BG "$BACKUP_DIR"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'NR==2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$4}' | </w:t>
      </w:r>
      <w:proofErr w:type="spellStart"/>
      <w:r w:rsidRPr="008D7063">
        <w:rPr>
          <w:rFonts w:ascii="Courier New" w:hAnsi="Courier New"/>
          <w:color w:val="333333"/>
          <w:sz w:val="18"/>
          <w:lang w:val="es-CO"/>
        </w:rPr>
        <w:t>tr</w:t>
      </w:r>
      <w:proofErr w:type="spellEnd"/>
      <w:r w:rsidRPr="008D7063">
        <w:rPr>
          <w:rFonts w:ascii="Courier New" w:hAnsi="Courier New"/>
          <w:color w:val="333333"/>
          <w:sz w:val="18"/>
          <w:lang w:val="es-CO"/>
        </w:rPr>
        <w:t xml:space="preserve"> -d 'G')</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$(echo "$</w:t>
      </w:r>
      <w:proofErr w:type="spellStart"/>
      <w:r w:rsidRPr="008D7063">
        <w:rPr>
          <w:rFonts w:ascii="Courier New" w:hAnsi="Courier New"/>
          <w:color w:val="333333"/>
          <w:sz w:val="18"/>
          <w:lang w:val="es-CO"/>
        </w:rPr>
        <w:t>available</w:t>
      </w:r>
      <w:proofErr w:type="spellEnd"/>
      <w:r w:rsidRPr="008D7063">
        <w:rPr>
          <w:rFonts w:ascii="Courier New" w:hAnsi="Courier New"/>
          <w:color w:val="333333"/>
          <w:sz w:val="18"/>
          <w:lang w:val="es-CO"/>
        </w:rPr>
        <w:t xml:space="preserve"> &lt; $MIN_FREE_GB" | </w:t>
      </w:r>
      <w:proofErr w:type="spellStart"/>
      <w:r w:rsidRPr="008D7063">
        <w:rPr>
          <w:rFonts w:ascii="Courier New" w:hAnsi="Courier New"/>
          <w:color w:val="333333"/>
          <w:sz w:val="18"/>
          <w:lang w:val="es-CO"/>
        </w:rPr>
        <w:t>bc</w:t>
      </w:r>
      <w:proofErr w:type="spellEnd"/>
      <w:r w:rsidRPr="008D7063">
        <w:rPr>
          <w:rFonts w:ascii="Courier New" w:hAnsi="Courier New"/>
          <w:color w:val="333333"/>
          <w:sz w:val="18"/>
          <w:lang w:val="es-CO"/>
        </w:rPr>
        <w:t xml:space="preserve"> -l)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"${RED}[ERROR]${NC} Espacio insuficiente: ${</w:t>
      </w:r>
      <w:proofErr w:type="spellStart"/>
      <w:r w:rsidRPr="008D7063">
        <w:rPr>
          <w:rFonts w:ascii="Courier New" w:hAnsi="Courier New"/>
          <w:color w:val="333333"/>
          <w:sz w:val="18"/>
          <w:lang w:val="es-CO"/>
        </w:rPr>
        <w:t>available</w:t>
      </w:r>
      <w:proofErr w:type="spellEnd"/>
      <w:r w:rsidRPr="008D7063">
        <w:rPr>
          <w:rFonts w:ascii="Courier New" w:hAnsi="Courier New"/>
          <w:color w:val="333333"/>
          <w:sz w:val="18"/>
          <w:lang w:val="es-CO"/>
        </w:rPr>
        <w:t>}GB &lt; ${MIN_FREE_GB}GB requeridos"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 xml:space="preserve">    echo -e "${GREEN}[OK]${NC} Espacio disponible: ${</w:t>
      </w:r>
      <w:proofErr w:type="spellStart"/>
      <w:r w:rsidRPr="008D7063">
        <w:rPr>
          <w:rFonts w:ascii="Courier New" w:hAnsi="Courier New"/>
          <w:color w:val="333333"/>
          <w:sz w:val="18"/>
          <w:lang w:val="es-CO"/>
        </w:rPr>
        <w:t>available</w:t>
      </w:r>
      <w:proofErr w:type="spellEnd"/>
      <w:r w:rsidRPr="008D7063">
        <w:rPr>
          <w:rFonts w:ascii="Courier New" w:hAnsi="Courier New"/>
          <w:color w:val="333333"/>
          <w:sz w:val="18"/>
          <w:lang w:val="es-CO"/>
        </w:rPr>
        <w:t>}GB"</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crear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base de datos</w:t>
      </w:r>
      <w:r w:rsidRPr="008D7063">
        <w:rPr>
          <w:rFonts w:ascii="Courier New" w:hAnsi="Courier New"/>
          <w:color w:val="333333"/>
          <w:sz w:val="18"/>
          <w:lang w:val="es-CO"/>
        </w:rPr>
        <w:br/>
      </w:r>
      <w:proofErr w:type="spellStart"/>
      <w:r w:rsidRPr="008D7063">
        <w:rPr>
          <w:rFonts w:ascii="Courier New" w:hAnsi="Courier New"/>
          <w:color w:val="333333"/>
          <w:sz w:val="18"/>
          <w:lang w:val="es-CO"/>
        </w:rPr>
        <w:t>backup_database</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="$BACKUP_DIR/</w:t>
      </w:r>
      <w:proofErr w:type="spellStart"/>
      <w:r w:rsidRPr="008D7063">
        <w:rPr>
          <w:rFonts w:ascii="Courier New" w:hAnsi="Courier New"/>
          <w:color w:val="333333"/>
          <w:sz w:val="18"/>
          <w:lang w:val="es-CO"/>
        </w:rPr>
        <w:t>db</w:t>
      </w:r>
      <w:proofErr w:type="spellEnd"/>
      <w:r w:rsidRPr="008D7063">
        <w:rPr>
          <w:rFonts w:ascii="Courier New" w:hAnsi="Courier New"/>
          <w:color w:val="333333"/>
          <w:sz w:val="18"/>
          <w:lang w:val="es-CO"/>
        </w:rPr>
        <w:t>_${DB_NAME}_${DATE}.sql.gz"</w:t>
      </w:r>
      <w:r w:rsidRPr="008D7063">
        <w:rPr>
          <w:rFonts w:ascii="Courier New" w:hAnsi="Courier New"/>
          <w:color w:val="333333"/>
          <w:sz w:val="18"/>
          <w:lang w:val="es-CO"/>
        </w:rPr>
        <w:br/>
        <w:t xml:space="preserve">    echo -e "${YELLOW}[INFO]${NC} Iniciando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base de datos..."</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mysqldump</w:t>
      </w:r>
      <w:proofErr w:type="spellEnd"/>
      <w:r w:rsidRPr="008D7063">
        <w:rPr>
          <w:rFonts w:ascii="Courier New" w:hAnsi="Courier New"/>
          <w:color w:val="333333"/>
          <w:sz w:val="18"/>
          <w:lang w:val="es-CO"/>
        </w:rPr>
        <w:t xml:space="preserve"> -u "$DB_USER" -</w:t>
      </w:r>
      <w:proofErr w:type="spellStart"/>
      <w:r w:rsidRPr="008D7063">
        <w:rPr>
          <w:rFonts w:ascii="Courier New" w:hAnsi="Courier New"/>
          <w:color w:val="333333"/>
          <w:sz w:val="18"/>
          <w:lang w:val="es-CO"/>
        </w:rPr>
        <w:t>p"$DB_PASS</w:t>
      </w:r>
      <w:proofErr w:type="spellEnd"/>
      <w:r w:rsidRPr="008D7063">
        <w:rPr>
          <w:rFonts w:ascii="Courier New" w:hAnsi="Courier New"/>
          <w:color w:val="333333"/>
          <w:sz w:val="18"/>
          <w:lang w:val="es-CO"/>
        </w:rPr>
        <w:t>" --single-</w:t>
      </w:r>
      <w:proofErr w:type="spellStart"/>
      <w:r w:rsidRPr="008D7063">
        <w:rPr>
          <w:rFonts w:ascii="Courier New" w:hAnsi="Courier New"/>
          <w:color w:val="333333"/>
          <w:sz w:val="18"/>
          <w:lang w:val="es-CO"/>
        </w:rPr>
        <w:t>transaction</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routines</w:t>
      </w:r>
      <w:proofErr w:type="spellEnd"/>
      <w:r w:rsidRPr="008D7063">
        <w:rPr>
          <w:rFonts w:ascii="Courier New" w:hAnsi="Courier New"/>
          <w:color w:val="333333"/>
          <w:sz w:val="18"/>
          <w:lang w:val="es-CO"/>
        </w:rPr>
        <w:t xml:space="preserve"> "$DB_NAME" |         </w:t>
      </w:r>
      <w:proofErr w:type="spellStart"/>
      <w:r w:rsidRPr="008D7063">
        <w:rPr>
          <w:rFonts w:ascii="Courier New" w:hAnsi="Courier New"/>
          <w:color w:val="333333"/>
          <w:sz w:val="18"/>
          <w:lang w:val="es-CO"/>
        </w:rPr>
        <w:t>gzip</w:t>
      </w:r>
      <w:proofErr w:type="spellEnd"/>
      <w:r w:rsidRPr="008D7063">
        <w:rPr>
          <w:rFonts w:ascii="Courier New" w:hAnsi="Courier New"/>
          <w:color w:val="333333"/>
          <w:sz w:val="18"/>
          <w:lang w:val="es-CO"/>
        </w:rPr>
        <w:t xml:space="preserve"> &gt;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 -</w:t>
      </w:r>
      <w:proofErr w:type="spellStart"/>
      <w:r w:rsidRPr="008D7063">
        <w:rPr>
          <w:rFonts w:ascii="Courier New" w:hAnsi="Courier New"/>
          <w:color w:val="333333"/>
          <w:sz w:val="18"/>
          <w:lang w:val="es-CO"/>
        </w:rPr>
        <w:t>eq</w:t>
      </w:r>
      <w:proofErr w:type="spellEnd"/>
      <w:r w:rsidRPr="008D7063">
        <w:rPr>
          <w:rFonts w:ascii="Courier New" w:hAnsi="Courier New"/>
          <w:color w:val="333333"/>
          <w:sz w:val="18"/>
          <w:lang w:val="es-CO"/>
        </w:rPr>
        <w:t xml:space="preserve"> 0 ];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"${GREEN}[OK]${NC}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BD creado: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generate_checksum</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"${RED}[ERROR]${NC} Fallo en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base de datos"</w:t>
      </w:r>
      <w:r w:rsidRPr="008D7063">
        <w:rPr>
          <w:rFonts w:ascii="Courier New" w:hAnsi="Courier New"/>
          <w:color w:val="333333"/>
          <w:sz w:val="18"/>
          <w:lang w:val="es-CO"/>
        </w:rPr>
        <w:br/>
      </w:r>
      <w:r w:rsidRPr="008D7063">
        <w:rPr>
          <w:rFonts w:ascii="Courier New" w:hAnsi="Courier New"/>
          <w:color w:val="333333"/>
          <w:sz w:val="18"/>
          <w:lang w:val="es-CO"/>
        </w:rPr>
        <w:lastRenderedPageBreak/>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crear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configuraciones</w:t>
      </w:r>
      <w:r w:rsidRPr="008D7063">
        <w:rPr>
          <w:rFonts w:ascii="Courier New" w:hAnsi="Courier New"/>
          <w:color w:val="333333"/>
          <w:sz w:val="18"/>
          <w:lang w:val="es-CO"/>
        </w:rPr>
        <w:br/>
      </w:r>
      <w:proofErr w:type="spellStart"/>
      <w:r w:rsidRPr="008D7063">
        <w:rPr>
          <w:rFonts w:ascii="Courier New" w:hAnsi="Courier New"/>
          <w:color w:val="333333"/>
          <w:sz w:val="18"/>
          <w:lang w:val="es-CO"/>
        </w:rPr>
        <w:t>backup_configs</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="$BACKUP_DIR/</w:t>
      </w:r>
      <w:proofErr w:type="spellStart"/>
      <w:r w:rsidRPr="008D7063">
        <w:rPr>
          <w:rFonts w:ascii="Courier New" w:hAnsi="Courier New"/>
          <w:color w:val="333333"/>
          <w:sz w:val="18"/>
          <w:lang w:val="es-CO"/>
        </w:rPr>
        <w:t>configs</w:t>
      </w:r>
      <w:proofErr w:type="spellEnd"/>
      <w:r w:rsidRPr="008D7063">
        <w:rPr>
          <w:rFonts w:ascii="Courier New" w:hAnsi="Courier New"/>
          <w:color w:val="333333"/>
          <w:sz w:val="18"/>
          <w:lang w:val="es-CO"/>
        </w:rPr>
        <w:t>_${DATE}.tar.gz"</w:t>
      </w:r>
      <w:r w:rsidRPr="008D7063">
        <w:rPr>
          <w:rFonts w:ascii="Courier New" w:hAnsi="Courier New"/>
          <w:color w:val="333333"/>
          <w:sz w:val="18"/>
          <w:lang w:val="es-CO"/>
        </w:rPr>
        <w:br/>
        <w:t xml:space="preserve">    echo -e "${YELLOW}[INFO]${NC} Iniciando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configuraciones..."</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tar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czf</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ssh</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sshd_config</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ufw</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mdadm</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fstab</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etc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chrony</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opt</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docker-compose.yml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opt</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nginx</w:t>
      </w:r>
      <w:proofErr w:type="spellEnd"/>
      <w:r w:rsidRPr="008D7063">
        <w:rPr>
          <w:rFonts w:ascii="Courier New" w:hAnsi="Courier New"/>
          <w:color w:val="333333"/>
          <w:sz w:val="18"/>
          <w:lang w:val="es-CO"/>
        </w:rPr>
        <w:t>/         2&gt;/</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null</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 -</w:t>
      </w:r>
      <w:proofErr w:type="spellStart"/>
      <w:r w:rsidRPr="008D7063">
        <w:rPr>
          <w:rFonts w:ascii="Courier New" w:hAnsi="Courier New"/>
          <w:color w:val="333333"/>
          <w:sz w:val="18"/>
          <w:lang w:val="es-CO"/>
        </w:rPr>
        <w:t>eq</w:t>
      </w:r>
      <w:proofErr w:type="spellEnd"/>
      <w:r w:rsidRPr="008D7063">
        <w:rPr>
          <w:rFonts w:ascii="Courier New" w:hAnsi="Courier New"/>
          <w:color w:val="333333"/>
          <w:sz w:val="18"/>
          <w:lang w:val="es-CO"/>
        </w:rPr>
        <w:t xml:space="preserve"> 0 ];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"${GREEN}[OK]${NC}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configs</w:t>
      </w:r>
      <w:proofErr w:type="spellEnd"/>
      <w:r w:rsidRPr="008D7063">
        <w:rPr>
          <w:rFonts w:ascii="Courier New" w:hAnsi="Courier New"/>
          <w:color w:val="333333"/>
          <w:sz w:val="18"/>
          <w:lang w:val="es-CO"/>
        </w:rPr>
        <w:t xml:space="preserve"> creado: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generate_checksum</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"${RED}[ERROR]${NC} Fallo en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configuraciones"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crear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archivos compartidos</w:t>
      </w:r>
      <w:r w:rsidRPr="008D7063">
        <w:rPr>
          <w:rFonts w:ascii="Courier New" w:hAnsi="Courier New"/>
          <w:color w:val="333333"/>
          <w:sz w:val="18"/>
          <w:lang w:val="es-CO"/>
        </w:rPr>
        <w:br/>
      </w:r>
      <w:proofErr w:type="spellStart"/>
      <w:r w:rsidRPr="008D7063">
        <w:rPr>
          <w:rFonts w:ascii="Courier New" w:hAnsi="Courier New"/>
          <w:color w:val="333333"/>
          <w:sz w:val="18"/>
          <w:lang w:val="es-CO"/>
        </w:rPr>
        <w:t>backup_shared</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="$BACKUP_DIR/</w:t>
      </w:r>
      <w:proofErr w:type="spellStart"/>
      <w:r w:rsidRPr="008D7063">
        <w:rPr>
          <w:rFonts w:ascii="Courier New" w:hAnsi="Courier New"/>
          <w:color w:val="333333"/>
          <w:sz w:val="18"/>
          <w:lang w:val="es-CO"/>
        </w:rPr>
        <w:t>shared</w:t>
      </w:r>
      <w:proofErr w:type="spellEnd"/>
      <w:r w:rsidRPr="008D7063">
        <w:rPr>
          <w:rFonts w:ascii="Courier New" w:hAnsi="Courier New"/>
          <w:color w:val="333333"/>
          <w:sz w:val="18"/>
          <w:lang w:val="es-CO"/>
        </w:rPr>
        <w:t>_${DATE}.tar.gz"</w:t>
      </w:r>
      <w:r w:rsidRPr="008D7063">
        <w:rPr>
          <w:rFonts w:ascii="Courier New" w:hAnsi="Courier New"/>
          <w:color w:val="333333"/>
          <w:sz w:val="18"/>
          <w:lang w:val="es-CO"/>
        </w:rPr>
        <w:br/>
        <w:t xml:space="preserve">    echo -e "${YELLOW}[INFO]${NC} Iniciando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archivos compartidos..."</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tar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czf</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 /data/compartido/ 2&gt;/</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null</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 -</w:t>
      </w:r>
      <w:proofErr w:type="spellStart"/>
      <w:r w:rsidRPr="008D7063">
        <w:rPr>
          <w:rFonts w:ascii="Courier New" w:hAnsi="Courier New"/>
          <w:color w:val="333333"/>
          <w:sz w:val="18"/>
          <w:lang w:val="es-CO"/>
        </w:rPr>
        <w:t>eq</w:t>
      </w:r>
      <w:proofErr w:type="spellEnd"/>
      <w:r w:rsidRPr="008D7063">
        <w:rPr>
          <w:rFonts w:ascii="Courier New" w:hAnsi="Courier New"/>
          <w:color w:val="333333"/>
          <w:sz w:val="18"/>
          <w:lang w:val="es-CO"/>
        </w:rPr>
        <w:t xml:space="preserve"> 0 ];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"${GREEN}[OK]${NC}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compartido creado: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generate_checksum</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backup_file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"${RED}[ERROR]${NC} Fallo en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de archivos compartidos"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generar </w:t>
      </w:r>
      <w:proofErr w:type="spellStart"/>
      <w:r w:rsidRPr="008D7063">
        <w:rPr>
          <w:rFonts w:ascii="Courier New" w:hAnsi="Courier New"/>
          <w:color w:val="333333"/>
          <w:sz w:val="18"/>
          <w:lang w:val="es-CO"/>
        </w:rPr>
        <w:t>checksum</w:t>
      </w:r>
      <w:proofErr w:type="spellEnd"/>
      <w:r w:rsidRPr="008D7063">
        <w:rPr>
          <w:rFonts w:ascii="Courier New" w:hAnsi="Courier New"/>
          <w:color w:val="333333"/>
          <w:sz w:val="18"/>
          <w:lang w:val="es-CO"/>
        </w:rPr>
        <w:t xml:space="preserve"> SHA256</w:t>
      </w:r>
      <w:r w:rsidRPr="008D7063">
        <w:rPr>
          <w:rFonts w:ascii="Courier New" w:hAnsi="Courier New"/>
          <w:color w:val="333333"/>
          <w:sz w:val="18"/>
          <w:lang w:val="es-CO"/>
        </w:rPr>
        <w:br/>
      </w:r>
      <w:proofErr w:type="spellStart"/>
      <w:r w:rsidRPr="008D7063">
        <w:rPr>
          <w:rFonts w:ascii="Courier New" w:hAnsi="Courier New"/>
          <w:color w:val="333333"/>
          <w:sz w:val="18"/>
          <w:lang w:val="es-CO"/>
        </w:rPr>
        <w:t>generate_checksum</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file="$1"</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checksum_file</w:t>
      </w:r>
      <w:proofErr w:type="spellEnd"/>
      <w:r w:rsidRPr="008D7063">
        <w:rPr>
          <w:rFonts w:ascii="Courier New" w:hAnsi="Courier New"/>
          <w:color w:val="333333"/>
          <w:sz w:val="18"/>
          <w:lang w:val="es-CO"/>
        </w:rPr>
        <w:t>="${file}.sha256"</w:t>
      </w:r>
      <w:r w:rsidRPr="008D7063">
        <w:rPr>
          <w:rFonts w:ascii="Courier New" w:hAnsi="Courier New"/>
          <w:color w:val="333333"/>
          <w:sz w:val="18"/>
          <w:lang w:val="es-CO"/>
        </w:rPr>
        <w:br/>
        <w:t xml:space="preserve">    sha256sum "$file" &gt; "$</w:t>
      </w:r>
      <w:proofErr w:type="spellStart"/>
      <w:r w:rsidRPr="008D7063">
        <w:rPr>
          <w:rFonts w:ascii="Courier New" w:hAnsi="Courier New"/>
          <w:color w:val="333333"/>
          <w:sz w:val="18"/>
          <w:lang w:val="es-CO"/>
        </w:rPr>
        <w:t>checksum_file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echo -e "${GREEN}[OK]${NC} </w:t>
      </w:r>
      <w:proofErr w:type="spellStart"/>
      <w:r w:rsidRPr="008D7063">
        <w:rPr>
          <w:rFonts w:ascii="Courier New" w:hAnsi="Courier New"/>
          <w:color w:val="333333"/>
          <w:sz w:val="18"/>
          <w:lang w:val="es-CO"/>
        </w:rPr>
        <w:t>Checksum</w:t>
      </w:r>
      <w:proofErr w:type="spellEnd"/>
      <w:r w:rsidRPr="008D7063">
        <w:rPr>
          <w:rFonts w:ascii="Courier New" w:hAnsi="Courier New"/>
          <w:color w:val="333333"/>
          <w:sz w:val="18"/>
          <w:lang w:val="es-CO"/>
        </w:rPr>
        <w:t xml:space="preserve"> SHA256 generado: $</w:t>
      </w:r>
      <w:proofErr w:type="spellStart"/>
      <w:r w:rsidRPr="008D7063">
        <w:rPr>
          <w:rFonts w:ascii="Courier New" w:hAnsi="Courier New"/>
          <w:color w:val="333333"/>
          <w:sz w:val="18"/>
          <w:lang w:val="es-CO"/>
        </w:rPr>
        <w:t>checksum_file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rotación de </w:t>
      </w:r>
      <w:proofErr w:type="spellStart"/>
      <w:r w:rsidRPr="008D7063">
        <w:rPr>
          <w:rFonts w:ascii="Courier New" w:hAnsi="Courier New"/>
          <w:color w:val="333333"/>
          <w:sz w:val="18"/>
          <w:lang w:val="es-CO"/>
        </w:rPr>
        <w:t>backups</w:t>
      </w:r>
      <w:proofErr w:type="spellEnd"/>
      <w:r w:rsidRPr="008D7063">
        <w:rPr>
          <w:rFonts w:ascii="Courier New" w:hAnsi="Courier New"/>
          <w:color w:val="333333"/>
          <w:sz w:val="18"/>
          <w:lang w:val="es-CO"/>
        </w:rPr>
        <w:t xml:space="preserve"> (eliminar archivos antiguos)</w:t>
      </w:r>
      <w:r w:rsidRPr="008D7063">
        <w:rPr>
          <w:rFonts w:ascii="Courier New" w:hAnsi="Courier New"/>
          <w:color w:val="333333"/>
          <w:sz w:val="18"/>
          <w:lang w:val="es-CO"/>
        </w:rPr>
        <w:br/>
      </w:r>
      <w:proofErr w:type="spellStart"/>
      <w:r w:rsidRPr="008D7063">
        <w:rPr>
          <w:rFonts w:ascii="Courier New" w:hAnsi="Courier New"/>
          <w:color w:val="333333"/>
          <w:sz w:val="18"/>
          <w:lang w:val="es-CO"/>
        </w:rPr>
        <w:t>rotate_backups</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echo -e "${YELLOW}[INFO]${NC} Aplicando rotación de ${RETENTION_DAYS} días..."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find</w:t>
      </w:r>
      <w:proofErr w:type="spellEnd"/>
      <w:r w:rsidRPr="008D7063">
        <w:rPr>
          <w:rFonts w:ascii="Courier New" w:hAnsi="Courier New"/>
          <w:color w:val="333333"/>
          <w:sz w:val="18"/>
          <w:lang w:val="es-CO"/>
        </w:rPr>
        <w:t xml:space="preserve"> "$BACKUP_DIR" -</w:t>
      </w:r>
      <w:proofErr w:type="spellStart"/>
      <w:r w:rsidRPr="008D7063">
        <w:rPr>
          <w:rFonts w:ascii="Courier New" w:hAnsi="Courier New"/>
          <w:color w:val="333333"/>
          <w:sz w:val="18"/>
          <w:lang w:val="es-CO"/>
        </w:rPr>
        <w:t>name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gz</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mtime</w:t>
      </w:r>
      <w:proofErr w:type="spellEnd"/>
      <w:r w:rsidRPr="008D7063">
        <w:rPr>
          <w:rFonts w:ascii="Courier New" w:hAnsi="Courier New"/>
          <w:color w:val="333333"/>
          <w:sz w:val="18"/>
          <w:lang w:val="es-CO"/>
        </w:rPr>
        <w:t xml:space="preserve"> +$RETENTION_DAYS -</w:t>
      </w:r>
      <w:proofErr w:type="spellStart"/>
      <w:r w:rsidRPr="008D7063">
        <w:rPr>
          <w:rFonts w:ascii="Courier New" w:hAnsi="Courier New"/>
          <w:color w:val="333333"/>
          <w:sz w:val="18"/>
          <w:lang w:val="es-CO"/>
        </w:rPr>
        <w:t>delete</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find</w:t>
      </w:r>
      <w:proofErr w:type="spellEnd"/>
      <w:r w:rsidRPr="008D7063">
        <w:rPr>
          <w:rFonts w:ascii="Courier New" w:hAnsi="Courier New"/>
          <w:color w:val="333333"/>
          <w:sz w:val="18"/>
          <w:lang w:val="es-CO"/>
        </w:rPr>
        <w:t xml:space="preserve"> "$BACKUP_DIR" -</w:t>
      </w:r>
      <w:proofErr w:type="spellStart"/>
      <w:r w:rsidRPr="008D7063">
        <w:rPr>
          <w:rFonts w:ascii="Courier New" w:hAnsi="Courier New"/>
          <w:color w:val="333333"/>
          <w:sz w:val="18"/>
          <w:lang w:val="es-CO"/>
        </w:rPr>
        <w:t>name</w:t>
      </w:r>
      <w:proofErr w:type="spellEnd"/>
      <w:r w:rsidRPr="008D7063">
        <w:rPr>
          <w:rFonts w:ascii="Courier New" w:hAnsi="Courier New"/>
          <w:color w:val="333333"/>
          <w:sz w:val="18"/>
          <w:lang w:val="es-CO"/>
        </w:rPr>
        <w:t xml:space="preserve"> "*.sha256" -</w:t>
      </w:r>
      <w:proofErr w:type="spellStart"/>
      <w:r w:rsidRPr="008D7063">
        <w:rPr>
          <w:rFonts w:ascii="Courier New" w:hAnsi="Courier New"/>
          <w:color w:val="333333"/>
          <w:sz w:val="18"/>
          <w:lang w:val="es-CO"/>
        </w:rPr>
        <w:t>mtime</w:t>
      </w:r>
      <w:proofErr w:type="spellEnd"/>
      <w:r w:rsidRPr="008D7063">
        <w:rPr>
          <w:rFonts w:ascii="Courier New" w:hAnsi="Courier New"/>
          <w:color w:val="333333"/>
          <w:sz w:val="18"/>
          <w:lang w:val="es-CO"/>
        </w:rPr>
        <w:t xml:space="preserve"> +$RETENTION_DAYS -</w:t>
      </w:r>
      <w:proofErr w:type="spellStart"/>
      <w:r w:rsidRPr="008D7063">
        <w:rPr>
          <w:rFonts w:ascii="Courier New" w:hAnsi="Courier New"/>
          <w:color w:val="333333"/>
          <w:sz w:val="18"/>
          <w:lang w:val="es-CO"/>
        </w:rPr>
        <w:t>delete</w:t>
      </w:r>
      <w:proofErr w:type="spellEnd"/>
      <w:r w:rsidRPr="008D7063">
        <w:rPr>
          <w:rFonts w:ascii="Courier New" w:hAnsi="Courier New"/>
          <w:color w:val="333333"/>
          <w:sz w:val="18"/>
          <w:lang w:val="es-CO"/>
        </w:rPr>
        <w:br/>
        <w:t xml:space="preserve">    echo -e "${GREEN}[OK]${NC} Rotación completada"</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Función: resumen final</w:t>
      </w:r>
      <w:r w:rsidRPr="008D7063">
        <w:rPr>
          <w:rFonts w:ascii="Courier New" w:hAnsi="Courier New"/>
          <w:color w:val="333333"/>
          <w:sz w:val="18"/>
          <w:lang w:val="es-CO"/>
        </w:rPr>
        <w:br/>
      </w:r>
      <w:proofErr w:type="spellStart"/>
      <w:r w:rsidRPr="008D7063">
        <w:rPr>
          <w:rFonts w:ascii="Courier New" w:hAnsi="Courier New"/>
          <w:color w:val="333333"/>
          <w:sz w:val="18"/>
          <w:lang w:val="es-CO"/>
        </w:rPr>
        <w:t>print_summary</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echo -e "\n${GREEN}========================================${NC}"</w:t>
      </w:r>
      <w:r w:rsidRPr="008D7063">
        <w:rPr>
          <w:rFonts w:ascii="Courier New" w:hAnsi="Courier New"/>
          <w:color w:val="333333"/>
          <w:sz w:val="18"/>
          <w:lang w:val="es-CO"/>
        </w:rPr>
        <w:br/>
        <w:t xml:space="preserve">    echo -e "${GREEN}  BACKUP COMPLETADO EXITOSAMENTE${NC}"</w:t>
      </w:r>
      <w:r w:rsidRPr="008D7063">
        <w:rPr>
          <w:rFonts w:ascii="Courier New" w:hAnsi="Courier New"/>
          <w:color w:val="333333"/>
          <w:sz w:val="18"/>
          <w:lang w:val="es-CO"/>
        </w:rPr>
        <w:br/>
        <w:t xml:space="preserve">    echo -e "${GREEN}========================================${NC}"</w:t>
      </w:r>
      <w:r w:rsidRPr="008D7063">
        <w:rPr>
          <w:rFonts w:ascii="Courier New" w:hAnsi="Courier New"/>
          <w:color w:val="333333"/>
          <w:sz w:val="18"/>
          <w:lang w:val="es-CO"/>
        </w:rPr>
        <w:br/>
        <w:t xml:space="preserve">    echo -e "Fecha: $(date '+%Y-%m-%d %H:%M:%S')"</w:t>
      </w:r>
      <w:r w:rsidRPr="008D7063">
        <w:rPr>
          <w:rFonts w:ascii="Courier New" w:hAnsi="Courier New"/>
          <w:color w:val="333333"/>
          <w:sz w:val="18"/>
          <w:lang w:val="es-CO"/>
        </w:rPr>
        <w:br/>
        <w:t xml:space="preserve">    echo -e "Archivos generados:"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ls</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lh</w:t>
      </w:r>
      <w:proofErr w:type="spellEnd"/>
      <w:r w:rsidRPr="008D7063">
        <w:rPr>
          <w:rFonts w:ascii="Courier New" w:hAnsi="Courier New"/>
          <w:color w:val="333333"/>
          <w:sz w:val="18"/>
          <w:lang w:val="es-CO"/>
        </w:rPr>
        <w:t xml:space="preserve"> "$BACKUP_DIR"/*_${DATE}.* 2&gt;/</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null</w:t>
      </w:r>
      <w:proofErr w:type="spellEnd"/>
      <w:r w:rsidRPr="008D7063">
        <w:rPr>
          <w:rFonts w:ascii="Courier New" w:hAnsi="Courier New"/>
          <w:color w:val="333333"/>
          <w:sz w:val="18"/>
          <w:lang w:val="es-CO"/>
        </w:rPr>
        <w:br/>
        <w:t xml:space="preserve">    echo -e "${GREEN}========================================${NC}"</w:t>
      </w:r>
      <w:r w:rsidRPr="008D7063">
        <w:rPr>
          <w:rFonts w:ascii="Courier New" w:hAnsi="Courier New"/>
          <w:color w:val="333333"/>
          <w:sz w:val="18"/>
          <w:lang w:val="es-CO"/>
        </w:rPr>
        <w:br/>
      </w:r>
      <w:r w:rsidRPr="008D7063">
        <w:rPr>
          <w:rFonts w:ascii="Courier New" w:hAnsi="Courier New"/>
          <w:color w:val="333333"/>
          <w:sz w:val="18"/>
          <w:lang w:val="es-CO"/>
        </w:rPr>
        <w:lastRenderedPageBreak/>
        <w:t>}</w:t>
      </w:r>
      <w:r w:rsidRPr="008D7063">
        <w:rPr>
          <w:rFonts w:ascii="Courier New" w:hAnsi="Courier New"/>
          <w:color w:val="333333"/>
          <w:sz w:val="18"/>
          <w:lang w:val="es-CO"/>
        </w:rPr>
        <w:br/>
      </w:r>
      <w:r w:rsidRPr="008D7063">
        <w:rPr>
          <w:rFonts w:ascii="Courier New" w:hAnsi="Courier New"/>
          <w:color w:val="333333"/>
          <w:sz w:val="18"/>
          <w:lang w:val="es-CO"/>
        </w:rPr>
        <w:br/>
        <w:t># ===================================================================</w:t>
      </w:r>
      <w:r w:rsidRPr="008D7063">
        <w:rPr>
          <w:rFonts w:ascii="Courier New" w:hAnsi="Courier New"/>
          <w:color w:val="333333"/>
          <w:sz w:val="18"/>
          <w:lang w:val="es-CO"/>
        </w:rPr>
        <w:br/>
        <w:t># FLUJO PRINCIPAL</w:t>
      </w:r>
      <w:r w:rsidRPr="008D7063">
        <w:rPr>
          <w:rFonts w:ascii="Courier New" w:hAnsi="Courier New"/>
          <w:color w:val="333333"/>
          <w:sz w:val="18"/>
          <w:lang w:val="es-CO"/>
        </w:rPr>
        <w:br/>
        <w:t># ===================================================================</w:t>
      </w:r>
      <w:r w:rsidRPr="008D7063">
        <w:rPr>
          <w:rFonts w:ascii="Courier New" w:hAnsi="Courier New"/>
          <w:color w:val="333333"/>
          <w:sz w:val="18"/>
          <w:lang w:val="es-CO"/>
        </w:rPr>
        <w:br/>
      </w:r>
      <w:proofErr w:type="spellStart"/>
      <w:r w:rsidRPr="008D7063">
        <w:rPr>
          <w:rFonts w:ascii="Courier New" w:hAnsi="Courier New"/>
          <w:color w:val="333333"/>
          <w:sz w:val="18"/>
          <w:lang w:val="es-CO"/>
        </w:rPr>
        <w:t>mkdir</w:t>
      </w:r>
      <w:proofErr w:type="spellEnd"/>
      <w:r w:rsidRPr="008D7063">
        <w:rPr>
          <w:rFonts w:ascii="Courier New" w:hAnsi="Courier New"/>
          <w:color w:val="333333"/>
          <w:sz w:val="18"/>
          <w:lang w:val="es-CO"/>
        </w:rPr>
        <w:t xml:space="preserve"> -p "$BACKUP_DIR"</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check_space</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backup_database</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backup_configs</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backup_shared</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rotate_backups</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print_summary</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xml:space="preserve">echo -e "${GREEN}[DONE]${NC} Proceso de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finalizado."</w:t>
      </w:r>
      <w:r w:rsidRPr="008D7063">
        <w:rPr>
          <w:rFonts w:ascii="Courier New" w:hAnsi="Courier New"/>
          <w:color w:val="333333"/>
          <w:sz w:val="18"/>
          <w:lang w:val="es-CO"/>
        </w:rPr>
        <w:br/>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0</w:t>
      </w:r>
    </w:p>
    <w:p w14:paraId="66B4AA5E" w14:textId="77777777" w:rsidR="0037220E" w:rsidRPr="008D7063" w:rsidRDefault="00000000">
      <w:pPr>
        <w:spacing w:before="360" w:after="160"/>
        <w:rPr>
          <w:lang w:val="es-CO"/>
        </w:rPr>
      </w:pPr>
      <w:r w:rsidRPr="008D7063">
        <w:rPr>
          <w:b/>
          <w:color w:val="2E75B6"/>
          <w:sz w:val="26"/>
          <w:lang w:val="es-CO"/>
        </w:rPr>
        <w:t>8.2 monitor.sh — métricas monitoreadas, umbral 85%</w:t>
      </w:r>
    </w:p>
    <w:p w14:paraId="3BF8C6F8" w14:textId="77777777" w:rsidR="0037220E" w:rsidRPr="008D7063" w:rsidRDefault="00000000">
      <w:pPr>
        <w:rPr>
          <w:lang w:val="es-CO"/>
        </w:rPr>
      </w:pPr>
      <w:r w:rsidRPr="008D7063">
        <w:rPr>
          <w:lang w:val="es-CO"/>
        </w:rPr>
        <w:t>El script monitor.sh recolecta métricas críticas del sistema cada 5 minutos mediante cron. Monitorea CPU, RAM, uso de disco, estado del arreglo RAID, estado de volúmenes LVM, contenedores Docker activos, interfaces de red y servicios críticos. Si cualquier métrica supera el umbral del 85%, se genera una alerta en el log del sistema y se notifica mediante un mensaje en consola.</w:t>
      </w:r>
    </w:p>
    <w:p w14:paraId="51F5E45F"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#!/bin/bash</w:t>
      </w:r>
      <w:r w:rsidRPr="008D7063">
        <w:rPr>
          <w:rFonts w:ascii="Courier New" w:hAnsi="Courier New"/>
          <w:color w:val="333333"/>
          <w:sz w:val="18"/>
          <w:lang w:val="es-CO"/>
        </w:rPr>
        <w:br/>
        <w:t># ===================================================================</w:t>
      </w:r>
      <w:r w:rsidRPr="008D7063">
        <w:rPr>
          <w:rFonts w:ascii="Courier New" w:hAnsi="Courier New"/>
          <w:color w:val="333333"/>
          <w:sz w:val="18"/>
          <w:lang w:val="es-CO"/>
        </w:rPr>
        <w:br/>
        <w:t># monitor.sh — Sistema de Monitoreo Grupo Nutresa</w:t>
      </w:r>
      <w:r w:rsidRPr="008D7063">
        <w:rPr>
          <w:rFonts w:ascii="Courier New" w:hAnsi="Courier New"/>
          <w:color w:val="333333"/>
          <w:sz w:val="18"/>
          <w:lang w:val="es-CO"/>
        </w:rPr>
        <w:br/>
        <w:t># Autor: Nicolás Buitrago Martínez</w:t>
      </w:r>
      <w:r w:rsidRPr="008D7063">
        <w:rPr>
          <w:rFonts w:ascii="Courier New" w:hAnsi="Courier New"/>
          <w:color w:val="333333"/>
          <w:sz w:val="18"/>
          <w:lang w:val="es-CO"/>
        </w:rPr>
        <w:br/>
        <w:t># Fecha: Mayo 2026</w:t>
      </w:r>
      <w:r w:rsidRPr="008D7063">
        <w:rPr>
          <w:rFonts w:ascii="Courier New" w:hAnsi="Courier New"/>
          <w:color w:val="333333"/>
          <w:sz w:val="18"/>
          <w:lang w:val="es-CO"/>
        </w:rPr>
        <w:br/>
        <w:t># Descripción: Monitoreo de CPU, RAM, disco, RAID, LVM, Docker, red</w:t>
      </w:r>
      <w:r w:rsidRPr="008D7063">
        <w:rPr>
          <w:rFonts w:ascii="Courier New" w:hAnsi="Courier New"/>
          <w:color w:val="333333"/>
          <w:sz w:val="18"/>
          <w:lang w:val="es-CO"/>
        </w:rPr>
        <w:br/>
        <w:t># Umbral de alerta: 85%</w:t>
      </w:r>
      <w:r w:rsidRPr="008D7063">
        <w:rPr>
          <w:rFonts w:ascii="Courier New" w:hAnsi="Courier New"/>
          <w:color w:val="333333"/>
          <w:sz w:val="18"/>
          <w:lang w:val="es-CO"/>
        </w:rPr>
        <w:br/>
        <w:t># ===================================================================</w:t>
      </w:r>
      <w:r w:rsidRPr="008D7063">
        <w:rPr>
          <w:rFonts w:ascii="Courier New" w:hAnsi="Courier New"/>
          <w:color w:val="333333"/>
          <w:sz w:val="18"/>
          <w:lang w:val="es-CO"/>
        </w:rPr>
        <w:br/>
      </w:r>
      <w:r w:rsidRPr="008D7063">
        <w:rPr>
          <w:rFonts w:ascii="Courier New" w:hAnsi="Courier New"/>
          <w:color w:val="333333"/>
          <w:sz w:val="18"/>
          <w:lang w:val="es-CO"/>
        </w:rPr>
        <w:br/>
        <w:t>THRESHOLD=85</w:t>
      </w:r>
      <w:r w:rsidRPr="008D7063">
        <w:rPr>
          <w:rFonts w:ascii="Courier New" w:hAnsi="Courier New"/>
          <w:color w:val="333333"/>
          <w:sz w:val="18"/>
          <w:lang w:val="es-CO"/>
        </w:rPr>
        <w:br/>
        <w:t>LOG_FILE="/</w:t>
      </w:r>
      <w:proofErr w:type="spellStart"/>
      <w:r w:rsidRPr="008D7063">
        <w:rPr>
          <w:rFonts w:ascii="Courier New" w:hAnsi="Courier New"/>
          <w:color w:val="333333"/>
          <w:sz w:val="18"/>
          <w:lang w:val="es-CO"/>
        </w:rPr>
        <w:t>var</w:t>
      </w:r>
      <w:proofErr w:type="spellEnd"/>
      <w:r w:rsidRPr="008D7063">
        <w:rPr>
          <w:rFonts w:ascii="Courier New" w:hAnsi="Courier New"/>
          <w:color w:val="333333"/>
          <w:sz w:val="18"/>
          <w:lang w:val="es-CO"/>
        </w:rPr>
        <w:t>/log/nutresa-monitor.log"</w:t>
      </w:r>
      <w:r w:rsidRPr="008D7063">
        <w:rPr>
          <w:rFonts w:ascii="Courier New" w:hAnsi="Courier New"/>
          <w:color w:val="333333"/>
          <w:sz w:val="18"/>
          <w:lang w:val="es-CO"/>
        </w:rPr>
        <w:br/>
        <w:t>DATE=$(date '+%Y-%m-%d %H:%M:%S')</w:t>
      </w:r>
      <w:r w:rsidRPr="008D7063">
        <w:rPr>
          <w:rFonts w:ascii="Courier New" w:hAnsi="Courier New"/>
          <w:color w:val="333333"/>
          <w:sz w:val="18"/>
          <w:lang w:val="es-CO"/>
        </w:rPr>
        <w:br/>
        <w:t>HOST=$(</w:t>
      </w:r>
      <w:proofErr w:type="spellStart"/>
      <w:r w:rsidRPr="008D7063">
        <w:rPr>
          <w:rFonts w:ascii="Courier New" w:hAnsi="Courier New"/>
          <w:color w:val="333333"/>
          <w:sz w:val="18"/>
          <w:lang w:val="es-CO"/>
        </w:rPr>
        <w:t>hostname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Colores</w:t>
      </w:r>
      <w:r w:rsidRPr="008D7063">
        <w:rPr>
          <w:rFonts w:ascii="Courier New" w:hAnsi="Courier New"/>
          <w:color w:val="333333"/>
          <w:sz w:val="18"/>
          <w:lang w:val="es-CO"/>
        </w:rPr>
        <w:br/>
        <w:t>RED='\033[0;31m'</w:t>
      </w:r>
      <w:r w:rsidRPr="008D7063">
        <w:rPr>
          <w:rFonts w:ascii="Courier New" w:hAnsi="Courier New"/>
          <w:color w:val="333333"/>
          <w:sz w:val="18"/>
          <w:lang w:val="es-CO"/>
        </w:rPr>
        <w:br/>
        <w:t>GREEN='\033[0;32m'</w:t>
      </w:r>
      <w:r w:rsidRPr="008D7063">
        <w:rPr>
          <w:rFonts w:ascii="Courier New" w:hAnsi="Courier New"/>
          <w:color w:val="333333"/>
          <w:sz w:val="18"/>
          <w:lang w:val="es-CO"/>
        </w:rPr>
        <w:br/>
        <w:t>YELLOW='\033[1;33m'</w:t>
      </w:r>
      <w:r w:rsidRPr="008D7063">
        <w:rPr>
          <w:rFonts w:ascii="Courier New" w:hAnsi="Courier New"/>
          <w:color w:val="333333"/>
          <w:sz w:val="18"/>
          <w:lang w:val="es-CO"/>
        </w:rPr>
        <w:br/>
        <w:t>NC='\033[0m'</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log con </w:t>
      </w:r>
      <w:proofErr w:type="spellStart"/>
      <w:r w:rsidRPr="008D7063">
        <w:rPr>
          <w:rFonts w:ascii="Courier New" w:hAnsi="Courier New"/>
          <w:color w:val="333333"/>
          <w:sz w:val="18"/>
          <w:lang w:val="es-CO"/>
        </w:rPr>
        <w:t>timestamp</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level</w:t>
      </w:r>
      <w:proofErr w:type="spellEnd"/>
      <w:r w:rsidRPr="008D7063">
        <w:rPr>
          <w:rFonts w:ascii="Courier New" w:hAnsi="Courier New"/>
          <w:color w:val="333333"/>
          <w:sz w:val="18"/>
          <w:lang w:val="es-CO"/>
        </w:rPr>
        <w:t>="$1"</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message</w:t>
      </w:r>
      <w:proofErr w:type="spellEnd"/>
      <w:r w:rsidRPr="008D7063">
        <w:rPr>
          <w:rFonts w:ascii="Courier New" w:hAnsi="Courier New"/>
          <w:color w:val="333333"/>
          <w:sz w:val="18"/>
          <w:lang w:val="es-CO"/>
        </w:rPr>
        <w:t>="$2"</w:t>
      </w:r>
      <w:r w:rsidRPr="008D7063">
        <w:rPr>
          <w:rFonts w:ascii="Courier New" w:hAnsi="Courier New"/>
          <w:color w:val="333333"/>
          <w:sz w:val="18"/>
          <w:lang w:val="es-CO"/>
        </w:rPr>
        <w:br/>
        <w:t xml:space="preserve">    echo "[$DATE] [$HOST] [$</w:t>
      </w:r>
      <w:proofErr w:type="spellStart"/>
      <w:r w:rsidRPr="008D7063">
        <w:rPr>
          <w:rFonts w:ascii="Courier New" w:hAnsi="Courier New"/>
          <w:color w:val="333333"/>
          <w:sz w:val="18"/>
          <w:lang w:val="es-CO"/>
        </w:rPr>
        <w:t>level</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message</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tee</w:t>
      </w:r>
      <w:proofErr w:type="spellEnd"/>
      <w:r w:rsidRPr="008D7063">
        <w:rPr>
          <w:rFonts w:ascii="Courier New" w:hAnsi="Courier New"/>
          <w:color w:val="333333"/>
          <w:sz w:val="18"/>
          <w:lang w:val="es-CO"/>
        </w:rPr>
        <w:t xml:space="preserve"> -a "$LOG_FILE"</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CPU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check_cpu</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cpu_usage</w:t>
      </w:r>
      <w:proofErr w:type="spellEnd"/>
      <w:r w:rsidRPr="008D7063">
        <w:rPr>
          <w:rFonts w:ascii="Courier New" w:hAnsi="Courier New"/>
          <w:color w:val="333333"/>
          <w:sz w:val="18"/>
          <w:lang w:val="es-CO"/>
        </w:rPr>
        <w:t>=$(top -bn1 | grep "</w:t>
      </w:r>
      <w:proofErr w:type="spellStart"/>
      <w:r w:rsidRPr="008D7063">
        <w:rPr>
          <w:rFonts w:ascii="Courier New" w:hAnsi="Courier New"/>
          <w:color w:val="333333"/>
          <w:sz w:val="18"/>
          <w:lang w:val="es-CO"/>
        </w:rPr>
        <w:t>Cpu</w:t>
      </w:r>
      <w:proofErr w:type="spellEnd"/>
      <w:r w:rsidRPr="008D7063">
        <w:rPr>
          <w:rFonts w:ascii="Courier New" w:hAnsi="Courier New"/>
          <w:color w:val="333333"/>
          <w:sz w:val="18"/>
          <w:lang w:val="es-CO"/>
        </w:rPr>
        <w:t xml:space="preserve">(s)"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$2}' | </w:t>
      </w:r>
      <w:proofErr w:type="spellStart"/>
      <w:r w:rsidRPr="008D7063">
        <w:rPr>
          <w:rFonts w:ascii="Courier New" w:hAnsi="Courier New"/>
          <w:color w:val="333333"/>
          <w:sz w:val="18"/>
          <w:lang w:val="es-CO"/>
        </w:rPr>
        <w:t>cut</w:t>
      </w:r>
      <w:proofErr w:type="spellEnd"/>
      <w:r w:rsidRPr="008D7063">
        <w:rPr>
          <w:rFonts w:ascii="Courier New" w:hAnsi="Courier New"/>
          <w:color w:val="333333"/>
          <w:sz w:val="18"/>
          <w:lang w:val="es-CO"/>
        </w:rPr>
        <w:t xml:space="preserve"> -d'%' -f1)</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cpu_usage</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cpu_usage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"CPU </w:t>
      </w:r>
      <w:proofErr w:type="spellStart"/>
      <w:r w:rsidRPr="008D7063">
        <w:rPr>
          <w:rFonts w:ascii="Courier New" w:hAnsi="Courier New"/>
          <w:color w:val="333333"/>
          <w:sz w:val="18"/>
          <w:lang w:val="es-CO"/>
        </w:rPr>
        <w:t>Usage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cpu_usage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cpu_usage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gt</w:t>
      </w:r>
      <w:proofErr w:type="spellEnd"/>
      <w:r w:rsidRPr="008D7063">
        <w:rPr>
          <w:rFonts w:ascii="Courier New" w:hAnsi="Courier New"/>
          <w:color w:val="333333"/>
          <w:sz w:val="18"/>
          <w:lang w:val="es-CO"/>
        </w:rPr>
        <w:t xml:space="preserve"> "$THRESHOLD"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"ALERTA" "CPU </w:t>
      </w:r>
      <w:proofErr w:type="spellStart"/>
      <w:r w:rsidRPr="008D7063">
        <w:rPr>
          <w:rFonts w:ascii="Courier New" w:hAnsi="Courier New"/>
          <w:color w:val="333333"/>
          <w:sz w:val="18"/>
          <w:lang w:val="es-CO"/>
        </w:rPr>
        <w:t>usage</w:t>
      </w:r>
      <w:proofErr w:type="spellEnd"/>
      <w:r w:rsidRPr="008D7063">
        <w:rPr>
          <w:rFonts w:ascii="Courier New" w:hAnsi="Courier New"/>
          <w:color w:val="333333"/>
          <w:sz w:val="18"/>
          <w:lang w:val="es-CO"/>
        </w:rPr>
        <w:t xml:space="preserve"> excede umbral: ${</w:t>
      </w:r>
      <w:proofErr w:type="spellStart"/>
      <w:r w:rsidRPr="008D7063">
        <w:rPr>
          <w:rFonts w:ascii="Courier New" w:hAnsi="Courier New"/>
          <w:color w:val="333333"/>
          <w:sz w:val="18"/>
          <w:lang w:val="es-CO"/>
        </w:rPr>
        <w:t>cpu_usage</w:t>
      </w:r>
      <w:proofErr w:type="spellEnd"/>
      <w:r w:rsidRPr="008D7063">
        <w:rPr>
          <w:rFonts w:ascii="Courier New" w:hAnsi="Courier New"/>
          <w:color w:val="333333"/>
          <w:sz w:val="18"/>
          <w:lang w:val="es-CO"/>
        </w:rPr>
        <w:t>}% &gt; ${THRESHOLD}%"</w:t>
      </w:r>
      <w:r w:rsidRPr="008D7063">
        <w:rPr>
          <w:rFonts w:ascii="Courier New" w:hAnsi="Courier New"/>
          <w:color w:val="333333"/>
          <w:sz w:val="18"/>
          <w:lang w:val="es-CO"/>
        </w:rPr>
        <w:br/>
      </w:r>
      <w:r w:rsidRPr="008D7063">
        <w:rPr>
          <w:rFonts w:ascii="Courier New" w:hAnsi="Courier New"/>
          <w:color w:val="333333"/>
          <w:sz w:val="18"/>
          <w:lang w:val="es-CO"/>
        </w:rPr>
        <w:lastRenderedPageBreak/>
        <w:t xml:space="preserve">        echo -e "${RED}[ALERTA]${NC} CPU crítica: ${</w:t>
      </w:r>
      <w:proofErr w:type="spellStart"/>
      <w:r w:rsidRPr="008D7063">
        <w:rPr>
          <w:rFonts w:ascii="Courier New" w:hAnsi="Courier New"/>
          <w:color w:val="333333"/>
          <w:sz w:val="18"/>
          <w:lang w:val="es-CO"/>
        </w:rPr>
        <w:t>cpu_usage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"${GREEN}[OK]${NC} CPU dentro de rangos normales"</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RAM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check_ram</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ram_info</w:t>
      </w:r>
      <w:proofErr w:type="spellEnd"/>
      <w:r w:rsidRPr="008D7063">
        <w:rPr>
          <w:rFonts w:ascii="Courier New" w:hAnsi="Courier New"/>
          <w:color w:val="333333"/>
          <w:sz w:val="18"/>
          <w:lang w:val="es-CO"/>
        </w:rPr>
        <w:t xml:space="preserve">=$(free | grep </w:t>
      </w:r>
      <w:proofErr w:type="spellStart"/>
      <w:r w:rsidRPr="008D7063">
        <w:rPr>
          <w:rFonts w:ascii="Courier New" w:hAnsi="Courier New"/>
          <w:color w:val="333333"/>
          <w:sz w:val="18"/>
          <w:lang w:val="es-CO"/>
        </w:rPr>
        <w:t>Mem</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local total=$(echo "$</w:t>
      </w:r>
      <w:proofErr w:type="spellStart"/>
      <w:r w:rsidRPr="008D7063">
        <w:rPr>
          <w:rFonts w:ascii="Courier New" w:hAnsi="Courier New"/>
          <w:color w:val="333333"/>
          <w:sz w:val="18"/>
          <w:lang w:val="es-CO"/>
        </w:rPr>
        <w:t>ram_info</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$2}')</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used</w:t>
      </w:r>
      <w:proofErr w:type="spellEnd"/>
      <w:r w:rsidRPr="008D7063">
        <w:rPr>
          <w:rFonts w:ascii="Courier New" w:hAnsi="Courier New"/>
          <w:color w:val="333333"/>
          <w:sz w:val="18"/>
          <w:lang w:val="es-CO"/>
        </w:rPr>
        <w:t>=$(echo "$</w:t>
      </w:r>
      <w:proofErr w:type="spellStart"/>
      <w:r w:rsidRPr="008D7063">
        <w:rPr>
          <w:rFonts w:ascii="Courier New" w:hAnsi="Courier New"/>
          <w:color w:val="333333"/>
          <w:sz w:val="18"/>
          <w:lang w:val="es-CO"/>
        </w:rPr>
        <w:t>ram_info</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$3}')</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ram_usage</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used</w:t>
      </w:r>
      <w:proofErr w:type="spellEnd"/>
      <w:r w:rsidRPr="008D7063">
        <w:rPr>
          <w:rFonts w:ascii="Courier New" w:hAnsi="Courier New"/>
          <w:color w:val="333333"/>
          <w:sz w:val="18"/>
          <w:lang w:val="es-CO"/>
        </w:rPr>
        <w:t xml:space="preserve"> * 100 / total))</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"RAM </w:t>
      </w:r>
      <w:proofErr w:type="spellStart"/>
      <w:r w:rsidRPr="008D7063">
        <w:rPr>
          <w:rFonts w:ascii="Courier New" w:hAnsi="Courier New"/>
          <w:color w:val="333333"/>
          <w:sz w:val="18"/>
          <w:lang w:val="es-CO"/>
        </w:rPr>
        <w:t>Usage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ram_usage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used</w:t>
      </w:r>
      <w:proofErr w:type="spellEnd"/>
      <w:r w:rsidRPr="008D7063">
        <w:rPr>
          <w:rFonts w:ascii="Courier New" w:hAnsi="Courier New"/>
          <w:color w:val="333333"/>
          <w:sz w:val="18"/>
          <w:lang w:val="es-CO"/>
        </w:rPr>
        <w:t>/1024))MB / $((total/1024))MB)"</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ram_usage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gt</w:t>
      </w:r>
      <w:proofErr w:type="spellEnd"/>
      <w:r w:rsidRPr="008D7063">
        <w:rPr>
          <w:rFonts w:ascii="Courier New" w:hAnsi="Courier New"/>
          <w:color w:val="333333"/>
          <w:sz w:val="18"/>
          <w:lang w:val="es-CO"/>
        </w:rPr>
        <w:t xml:space="preserve"> "$THRESHOLD"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"ALERTA" "RAM </w:t>
      </w:r>
      <w:proofErr w:type="spellStart"/>
      <w:r w:rsidRPr="008D7063">
        <w:rPr>
          <w:rFonts w:ascii="Courier New" w:hAnsi="Courier New"/>
          <w:color w:val="333333"/>
          <w:sz w:val="18"/>
          <w:lang w:val="es-CO"/>
        </w:rPr>
        <w:t>usage</w:t>
      </w:r>
      <w:proofErr w:type="spellEnd"/>
      <w:r w:rsidRPr="008D7063">
        <w:rPr>
          <w:rFonts w:ascii="Courier New" w:hAnsi="Courier New"/>
          <w:color w:val="333333"/>
          <w:sz w:val="18"/>
          <w:lang w:val="es-CO"/>
        </w:rPr>
        <w:t xml:space="preserve"> excede umbral: ${</w:t>
      </w:r>
      <w:proofErr w:type="spellStart"/>
      <w:r w:rsidRPr="008D7063">
        <w:rPr>
          <w:rFonts w:ascii="Courier New" w:hAnsi="Courier New"/>
          <w:color w:val="333333"/>
          <w:sz w:val="18"/>
          <w:lang w:val="es-CO"/>
        </w:rPr>
        <w:t>ram_usage</w:t>
      </w:r>
      <w:proofErr w:type="spellEnd"/>
      <w:r w:rsidRPr="008D7063">
        <w:rPr>
          <w:rFonts w:ascii="Courier New" w:hAnsi="Courier New"/>
          <w:color w:val="333333"/>
          <w:sz w:val="18"/>
          <w:lang w:val="es-CO"/>
        </w:rPr>
        <w:t>}% &gt; ${THRESHOLD}%"</w:t>
      </w:r>
      <w:r w:rsidRPr="008D7063">
        <w:rPr>
          <w:rFonts w:ascii="Courier New" w:hAnsi="Courier New"/>
          <w:color w:val="333333"/>
          <w:sz w:val="18"/>
          <w:lang w:val="es-CO"/>
        </w:rPr>
        <w:br/>
        <w:t xml:space="preserve">        echo -e "${RED}[ALERTA]${NC} RAM crítica: ${</w:t>
      </w:r>
      <w:proofErr w:type="spellStart"/>
      <w:r w:rsidRPr="008D7063">
        <w:rPr>
          <w:rFonts w:ascii="Courier New" w:hAnsi="Courier New"/>
          <w:color w:val="333333"/>
          <w:sz w:val="18"/>
          <w:lang w:val="es-CO"/>
        </w:rPr>
        <w:t>ram_usage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"${GREEN}[OK]${NC} RAM dentro de rangos normales"</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DISCO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check_disk</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disk_usage</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df</w:t>
      </w:r>
      <w:proofErr w:type="spellEnd"/>
      <w:r w:rsidRPr="008D7063">
        <w:rPr>
          <w:rFonts w:ascii="Courier New" w:hAnsi="Courier New"/>
          <w:color w:val="333333"/>
          <w:sz w:val="18"/>
          <w:lang w:val="es-CO"/>
        </w:rPr>
        <w:t xml:space="preserve"> -h /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'NR==2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$5}' | </w:t>
      </w:r>
      <w:proofErr w:type="spellStart"/>
      <w:r w:rsidRPr="008D7063">
        <w:rPr>
          <w:rFonts w:ascii="Courier New" w:hAnsi="Courier New"/>
          <w:color w:val="333333"/>
          <w:sz w:val="18"/>
          <w:lang w:val="es-CO"/>
        </w:rPr>
        <w:t>tr</w:t>
      </w:r>
      <w:proofErr w:type="spellEnd"/>
      <w:r w:rsidRPr="008D7063">
        <w:rPr>
          <w:rFonts w:ascii="Courier New" w:hAnsi="Courier New"/>
          <w:color w:val="333333"/>
          <w:sz w:val="18"/>
          <w:lang w:val="es-CO"/>
        </w:rPr>
        <w:t xml:space="preserve"> -d '%')</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"Disco / </w:t>
      </w:r>
      <w:proofErr w:type="spellStart"/>
      <w:r w:rsidRPr="008D7063">
        <w:rPr>
          <w:rFonts w:ascii="Courier New" w:hAnsi="Courier New"/>
          <w:color w:val="333333"/>
          <w:sz w:val="18"/>
          <w:lang w:val="es-CO"/>
        </w:rPr>
        <w:t>Usage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disk_usage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disk_usage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gt</w:t>
      </w:r>
      <w:proofErr w:type="spellEnd"/>
      <w:r w:rsidRPr="008D7063">
        <w:rPr>
          <w:rFonts w:ascii="Courier New" w:hAnsi="Courier New"/>
          <w:color w:val="333333"/>
          <w:sz w:val="18"/>
          <w:lang w:val="es-CO"/>
        </w:rPr>
        <w:t xml:space="preserve"> "$THRESHOLD"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"ALERTA" "Disco / excede umbral: ${</w:t>
      </w:r>
      <w:proofErr w:type="spellStart"/>
      <w:r w:rsidRPr="008D7063">
        <w:rPr>
          <w:rFonts w:ascii="Courier New" w:hAnsi="Courier New"/>
          <w:color w:val="333333"/>
          <w:sz w:val="18"/>
          <w:lang w:val="es-CO"/>
        </w:rPr>
        <w:t>disk_usage</w:t>
      </w:r>
      <w:proofErr w:type="spellEnd"/>
      <w:r w:rsidRPr="008D7063">
        <w:rPr>
          <w:rFonts w:ascii="Courier New" w:hAnsi="Courier New"/>
          <w:color w:val="333333"/>
          <w:sz w:val="18"/>
          <w:lang w:val="es-CO"/>
        </w:rPr>
        <w:t>}% &gt; ${THRESHOLD}%"</w:t>
      </w:r>
      <w:r w:rsidRPr="008D7063">
        <w:rPr>
          <w:rFonts w:ascii="Courier New" w:hAnsi="Courier New"/>
          <w:color w:val="333333"/>
          <w:sz w:val="18"/>
          <w:lang w:val="es-CO"/>
        </w:rPr>
        <w:br/>
        <w:t xml:space="preserve">        echo -e "${RED}[ALERTA]${NC} Disco crítico: ${</w:t>
      </w:r>
      <w:proofErr w:type="spellStart"/>
      <w:r w:rsidRPr="008D7063">
        <w:rPr>
          <w:rFonts w:ascii="Courier New" w:hAnsi="Courier New"/>
          <w:color w:val="333333"/>
          <w:sz w:val="18"/>
          <w:lang w:val="es-CO"/>
        </w:rPr>
        <w:t>disk_usage</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"${GREEN}[OK]${NC} Disco dentro de rangos normales"</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RAID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check_raid</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raid_status</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cat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proc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mdstat</w:t>
      </w:r>
      <w:proofErr w:type="spellEnd"/>
      <w:r w:rsidRPr="008D7063">
        <w:rPr>
          <w:rFonts w:ascii="Courier New" w:hAnsi="Courier New"/>
          <w:color w:val="333333"/>
          <w:sz w:val="18"/>
          <w:lang w:val="es-CO"/>
        </w:rPr>
        <w:t xml:space="preserve"> | grep md0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$3}')</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"RAID Status: $</w:t>
      </w:r>
      <w:proofErr w:type="spellStart"/>
      <w:r w:rsidRPr="008D7063">
        <w:rPr>
          <w:rFonts w:ascii="Courier New" w:hAnsi="Courier New"/>
          <w:color w:val="333333"/>
          <w:sz w:val="18"/>
          <w:lang w:val="es-CO"/>
        </w:rPr>
        <w:t>raid_status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echo "$</w:t>
      </w:r>
      <w:proofErr w:type="spellStart"/>
      <w:r w:rsidRPr="008D7063">
        <w:rPr>
          <w:rFonts w:ascii="Courier New" w:hAnsi="Courier New"/>
          <w:color w:val="333333"/>
          <w:sz w:val="18"/>
          <w:lang w:val="es-CO"/>
        </w:rPr>
        <w:t>raid_status</w:t>
      </w:r>
      <w:proofErr w:type="spellEnd"/>
      <w:r w:rsidRPr="008D7063">
        <w:rPr>
          <w:rFonts w:ascii="Courier New" w:hAnsi="Courier New"/>
          <w:color w:val="333333"/>
          <w:sz w:val="18"/>
          <w:lang w:val="es-CO"/>
        </w:rPr>
        <w:t xml:space="preserve">" | grep -q "UU";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"${GREEN}[OK]${NC} RAID 1 saludable: ambos discos activos [UU]"</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"INFO" "RAID 1 saludable: ambos discos activos"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"CRITICO" "RAID 1 degradado: verificar /</w:t>
      </w:r>
      <w:proofErr w:type="spellStart"/>
      <w:r w:rsidRPr="008D7063">
        <w:rPr>
          <w:rFonts w:ascii="Courier New" w:hAnsi="Courier New"/>
          <w:color w:val="333333"/>
          <w:sz w:val="18"/>
          <w:lang w:val="es-CO"/>
        </w:rPr>
        <w:t>proc</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mdstat</w:t>
      </w:r>
      <w:proofErr w:type="spellEnd"/>
      <w:r w:rsidRPr="008D7063">
        <w:rPr>
          <w:rFonts w:ascii="Courier New" w:hAnsi="Courier New"/>
          <w:color w:val="333333"/>
          <w:sz w:val="18"/>
          <w:lang w:val="es-CO"/>
        </w:rPr>
        <w:t xml:space="preserve"> inmediatamente"</w:t>
      </w:r>
      <w:r w:rsidRPr="008D7063">
        <w:rPr>
          <w:rFonts w:ascii="Courier New" w:hAnsi="Courier New"/>
          <w:color w:val="333333"/>
          <w:sz w:val="18"/>
          <w:lang w:val="es-CO"/>
        </w:rPr>
        <w:br/>
        <w:t xml:space="preserve">        echo -e "${RED}[CRITICO]${NC} RAID degradado"</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LVM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check_lvm</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vg_status</w:t>
      </w:r>
      <w:proofErr w:type="spellEnd"/>
      <w:r w:rsidRPr="008D7063">
        <w:rPr>
          <w:rFonts w:ascii="Courier New" w:hAnsi="Courier New"/>
          <w:color w:val="333333"/>
          <w:sz w:val="18"/>
          <w:lang w:val="es-CO"/>
        </w:rPr>
        <w:t xml:space="preserve">=$(sudo </w:t>
      </w:r>
      <w:proofErr w:type="spellStart"/>
      <w:r w:rsidRPr="008D7063">
        <w:rPr>
          <w:rFonts w:ascii="Courier New" w:hAnsi="Courier New"/>
          <w:color w:val="333333"/>
          <w:sz w:val="18"/>
          <w:lang w:val="es-CO"/>
        </w:rPr>
        <w:t>vgs</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noheadings</w:t>
      </w:r>
      <w:proofErr w:type="spellEnd"/>
      <w:r w:rsidRPr="008D7063">
        <w:rPr>
          <w:rFonts w:ascii="Courier New" w:hAnsi="Courier New"/>
          <w:color w:val="333333"/>
          <w:sz w:val="18"/>
          <w:lang w:val="es-CO"/>
        </w:rPr>
        <w:t xml:space="preserve"> -o </w:t>
      </w:r>
      <w:proofErr w:type="spellStart"/>
      <w:r w:rsidRPr="008D7063">
        <w:rPr>
          <w:rFonts w:ascii="Courier New" w:hAnsi="Courier New"/>
          <w:color w:val="333333"/>
          <w:sz w:val="18"/>
          <w:lang w:val="es-CO"/>
        </w:rPr>
        <w:t>vg_attr</w:t>
      </w:r>
      <w:proofErr w:type="spellEnd"/>
      <w:r w:rsidRPr="008D7063">
        <w:rPr>
          <w:rFonts w:ascii="Courier New" w:hAnsi="Courier New"/>
          <w:color w:val="333333"/>
          <w:sz w:val="18"/>
          <w:lang w:val="es-CO"/>
        </w:rPr>
        <w:t xml:space="preserve"> 2&gt;/</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null</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tr</w:t>
      </w:r>
      <w:proofErr w:type="spellEnd"/>
      <w:r w:rsidRPr="008D7063">
        <w:rPr>
          <w:rFonts w:ascii="Courier New" w:hAnsi="Courier New"/>
          <w:color w:val="333333"/>
          <w:sz w:val="18"/>
          <w:lang w:val="es-CO"/>
        </w:rPr>
        <w:t xml:space="preserve"> -d ' ')</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"LVM VG Status: $</w:t>
      </w:r>
      <w:proofErr w:type="spellStart"/>
      <w:r w:rsidRPr="008D7063">
        <w:rPr>
          <w:rFonts w:ascii="Courier New" w:hAnsi="Courier New"/>
          <w:color w:val="333333"/>
          <w:sz w:val="18"/>
          <w:lang w:val="es-CO"/>
        </w:rPr>
        <w:t>vg_status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-n "$</w:t>
      </w:r>
      <w:proofErr w:type="spellStart"/>
      <w:r w:rsidRPr="008D7063">
        <w:rPr>
          <w:rFonts w:ascii="Courier New" w:hAnsi="Courier New"/>
          <w:color w:val="333333"/>
          <w:sz w:val="18"/>
          <w:lang w:val="es-CO"/>
        </w:rPr>
        <w:t>vg_status</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"${GREEN}[OK]${NC} </w:t>
      </w:r>
      <w:proofErr w:type="spellStart"/>
      <w:r w:rsidRPr="008D7063">
        <w:rPr>
          <w:rFonts w:ascii="Courier New" w:hAnsi="Courier New"/>
          <w:color w:val="333333"/>
          <w:sz w:val="18"/>
          <w:lang w:val="es-CO"/>
        </w:rPr>
        <w:t>Volume</w:t>
      </w:r>
      <w:proofErr w:type="spellEnd"/>
      <w:r w:rsidRPr="008D7063">
        <w:rPr>
          <w:rFonts w:ascii="Courier New" w:hAnsi="Courier New"/>
          <w:color w:val="333333"/>
          <w:sz w:val="18"/>
          <w:lang w:val="es-CO"/>
        </w:rPr>
        <w:t xml:space="preserve"> Group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activo"</w:t>
      </w:r>
      <w:r w:rsidRPr="008D7063">
        <w:rPr>
          <w:rFonts w:ascii="Courier New" w:hAnsi="Courier New"/>
          <w:color w:val="333333"/>
          <w:sz w:val="18"/>
          <w:lang w:val="es-CO"/>
        </w:rPr>
        <w:br/>
      </w:r>
      <w:r w:rsidRPr="008D7063">
        <w:rPr>
          <w:rFonts w:ascii="Courier New" w:hAnsi="Courier New"/>
          <w:color w:val="333333"/>
          <w:sz w:val="18"/>
          <w:lang w:val="es-CO"/>
        </w:rPr>
        <w:lastRenderedPageBreak/>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"INFO" "LVM VG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operativo"</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"ALERTA" "LVM VG </w:t>
      </w:r>
      <w:proofErr w:type="spellStart"/>
      <w:r w:rsidRPr="008D7063">
        <w:rPr>
          <w:rFonts w:ascii="Courier New" w:hAnsi="Courier New"/>
          <w:color w:val="333333"/>
          <w:sz w:val="18"/>
          <w:lang w:val="es-CO"/>
        </w:rPr>
        <w:t>vg_nutresa</w:t>
      </w:r>
      <w:proofErr w:type="spellEnd"/>
      <w:r w:rsidRPr="008D7063">
        <w:rPr>
          <w:rFonts w:ascii="Courier New" w:hAnsi="Courier New"/>
          <w:color w:val="333333"/>
          <w:sz w:val="18"/>
          <w:lang w:val="es-CO"/>
        </w:rPr>
        <w:t xml:space="preserve"> no disponible"</w:t>
      </w:r>
      <w:r w:rsidRPr="008D7063">
        <w:rPr>
          <w:rFonts w:ascii="Courier New" w:hAnsi="Courier New"/>
          <w:color w:val="333333"/>
          <w:sz w:val="18"/>
          <w:lang w:val="es-CO"/>
        </w:rPr>
        <w:br/>
        <w:t xml:space="preserve">        echo -e "${RED}[ALERTA]${NC} LVM no disponible"</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DOCKER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check_docker</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running=$(</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ps</w:t>
      </w:r>
      <w:proofErr w:type="spellEnd"/>
      <w:r w:rsidRPr="008D7063">
        <w:rPr>
          <w:rFonts w:ascii="Courier New" w:hAnsi="Courier New"/>
          <w:color w:val="333333"/>
          <w:sz w:val="18"/>
          <w:lang w:val="es-CO"/>
        </w:rPr>
        <w:t xml:space="preserve"> -q | </w:t>
      </w:r>
      <w:proofErr w:type="spellStart"/>
      <w:r w:rsidRPr="008D7063">
        <w:rPr>
          <w:rFonts w:ascii="Courier New" w:hAnsi="Courier New"/>
          <w:color w:val="333333"/>
          <w:sz w:val="18"/>
          <w:lang w:val="es-CO"/>
        </w:rPr>
        <w:t>wc</w:t>
      </w:r>
      <w:proofErr w:type="spellEnd"/>
      <w:r w:rsidRPr="008D7063">
        <w:rPr>
          <w:rFonts w:ascii="Courier New" w:hAnsi="Courier New"/>
          <w:color w:val="333333"/>
          <w:sz w:val="18"/>
          <w:lang w:val="es-CO"/>
        </w:rPr>
        <w:t xml:space="preserve"> -l)</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expected</w:t>
      </w:r>
      <w:proofErr w:type="spellEnd"/>
      <w:r w:rsidRPr="008D7063">
        <w:rPr>
          <w:rFonts w:ascii="Courier New" w:hAnsi="Courier New"/>
          <w:color w:val="333333"/>
          <w:sz w:val="18"/>
          <w:lang w:val="es-CO"/>
        </w:rPr>
        <w:t>=5</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"Contenedores activos: $running / $</w:t>
      </w:r>
      <w:proofErr w:type="spellStart"/>
      <w:r w:rsidRPr="008D7063">
        <w:rPr>
          <w:rFonts w:ascii="Courier New" w:hAnsi="Courier New"/>
          <w:color w:val="333333"/>
          <w:sz w:val="18"/>
          <w:lang w:val="es-CO"/>
        </w:rPr>
        <w:t>expected</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"$running" -</w:t>
      </w:r>
      <w:proofErr w:type="spellStart"/>
      <w:r w:rsidRPr="008D7063">
        <w:rPr>
          <w:rFonts w:ascii="Courier New" w:hAnsi="Courier New"/>
          <w:color w:val="333333"/>
          <w:sz w:val="18"/>
          <w:lang w:val="es-CO"/>
        </w:rPr>
        <w:t>eq</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expected</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"${GREEN}[OK]${NC} Todos los contenedores activos"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"INFO" "Docker: $running/$</w:t>
      </w:r>
      <w:proofErr w:type="spellStart"/>
      <w:r w:rsidRPr="008D7063">
        <w:rPr>
          <w:rFonts w:ascii="Courier New" w:hAnsi="Courier New"/>
          <w:color w:val="333333"/>
          <w:sz w:val="18"/>
          <w:lang w:val="es-CO"/>
        </w:rPr>
        <w:t>expected</w:t>
      </w:r>
      <w:proofErr w:type="spellEnd"/>
      <w:r w:rsidRPr="008D7063">
        <w:rPr>
          <w:rFonts w:ascii="Courier New" w:hAnsi="Courier New"/>
          <w:color w:val="333333"/>
          <w:sz w:val="18"/>
          <w:lang w:val="es-CO"/>
        </w:rPr>
        <w:t xml:space="preserve"> contenedores activos"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"ALERTA" "Docker: solo $running/$</w:t>
      </w:r>
      <w:proofErr w:type="spellStart"/>
      <w:r w:rsidRPr="008D7063">
        <w:rPr>
          <w:rFonts w:ascii="Courier New" w:hAnsi="Courier New"/>
          <w:color w:val="333333"/>
          <w:sz w:val="18"/>
          <w:lang w:val="es-CO"/>
        </w:rPr>
        <w:t>expected</w:t>
      </w:r>
      <w:proofErr w:type="spellEnd"/>
      <w:r w:rsidRPr="008D7063">
        <w:rPr>
          <w:rFonts w:ascii="Courier New" w:hAnsi="Courier New"/>
          <w:color w:val="333333"/>
          <w:sz w:val="18"/>
          <w:lang w:val="es-CO"/>
        </w:rPr>
        <w:t xml:space="preserve"> contenedores activos"</w:t>
      </w:r>
      <w:r w:rsidRPr="008D7063">
        <w:rPr>
          <w:rFonts w:ascii="Courier New" w:hAnsi="Courier New"/>
          <w:color w:val="333333"/>
          <w:sz w:val="18"/>
          <w:lang w:val="es-CO"/>
        </w:rPr>
        <w:br/>
        <w:t xml:space="preserve">        echo -e "${YELLOW}[ALERTA]${NC} Contenedores inactivos detectados"</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RED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check_network</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interfaces=$(</w:t>
      </w:r>
      <w:proofErr w:type="spellStart"/>
      <w:r w:rsidRPr="008D7063">
        <w:rPr>
          <w:rFonts w:ascii="Courier New" w:hAnsi="Courier New"/>
          <w:color w:val="333333"/>
          <w:sz w:val="18"/>
          <w:lang w:val="es-CO"/>
        </w:rPr>
        <w:t>ip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br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addr</w:t>
      </w:r>
      <w:proofErr w:type="spellEnd"/>
      <w:r w:rsidRPr="008D7063">
        <w:rPr>
          <w:rFonts w:ascii="Courier New" w:hAnsi="Courier New"/>
          <w:color w:val="333333"/>
          <w:sz w:val="18"/>
          <w:lang w:val="es-CO"/>
        </w:rPr>
        <w:t xml:space="preserve"> | grep UP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"Interfaces activas:"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for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iface</w:t>
      </w:r>
      <w:proofErr w:type="spellEnd"/>
      <w:r w:rsidRPr="008D7063">
        <w:rPr>
          <w:rFonts w:ascii="Courier New" w:hAnsi="Courier New"/>
          <w:color w:val="333333"/>
          <w:sz w:val="18"/>
          <w:lang w:val="es-CO"/>
        </w:rPr>
        <w:t xml:space="preserve"> in $interfaces; do</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ip</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ip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br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addr</w:t>
      </w:r>
      <w:proofErr w:type="spellEnd"/>
      <w:r w:rsidRPr="008D7063">
        <w:rPr>
          <w:rFonts w:ascii="Courier New" w:hAnsi="Courier New"/>
          <w:color w:val="333333"/>
          <w:sz w:val="18"/>
          <w:lang w:val="es-CO"/>
        </w:rPr>
        <w:t xml:space="preserve"> show "$</w:t>
      </w:r>
      <w:proofErr w:type="spellStart"/>
      <w:r w:rsidRPr="008D7063">
        <w:rPr>
          <w:rFonts w:ascii="Courier New" w:hAnsi="Courier New"/>
          <w:color w:val="333333"/>
          <w:sz w:val="18"/>
          <w:lang w:val="es-CO"/>
        </w:rPr>
        <w:t>iface</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$3}')</w:t>
      </w:r>
      <w:r w:rsidRPr="008D7063">
        <w:rPr>
          <w:rFonts w:ascii="Courier New" w:hAnsi="Courier New"/>
          <w:color w:val="333333"/>
          <w:sz w:val="18"/>
          <w:lang w:val="es-CO"/>
        </w:rPr>
        <w:br/>
        <w:t xml:space="preserve">        echo -e "  - $</w:t>
      </w:r>
      <w:proofErr w:type="spellStart"/>
      <w:r w:rsidRPr="008D7063">
        <w:rPr>
          <w:rFonts w:ascii="Courier New" w:hAnsi="Courier New"/>
          <w:color w:val="333333"/>
          <w:sz w:val="18"/>
          <w:lang w:val="es-CO"/>
        </w:rPr>
        <w:t>iface</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ip</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done</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"INFO" "Interfaces activas: $(echo $interfaces | </w:t>
      </w:r>
      <w:proofErr w:type="spellStart"/>
      <w:r w:rsidRPr="008D7063">
        <w:rPr>
          <w:rFonts w:ascii="Courier New" w:hAnsi="Courier New"/>
          <w:color w:val="333333"/>
          <w:sz w:val="18"/>
          <w:lang w:val="es-CO"/>
        </w:rPr>
        <w:t>tr</w:t>
      </w:r>
      <w:proofErr w:type="spellEnd"/>
      <w:r w:rsidRPr="008D7063">
        <w:rPr>
          <w:rFonts w:ascii="Courier New" w:hAnsi="Courier New"/>
          <w:color w:val="333333"/>
          <w:sz w:val="18"/>
          <w:lang w:val="es-CO"/>
        </w:rPr>
        <w:t xml:space="preserve"> '\n' ', ')"</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 SERVICIOS CRÍTICOS ──────────────────────────────────────────</w:t>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check_services</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services</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ssh</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ufw</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chronyd</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"Servicios críticos:"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for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svc</w:t>
      </w:r>
      <w:proofErr w:type="spellEnd"/>
      <w:r w:rsidRPr="008D7063">
        <w:rPr>
          <w:rFonts w:ascii="Courier New" w:hAnsi="Courier New"/>
          <w:color w:val="333333"/>
          <w:sz w:val="18"/>
          <w:lang w:val="es-CO"/>
        </w:rPr>
        <w:t xml:space="preserve"> in $</w:t>
      </w:r>
      <w:proofErr w:type="spellStart"/>
      <w:r w:rsidRPr="008D7063">
        <w:rPr>
          <w:rFonts w:ascii="Courier New" w:hAnsi="Courier New"/>
          <w:color w:val="333333"/>
          <w:sz w:val="18"/>
          <w:lang w:val="es-CO"/>
        </w:rPr>
        <w:t>services</w:t>
      </w:r>
      <w:proofErr w:type="spellEnd"/>
      <w:r w:rsidRPr="008D7063">
        <w:rPr>
          <w:rFonts w:ascii="Courier New" w:hAnsi="Courier New"/>
          <w:color w:val="333333"/>
          <w:sz w:val="18"/>
          <w:lang w:val="es-CO"/>
        </w:rPr>
        <w:t>; do</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systemctl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is</w:t>
      </w:r>
      <w:proofErr w:type="spellEnd"/>
      <w:r w:rsidRPr="008D7063">
        <w:rPr>
          <w:rFonts w:ascii="Courier New" w:hAnsi="Courier New"/>
          <w:color w:val="333333"/>
          <w:sz w:val="18"/>
          <w:lang w:val="es-CO"/>
        </w:rPr>
        <w:t>-active --</w:t>
      </w:r>
      <w:proofErr w:type="spellStart"/>
      <w:r w:rsidRPr="008D7063">
        <w:rPr>
          <w:rFonts w:ascii="Courier New" w:hAnsi="Courier New"/>
          <w:color w:val="333333"/>
          <w:sz w:val="18"/>
          <w:lang w:val="es-CO"/>
        </w:rPr>
        <w:t>quiet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svc</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  ${GREEN}[OK]${NC} $</w:t>
      </w:r>
      <w:proofErr w:type="spellStart"/>
      <w:r w:rsidRPr="008D7063">
        <w:rPr>
          <w:rFonts w:ascii="Courier New" w:hAnsi="Courier New"/>
          <w:color w:val="333333"/>
          <w:sz w:val="18"/>
          <w:lang w:val="es-CO"/>
        </w:rPr>
        <w:t>svc</w:t>
      </w:r>
      <w:proofErr w:type="spellEnd"/>
      <w:r w:rsidRPr="008D7063">
        <w:rPr>
          <w:rFonts w:ascii="Courier New" w:hAnsi="Courier New"/>
          <w:color w:val="333333"/>
          <w:sz w:val="18"/>
          <w:lang w:val="es-CO"/>
        </w:rPr>
        <w:t>: activo"</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"INFO" "Servicio $</w:t>
      </w:r>
      <w:proofErr w:type="spellStart"/>
      <w:r w:rsidRPr="008D7063">
        <w:rPr>
          <w:rFonts w:ascii="Courier New" w:hAnsi="Courier New"/>
          <w:color w:val="333333"/>
          <w:sz w:val="18"/>
          <w:lang w:val="es-CO"/>
        </w:rPr>
        <w:t>svc</w:t>
      </w:r>
      <w:proofErr w:type="spellEnd"/>
      <w:r w:rsidRPr="008D7063">
        <w:rPr>
          <w:rFonts w:ascii="Courier New" w:hAnsi="Courier New"/>
          <w:color w:val="333333"/>
          <w:sz w:val="18"/>
          <w:lang w:val="es-CO"/>
        </w:rPr>
        <w:t xml:space="preserve"> operativo"</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  ${RED}[ALERTA]${NC} $</w:t>
      </w:r>
      <w:proofErr w:type="spellStart"/>
      <w:r w:rsidRPr="008D7063">
        <w:rPr>
          <w:rFonts w:ascii="Courier New" w:hAnsi="Courier New"/>
          <w:color w:val="333333"/>
          <w:sz w:val="18"/>
          <w:lang w:val="es-CO"/>
        </w:rPr>
        <w:t>svc</w:t>
      </w:r>
      <w:proofErr w:type="spellEnd"/>
      <w:r w:rsidRPr="008D7063">
        <w:rPr>
          <w:rFonts w:ascii="Courier New" w:hAnsi="Courier New"/>
          <w:color w:val="333333"/>
          <w:sz w:val="18"/>
          <w:lang w:val="es-CO"/>
        </w:rPr>
        <w:t>: inactivo"</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log_message</w:t>
      </w:r>
      <w:proofErr w:type="spellEnd"/>
      <w:r w:rsidRPr="008D7063">
        <w:rPr>
          <w:rFonts w:ascii="Courier New" w:hAnsi="Courier New"/>
          <w:color w:val="333333"/>
          <w:sz w:val="18"/>
          <w:lang w:val="es-CO"/>
        </w:rPr>
        <w:t xml:space="preserve"> "ALERTA" "Servicio $</w:t>
      </w:r>
      <w:proofErr w:type="spellStart"/>
      <w:r w:rsidRPr="008D7063">
        <w:rPr>
          <w:rFonts w:ascii="Courier New" w:hAnsi="Courier New"/>
          <w:color w:val="333333"/>
          <w:sz w:val="18"/>
          <w:lang w:val="es-CO"/>
        </w:rPr>
        <w:t>svc</w:t>
      </w:r>
      <w:proofErr w:type="spellEnd"/>
      <w:r w:rsidRPr="008D7063">
        <w:rPr>
          <w:rFonts w:ascii="Courier New" w:hAnsi="Courier New"/>
          <w:color w:val="333333"/>
          <w:sz w:val="18"/>
          <w:lang w:val="es-CO"/>
        </w:rPr>
        <w:t xml:space="preserve"> inactivo"</w:t>
      </w:r>
      <w:r w:rsidRPr="008D7063">
        <w:rPr>
          <w:rFonts w:ascii="Courier New" w:hAnsi="Courier New"/>
          <w:color w:val="333333"/>
          <w:sz w:val="18"/>
          <w:lang w:val="es-CO"/>
        </w:rPr>
        <w:br/>
        <w:t xml:space="preserve">        fi</w:t>
      </w:r>
      <w:r w:rsidRPr="008D7063">
        <w:rPr>
          <w:rFonts w:ascii="Courier New" w:hAnsi="Courier New"/>
          <w:color w:val="333333"/>
          <w:sz w:val="18"/>
          <w:lang w:val="es-CO"/>
        </w:rPr>
        <w:br/>
        <w:t xml:space="preserve">    done</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w:t>
      </w:r>
      <w:r w:rsidRPr="008D7063">
        <w:rPr>
          <w:rFonts w:ascii="Courier New" w:hAnsi="Courier New"/>
          <w:color w:val="333333"/>
          <w:sz w:val="18"/>
          <w:lang w:val="es-CO"/>
        </w:rPr>
        <w:br/>
        <w:t># EJECUCIÓN PRINCIPAL</w:t>
      </w:r>
      <w:r w:rsidRPr="008D7063">
        <w:rPr>
          <w:rFonts w:ascii="Courier New" w:hAnsi="Courier New"/>
          <w:color w:val="333333"/>
          <w:sz w:val="18"/>
          <w:lang w:val="es-CO"/>
        </w:rPr>
        <w:br/>
        <w:t># ===================================================================</w:t>
      </w:r>
      <w:r w:rsidRPr="008D7063">
        <w:rPr>
          <w:rFonts w:ascii="Courier New" w:hAnsi="Courier New"/>
          <w:color w:val="333333"/>
          <w:sz w:val="18"/>
          <w:lang w:val="es-CO"/>
        </w:rPr>
        <w:br/>
        <w:t>echo -e "\n${YELLOW}========================================${NC}"</w:t>
      </w:r>
      <w:r w:rsidRPr="008D7063">
        <w:rPr>
          <w:rFonts w:ascii="Courier New" w:hAnsi="Courier New"/>
          <w:color w:val="333333"/>
          <w:sz w:val="18"/>
          <w:lang w:val="es-CO"/>
        </w:rPr>
        <w:br/>
        <w:t>echo -e "${YELLOW}  MONITOREO SISTEMA — GRUPO NUTRESA${NC}"</w:t>
      </w:r>
      <w:r w:rsidRPr="008D7063">
        <w:rPr>
          <w:rFonts w:ascii="Courier New" w:hAnsi="Courier New"/>
          <w:color w:val="333333"/>
          <w:sz w:val="18"/>
          <w:lang w:val="es-CO"/>
        </w:rPr>
        <w:br/>
        <w:t>echo -e "${YELLOW}  $DATE${NC}"</w:t>
      </w:r>
      <w:r w:rsidRPr="008D7063">
        <w:rPr>
          <w:rFonts w:ascii="Courier New" w:hAnsi="Courier New"/>
          <w:color w:val="333333"/>
          <w:sz w:val="18"/>
          <w:lang w:val="es-CO"/>
        </w:rPr>
        <w:br/>
        <w:t>echo -e "${YELLOW}========================================${NC}\n"</w:t>
      </w:r>
      <w:r w:rsidRPr="008D7063">
        <w:rPr>
          <w:rFonts w:ascii="Courier New" w:hAnsi="Courier New"/>
          <w:color w:val="333333"/>
          <w:sz w:val="18"/>
          <w:lang w:val="es-CO"/>
        </w:rPr>
        <w:br/>
      </w:r>
      <w:r w:rsidRPr="008D7063">
        <w:rPr>
          <w:rFonts w:ascii="Courier New" w:hAnsi="Courier New"/>
          <w:color w:val="333333"/>
          <w:sz w:val="18"/>
          <w:lang w:val="es-CO"/>
        </w:rPr>
        <w:br/>
      </w:r>
      <w:proofErr w:type="spellStart"/>
      <w:r w:rsidRPr="008D7063">
        <w:rPr>
          <w:rFonts w:ascii="Courier New" w:hAnsi="Courier New"/>
          <w:color w:val="333333"/>
          <w:sz w:val="18"/>
          <w:lang w:val="es-CO"/>
        </w:rPr>
        <w:t>check_cpu</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check_ram</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check_disk</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lastRenderedPageBreak/>
        <w:t>check_raid</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check_lvm</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check_docker</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check_network</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check_services</w:t>
      </w:r>
      <w:proofErr w:type="spellEnd"/>
      <w:r w:rsidRPr="008D7063">
        <w:rPr>
          <w:rFonts w:ascii="Courier New" w:hAnsi="Courier New"/>
          <w:color w:val="333333"/>
          <w:sz w:val="18"/>
          <w:lang w:val="es-CO"/>
        </w:rPr>
        <w:br/>
      </w:r>
      <w:r w:rsidRPr="008D7063">
        <w:rPr>
          <w:rFonts w:ascii="Courier New" w:hAnsi="Courier New"/>
          <w:color w:val="333333"/>
          <w:sz w:val="18"/>
          <w:lang w:val="es-CO"/>
        </w:rPr>
        <w:br/>
        <w:t>echo -e "\n${GREEN}[DONE]${NC} Monitoreo completado. Log: $LOG_FILE"</w:t>
      </w:r>
      <w:r w:rsidRPr="008D7063">
        <w:rPr>
          <w:rFonts w:ascii="Courier New" w:hAnsi="Courier New"/>
          <w:color w:val="333333"/>
          <w:sz w:val="18"/>
          <w:lang w:val="es-CO"/>
        </w:rPr>
        <w:br/>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0</w:t>
      </w:r>
    </w:p>
    <w:p w14:paraId="6146E6E7" w14:textId="77777777" w:rsidR="0037220E" w:rsidRPr="008D7063" w:rsidRDefault="00000000">
      <w:pPr>
        <w:spacing w:before="360" w:after="160"/>
        <w:rPr>
          <w:lang w:val="es-CO"/>
        </w:rPr>
      </w:pPr>
      <w:r w:rsidRPr="008D7063">
        <w:rPr>
          <w:b/>
          <w:color w:val="2E75B6"/>
          <w:sz w:val="26"/>
          <w:lang w:val="es-CO"/>
        </w:rPr>
        <w:t xml:space="preserve">8.3 deploy.sh — flujo de despliegue, </w:t>
      </w:r>
      <w:proofErr w:type="spellStart"/>
      <w:r w:rsidRPr="008D7063">
        <w:rPr>
          <w:b/>
          <w:color w:val="2E75B6"/>
          <w:sz w:val="26"/>
          <w:lang w:val="es-CO"/>
        </w:rPr>
        <w:t>rollback</w:t>
      </w:r>
      <w:proofErr w:type="spellEnd"/>
      <w:r w:rsidRPr="008D7063">
        <w:rPr>
          <w:b/>
          <w:color w:val="2E75B6"/>
          <w:sz w:val="26"/>
          <w:lang w:val="es-CO"/>
        </w:rPr>
        <w:t xml:space="preserve"> automático</w:t>
      </w:r>
    </w:p>
    <w:p w14:paraId="78151650" w14:textId="77777777" w:rsidR="0037220E" w:rsidRPr="008D7063" w:rsidRDefault="00000000">
      <w:pPr>
        <w:rPr>
          <w:lang w:val="es-CO"/>
        </w:rPr>
      </w:pPr>
      <w:r w:rsidRPr="008D7063">
        <w:rPr>
          <w:lang w:val="es-CO"/>
        </w:rPr>
        <w:t xml:space="preserve">El script deploy.sh gestiona el despliegue de nuevas versiones de la aplicación web con capacidad de </w:t>
      </w:r>
      <w:proofErr w:type="spellStart"/>
      <w:r w:rsidRPr="008D7063">
        <w:rPr>
          <w:lang w:val="es-CO"/>
        </w:rPr>
        <w:t>rollback</w:t>
      </w:r>
      <w:proofErr w:type="spellEnd"/>
      <w:r w:rsidRPr="008D7063">
        <w:rPr>
          <w:lang w:val="es-CO"/>
        </w:rPr>
        <w:t xml:space="preserve"> automático. Antes de aplicar cambios, realiza validaciones: verifica que </w:t>
      </w:r>
      <w:proofErr w:type="spellStart"/>
      <w:r w:rsidRPr="008D7063">
        <w:rPr>
          <w:lang w:val="es-CO"/>
        </w:rPr>
        <w:t>docker-compose.yml</w:t>
      </w:r>
      <w:proofErr w:type="spellEnd"/>
      <w:r w:rsidRPr="008D7063">
        <w:rPr>
          <w:lang w:val="es-CO"/>
        </w:rPr>
        <w:t xml:space="preserve"> sea sintácticamente válido, que haya suficiente espacio en disco, que los contenedores estén saludables, y crea </w:t>
      </w:r>
      <w:proofErr w:type="gramStart"/>
      <w:r w:rsidRPr="008D7063">
        <w:rPr>
          <w:lang w:val="es-CO"/>
        </w:rPr>
        <w:t xml:space="preserve">un </w:t>
      </w:r>
      <w:proofErr w:type="spellStart"/>
      <w:r w:rsidRPr="008D7063">
        <w:rPr>
          <w:lang w:val="es-CO"/>
        </w:rPr>
        <w:t>backup</w:t>
      </w:r>
      <w:proofErr w:type="spellEnd"/>
      <w:proofErr w:type="gramEnd"/>
      <w:r w:rsidRPr="008D7063">
        <w:rPr>
          <w:lang w:val="es-CO"/>
        </w:rPr>
        <w:t xml:space="preserve"> de la configuración actual. Si el despliegue falla, restaura automáticamente la versión anterior.</w:t>
      </w:r>
    </w:p>
    <w:p w14:paraId="0F2F66AC" w14:textId="0C637266" w:rsidR="0037220E" w:rsidRPr="008D7063" w:rsidRDefault="00000000" w:rsidP="009F2281">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#!/bin/bash</w:t>
      </w:r>
      <w:r w:rsidRPr="008D7063">
        <w:rPr>
          <w:rFonts w:ascii="Courier New" w:hAnsi="Courier New"/>
          <w:color w:val="333333"/>
          <w:sz w:val="18"/>
          <w:lang w:val="es-CO"/>
        </w:rPr>
        <w:br/>
        <w:t># ===================================================================</w:t>
      </w:r>
      <w:r w:rsidRPr="008D7063">
        <w:rPr>
          <w:rFonts w:ascii="Courier New" w:hAnsi="Courier New"/>
          <w:color w:val="333333"/>
          <w:sz w:val="18"/>
          <w:lang w:val="es-CO"/>
        </w:rPr>
        <w:br/>
        <w:t xml:space="preserve"># deploy.sh — Sistema de Despliegue con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t xml:space="preserve"> Automático</w:t>
      </w:r>
      <w:r w:rsidRPr="008D7063">
        <w:rPr>
          <w:rFonts w:ascii="Courier New" w:hAnsi="Courier New"/>
          <w:color w:val="333333"/>
          <w:sz w:val="18"/>
          <w:lang w:val="es-CO"/>
        </w:rPr>
        <w:br/>
        <w:t># Autor: Nicolás Buitrago Martínez</w:t>
      </w:r>
      <w:r w:rsidRPr="008D7063">
        <w:rPr>
          <w:rFonts w:ascii="Courier New" w:hAnsi="Courier New"/>
          <w:color w:val="333333"/>
          <w:sz w:val="18"/>
          <w:lang w:val="es-CO"/>
        </w:rPr>
        <w:br/>
        <w:t># Fecha: Mayo 2026</w:t>
      </w:r>
      <w:r w:rsidRPr="008D7063">
        <w:rPr>
          <w:rFonts w:ascii="Courier New" w:hAnsi="Courier New"/>
          <w:color w:val="333333"/>
          <w:sz w:val="18"/>
          <w:lang w:val="es-CO"/>
        </w:rPr>
        <w:br/>
        <w:t xml:space="preserve"># Descripción: Despliegue seguro de aplicaciones con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br/>
        <w:t># ===================================================================</w:t>
      </w:r>
      <w:r w:rsidRPr="008D7063">
        <w:rPr>
          <w:rFonts w:ascii="Courier New" w:hAnsi="Courier New"/>
          <w:color w:val="333333"/>
          <w:sz w:val="18"/>
          <w:lang w:val="es-CO"/>
        </w:rPr>
        <w:br/>
      </w:r>
      <w:r w:rsidRPr="008D7063">
        <w:rPr>
          <w:rFonts w:ascii="Courier New" w:hAnsi="Courier New"/>
          <w:color w:val="333333"/>
          <w:sz w:val="18"/>
          <w:lang w:val="es-CO"/>
        </w:rPr>
        <w:br/>
        <w:t>COMPOSE_FILE="/</w:t>
      </w:r>
      <w:proofErr w:type="spellStart"/>
      <w:r w:rsidRPr="008D7063">
        <w:rPr>
          <w:rFonts w:ascii="Courier New" w:hAnsi="Courier New"/>
          <w:color w:val="333333"/>
          <w:sz w:val="18"/>
          <w:lang w:val="es-CO"/>
        </w:rPr>
        <w:t>opt</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docker-compose.yml</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BACKUP_DIR="/data/</w:t>
      </w:r>
      <w:proofErr w:type="spellStart"/>
      <w:r w:rsidRPr="008D7063">
        <w:rPr>
          <w:rFonts w:ascii="Courier New" w:hAnsi="Courier New"/>
          <w:color w:val="333333"/>
          <w:sz w:val="18"/>
          <w:lang w:val="es-CO"/>
        </w:rPr>
        <w:t>backups</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deploy</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APP_DIR="/</w:t>
      </w:r>
      <w:proofErr w:type="spellStart"/>
      <w:r w:rsidRPr="008D7063">
        <w:rPr>
          <w:rFonts w:ascii="Courier New" w:hAnsi="Courier New"/>
          <w:color w:val="333333"/>
          <w:sz w:val="18"/>
          <w:lang w:val="es-CO"/>
        </w:rPr>
        <w:t>opt</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DATE=$(date +%</w:t>
      </w:r>
      <w:proofErr w:type="spellStart"/>
      <w:r w:rsidRPr="008D7063">
        <w:rPr>
          <w:rFonts w:ascii="Courier New" w:hAnsi="Courier New"/>
          <w:color w:val="333333"/>
          <w:sz w:val="18"/>
          <w:lang w:val="es-CO"/>
        </w:rPr>
        <w:t>Y%m%d</w:t>
      </w:r>
      <w:proofErr w:type="spellEnd"/>
      <w:r w:rsidRPr="008D7063">
        <w:rPr>
          <w:rFonts w:ascii="Courier New" w:hAnsi="Courier New"/>
          <w:color w:val="333333"/>
          <w:sz w:val="18"/>
          <w:lang w:val="es-CO"/>
        </w:rPr>
        <w:t>_%H%M%S)</w:t>
      </w:r>
      <w:r w:rsidRPr="008D7063">
        <w:rPr>
          <w:rFonts w:ascii="Courier New" w:hAnsi="Courier New"/>
          <w:color w:val="333333"/>
          <w:sz w:val="18"/>
          <w:lang w:val="es-CO"/>
        </w:rPr>
        <w:br/>
        <w:t>HEALTH_TIMEOUT=60</w:t>
      </w:r>
      <w:r w:rsidRPr="008D7063">
        <w:rPr>
          <w:rFonts w:ascii="Courier New" w:hAnsi="Courier New"/>
          <w:color w:val="333333"/>
          <w:sz w:val="18"/>
          <w:lang w:val="es-CO"/>
        </w:rPr>
        <w:br/>
      </w:r>
      <w:r w:rsidRPr="008D7063">
        <w:rPr>
          <w:rFonts w:ascii="Courier New" w:hAnsi="Courier New"/>
          <w:color w:val="333333"/>
          <w:sz w:val="18"/>
          <w:lang w:val="es-CO"/>
        </w:rPr>
        <w:br/>
        <w:t>RED='\033[0;31m'</w:t>
      </w:r>
      <w:r w:rsidRPr="008D7063">
        <w:rPr>
          <w:rFonts w:ascii="Courier New" w:hAnsi="Courier New"/>
          <w:color w:val="333333"/>
          <w:sz w:val="18"/>
          <w:lang w:val="es-CO"/>
        </w:rPr>
        <w:br/>
        <w:t>GREEN='\033[0;32m'</w:t>
      </w:r>
      <w:r w:rsidRPr="008D7063">
        <w:rPr>
          <w:rFonts w:ascii="Courier New" w:hAnsi="Courier New"/>
          <w:color w:val="333333"/>
          <w:sz w:val="18"/>
          <w:lang w:val="es-CO"/>
        </w:rPr>
        <w:br/>
        <w:t>YELLOW='\033[1;33m'</w:t>
      </w:r>
      <w:r w:rsidRPr="008D7063">
        <w:rPr>
          <w:rFonts w:ascii="Courier New" w:hAnsi="Courier New"/>
          <w:color w:val="333333"/>
          <w:sz w:val="18"/>
          <w:lang w:val="es-CO"/>
        </w:rPr>
        <w:br/>
        <w:t>NC='\033[0m'</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validaciones </w:t>
      </w:r>
      <w:proofErr w:type="spellStart"/>
      <w:r w:rsidRPr="008D7063">
        <w:rPr>
          <w:rFonts w:ascii="Courier New" w:hAnsi="Courier New"/>
          <w:color w:val="333333"/>
          <w:sz w:val="18"/>
          <w:lang w:val="es-CO"/>
        </w:rPr>
        <w:t>pre-deploy</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pre_deploy_checks</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echo -e "${YELLOW}[CHECK]${NC} Validando </w:t>
      </w:r>
      <w:proofErr w:type="spellStart"/>
      <w:r w:rsidRPr="008D7063">
        <w:rPr>
          <w:rFonts w:ascii="Courier New" w:hAnsi="Courier New"/>
          <w:color w:val="333333"/>
          <w:sz w:val="18"/>
          <w:lang w:val="es-CO"/>
        </w:rPr>
        <w:t>pre-condiciones</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r w:rsidRPr="008D7063">
        <w:rPr>
          <w:rFonts w:ascii="Courier New" w:hAnsi="Courier New"/>
          <w:color w:val="333333"/>
          <w:sz w:val="18"/>
          <w:lang w:val="es-CO"/>
        </w:rPr>
        <w:br/>
        <w:t xml:space="preserve">    # 1. Validar sintaxis </w:t>
      </w:r>
      <w:proofErr w:type="spellStart"/>
      <w:r w:rsidRPr="008D7063">
        <w:rPr>
          <w:rFonts w:ascii="Courier New" w:hAnsi="Courier New"/>
          <w:color w:val="333333"/>
          <w:sz w:val="18"/>
          <w:lang w:val="es-CO"/>
        </w:rPr>
        <w:t>docker-compose.yml</w:t>
      </w:r>
      <w:proofErr w:type="spellEnd"/>
      <w:r w:rsidRPr="008D7063">
        <w:rPr>
          <w:rFonts w:ascii="Courier New" w:hAnsi="Courier New"/>
          <w:color w:val="333333"/>
          <w:sz w:val="18"/>
          <w:lang w:val="es-CO"/>
        </w:rPr>
        <w:br/>
        <w:t xml:space="preserve">    </w:t>
      </w:r>
      <w:proofErr w:type="spellStart"/>
      <w:proofErr w:type="gram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w:t>
      </w:r>
      <w:proofErr w:type="gram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compose</w:t>
      </w:r>
      <w:proofErr w:type="spellEnd"/>
      <w:r w:rsidRPr="008D7063">
        <w:rPr>
          <w:rFonts w:ascii="Courier New" w:hAnsi="Courier New"/>
          <w:color w:val="333333"/>
          <w:sz w:val="18"/>
          <w:lang w:val="es-CO"/>
        </w:rPr>
        <w:t xml:space="preserve"> -f "$COMPOSE_FILE" </w:t>
      </w:r>
      <w:proofErr w:type="spellStart"/>
      <w:r w:rsidRPr="008D7063">
        <w:rPr>
          <w:rFonts w:ascii="Courier New" w:hAnsi="Courier New"/>
          <w:color w:val="333333"/>
          <w:sz w:val="18"/>
          <w:lang w:val="es-CO"/>
        </w:rPr>
        <w:t>config</w:t>
      </w:r>
      <w:proofErr w:type="spellEnd"/>
      <w:r w:rsidRPr="008D7063">
        <w:rPr>
          <w:rFonts w:ascii="Courier New" w:hAnsi="Courier New"/>
          <w:color w:val="333333"/>
          <w:sz w:val="18"/>
          <w:lang w:val="es-CO"/>
        </w:rPr>
        <w:t xml:space="preserve"> &gt;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null</w:t>
      </w:r>
      <w:proofErr w:type="spellEnd"/>
      <w:r w:rsidRPr="008D7063">
        <w:rPr>
          <w:rFonts w:ascii="Courier New" w:hAnsi="Courier New"/>
          <w:color w:val="333333"/>
          <w:sz w:val="18"/>
          <w:lang w:val="es-CO"/>
        </w:rPr>
        <w:t xml:space="preserve"> 2&gt;&amp;1;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"${RED}[ERROR]${NC} </w:t>
      </w:r>
      <w:proofErr w:type="spellStart"/>
      <w:r w:rsidRPr="008D7063">
        <w:rPr>
          <w:rFonts w:ascii="Courier New" w:hAnsi="Courier New"/>
          <w:color w:val="333333"/>
          <w:sz w:val="18"/>
          <w:lang w:val="es-CO"/>
        </w:rPr>
        <w:t>docker-compose.yml</w:t>
      </w:r>
      <w:proofErr w:type="spellEnd"/>
      <w:r w:rsidRPr="008D7063">
        <w:rPr>
          <w:rFonts w:ascii="Courier New" w:hAnsi="Courier New"/>
          <w:color w:val="333333"/>
          <w:sz w:val="18"/>
          <w:lang w:val="es-CO"/>
        </w:rPr>
        <w:t xml:space="preserve"> tiene errores de sintaxis"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r>
      <w:r w:rsidRPr="008D7063">
        <w:rPr>
          <w:rFonts w:ascii="Courier New" w:hAnsi="Courier New"/>
          <w:color w:val="333333"/>
          <w:sz w:val="18"/>
          <w:lang w:val="es-CO"/>
        </w:rPr>
        <w:br/>
        <w:t xml:space="preserve">    # 2. Verificar espacio en disco (&gt; 2GB libre)</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available</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df</w:t>
      </w:r>
      <w:proofErr w:type="spellEnd"/>
      <w:r w:rsidRPr="008D7063">
        <w:rPr>
          <w:rFonts w:ascii="Courier New" w:hAnsi="Courier New"/>
          <w:color w:val="333333"/>
          <w:sz w:val="18"/>
          <w:lang w:val="es-CO"/>
        </w:rPr>
        <w:t xml:space="preserve"> -BG / | </w:t>
      </w:r>
      <w:proofErr w:type="spellStart"/>
      <w:r w:rsidRPr="008D7063">
        <w:rPr>
          <w:rFonts w:ascii="Courier New" w:hAnsi="Courier New"/>
          <w:color w:val="333333"/>
          <w:sz w:val="18"/>
          <w:lang w:val="es-CO"/>
        </w:rPr>
        <w:t>awk</w:t>
      </w:r>
      <w:proofErr w:type="spellEnd"/>
      <w:r w:rsidRPr="008D7063">
        <w:rPr>
          <w:rFonts w:ascii="Courier New" w:hAnsi="Courier New"/>
          <w:color w:val="333333"/>
          <w:sz w:val="18"/>
          <w:lang w:val="es-CO"/>
        </w:rPr>
        <w:t xml:space="preserve"> 'NR==2 {</w:t>
      </w:r>
      <w:proofErr w:type="spellStart"/>
      <w:r w:rsidRPr="008D7063">
        <w:rPr>
          <w:rFonts w:ascii="Courier New" w:hAnsi="Courier New"/>
          <w:color w:val="333333"/>
          <w:sz w:val="18"/>
          <w:lang w:val="es-CO"/>
        </w:rPr>
        <w:t>print</w:t>
      </w:r>
      <w:proofErr w:type="spellEnd"/>
      <w:r w:rsidRPr="008D7063">
        <w:rPr>
          <w:rFonts w:ascii="Courier New" w:hAnsi="Courier New"/>
          <w:color w:val="333333"/>
          <w:sz w:val="18"/>
          <w:lang w:val="es-CO"/>
        </w:rPr>
        <w:t xml:space="preserve"> $4}' | </w:t>
      </w:r>
      <w:proofErr w:type="spellStart"/>
      <w:r w:rsidRPr="008D7063">
        <w:rPr>
          <w:rFonts w:ascii="Courier New" w:hAnsi="Courier New"/>
          <w:color w:val="333333"/>
          <w:sz w:val="18"/>
          <w:lang w:val="es-CO"/>
        </w:rPr>
        <w:t>tr</w:t>
      </w:r>
      <w:proofErr w:type="spellEnd"/>
      <w:r w:rsidRPr="008D7063">
        <w:rPr>
          <w:rFonts w:ascii="Courier New" w:hAnsi="Courier New"/>
          <w:color w:val="333333"/>
          <w:sz w:val="18"/>
          <w:lang w:val="es-CO"/>
        </w:rPr>
        <w:t xml:space="preserve"> -d 'G')</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w:t>
      </w:r>
      <w:proofErr w:type="gramStart"/>
      <w:r w:rsidRPr="008D7063">
        <w:rPr>
          <w:rFonts w:ascii="Courier New" w:hAnsi="Courier New"/>
          <w:color w:val="333333"/>
          <w:sz w:val="18"/>
          <w:lang w:val="es-CO"/>
        </w:rPr>
        <w:t>(( $</w:t>
      </w:r>
      <w:proofErr w:type="gramEnd"/>
      <w:r w:rsidRPr="008D7063">
        <w:rPr>
          <w:rFonts w:ascii="Courier New" w:hAnsi="Courier New"/>
          <w:color w:val="333333"/>
          <w:sz w:val="18"/>
          <w:lang w:val="es-CO"/>
        </w:rPr>
        <w:t>(echo "$</w:t>
      </w:r>
      <w:proofErr w:type="spellStart"/>
      <w:r w:rsidRPr="008D7063">
        <w:rPr>
          <w:rFonts w:ascii="Courier New" w:hAnsi="Courier New"/>
          <w:color w:val="333333"/>
          <w:sz w:val="18"/>
          <w:lang w:val="es-CO"/>
        </w:rPr>
        <w:t>available</w:t>
      </w:r>
      <w:proofErr w:type="spellEnd"/>
      <w:r w:rsidRPr="008D7063">
        <w:rPr>
          <w:rFonts w:ascii="Courier New" w:hAnsi="Courier New"/>
          <w:color w:val="333333"/>
          <w:sz w:val="18"/>
          <w:lang w:val="es-CO"/>
        </w:rPr>
        <w:t xml:space="preserve"> &lt; 2" | </w:t>
      </w:r>
      <w:proofErr w:type="spellStart"/>
      <w:r w:rsidRPr="008D7063">
        <w:rPr>
          <w:rFonts w:ascii="Courier New" w:hAnsi="Courier New"/>
          <w:color w:val="333333"/>
          <w:sz w:val="18"/>
          <w:lang w:val="es-CO"/>
        </w:rPr>
        <w:t>bc</w:t>
      </w:r>
      <w:proofErr w:type="spellEnd"/>
      <w:r w:rsidRPr="008D7063">
        <w:rPr>
          <w:rFonts w:ascii="Courier New" w:hAnsi="Courier New"/>
          <w:color w:val="333333"/>
          <w:sz w:val="18"/>
          <w:lang w:val="es-CO"/>
        </w:rPr>
        <w:t xml:space="preserve"> -l</w:t>
      </w:r>
      <w:proofErr w:type="gramStart"/>
      <w:r w:rsidRPr="008D7063">
        <w:rPr>
          <w:rFonts w:ascii="Courier New" w:hAnsi="Courier New"/>
          <w:color w:val="333333"/>
          <w:sz w:val="18"/>
          <w:lang w:val="es-CO"/>
        </w:rPr>
        <w:t>) )</w:t>
      </w:r>
      <w:proofErr w:type="gram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"${RED}[ERROR]${NC} Espacio insuficiente: ${</w:t>
      </w:r>
      <w:proofErr w:type="spellStart"/>
      <w:r w:rsidRPr="008D7063">
        <w:rPr>
          <w:rFonts w:ascii="Courier New" w:hAnsi="Courier New"/>
          <w:color w:val="333333"/>
          <w:sz w:val="18"/>
          <w:lang w:val="es-CO"/>
        </w:rPr>
        <w:t>available</w:t>
      </w:r>
      <w:proofErr w:type="spellEnd"/>
      <w:r w:rsidRPr="008D7063">
        <w:rPr>
          <w:rFonts w:ascii="Courier New" w:hAnsi="Courier New"/>
          <w:color w:val="333333"/>
          <w:sz w:val="18"/>
          <w:lang w:val="es-CO"/>
        </w:rPr>
        <w:t>}GB &lt; 2GB requeridos"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r>
      <w:r w:rsidRPr="008D7063">
        <w:rPr>
          <w:rFonts w:ascii="Courier New" w:hAnsi="Courier New"/>
          <w:color w:val="333333"/>
          <w:sz w:val="18"/>
          <w:lang w:val="es-CO"/>
        </w:rPr>
        <w:br/>
        <w:t xml:space="preserve">    # 3. Verificar que Docker </w:t>
      </w:r>
      <w:proofErr w:type="spellStart"/>
      <w:r w:rsidRPr="008D7063">
        <w:rPr>
          <w:rFonts w:ascii="Courier New" w:hAnsi="Courier New"/>
          <w:color w:val="333333"/>
          <w:sz w:val="18"/>
          <w:lang w:val="es-CO"/>
        </w:rPr>
        <w:t>daemon</w:t>
      </w:r>
      <w:proofErr w:type="spellEnd"/>
      <w:r w:rsidRPr="008D7063">
        <w:rPr>
          <w:rFonts w:ascii="Courier New" w:hAnsi="Courier New"/>
          <w:color w:val="333333"/>
          <w:sz w:val="18"/>
          <w:lang w:val="es-CO"/>
        </w:rPr>
        <w:t xml:space="preserve"> esté activo</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info</w:t>
      </w:r>
      <w:proofErr w:type="spellEnd"/>
      <w:r w:rsidRPr="008D7063">
        <w:rPr>
          <w:rFonts w:ascii="Courier New" w:hAnsi="Courier New"/>
          <w:color w:val="333333"/>
          <w:sz w:val="18"/>
          <w:lang w:val="es-CO"/>
        </w:rPr>
        <w:t xml:space="preserve"> &gt;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null</w:t>
      </w:r>
      <w:proofErr w:type="spellEnd"/>
      <w:r w:rsidRPr="008D7063">
        <w:rPr>
          <w:rFonts w:ascii="Courier New" w:hAnsi="Courier New"/>
          <w:color w:val="333333"/>
          <w:sz w:val="18"/>
          <w:lang w:val="es-CO"/>
        </w:rPr>
        <w:t xml:space="preserve"> 2&gt;&amp;1;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"${RED}[ERROR]${NC} Docker </w:t>
      </w:r>
      <w:proofErr w:type="spellStart"/>
      <w:r w:rsidRPr="008D7063">
        <w:rPr>
          <w:rFonts w:ascii="Courier New" w:hAnsi="Courier New"/>
          <w:color w:val="333333"/>
          <w:sz w:val="18"/>
          <w:lang w:val="es-CO"/>
        </w:rPr>
        <w:t>daemon</w:t>
      </w:r>
      <w:proofErr w:type="spellEnd"/>
      <w:r w:rsidRPr="008D7063">
        <w:rPr>
          <w:rFonts w:ascii="Courier New" w:hAnsi="Courier New"/>
          <w:color w:val="333333"/>
          <w:sz w:val="18"/>
          <w:lang w:val="es-CO"/>
        </w:rPr>
        <w:t xml:space="preserve"> no está disponible"</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r>
      <w:r w:rsidRPr="008D7063">
        <w:rPr>
          <w:rFonts w:ascii="Courier New" w:hAnsi="Courier New"/>
          <w:color w:val="333333"/>
          <w:sz w:val="18"/>
          <w:lang w:val="es-CO"/>
        </w:rPr>
        <w:br/>
      </w:r>
      <w:r w:rsidRPr="008D7063">
        <w:rPr>
          <w:rFonts w:ascii="Courier New" w:hAnsi="Courier New"/>
          <w:color w:val="333333"/>
          <w:sz w:val="18"/>
          <w:lang w:val="es-CO"/>
        </w:rPr>
        <w:lastRenderedPageBreak/>
        <w:t xml:space="preserve">    echo -e "${GREEN}[OK]${NC} </w:t>
      </w:r>
      <w:proofErr w:type="spellStart"/>
      <w:r w:rsidRPr="008D7063">
        <w:rPr>
          <w:rFonts w:ascii="Courier New" w:hAnsi="Courier New"/>
          <w:color w:val="333333"/>
          <w:sz w:val="18"/>
          <w:lang w:val="es-CO"/>
        </w:rPr>
        <w:t>Pre-condiciones</w:t>
      </w:r>
      <w:proofErr w:type="spellEnd"/>
      <w:r w:rsidRPr="008D7063">
        <w:rPr>
          <w:rFonts w:ascii="Courier New" w:hAnsi="Courier New"/>
          <w:color w:val="333333"/>
          <w:sz w:val="18"/>
          <w:lang w:val="es-CO"/>
        </w:rPr>
        <w:t xml:space="preserve"> validadas"</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crear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pre-deploy</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create_deploy_backup</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echo -e "${YELLOW}[BACKUP]${NC} Creando </w:t>
      </w:r>
      <w:proofErr w:type="spellStart"/>
      <w:r w:rsidRPr="008D7063">
        <w:rPr>
          <w:rFonts w:ascii="Courier New" w:hAnsi="Courier New"/>
          <w:color w:val="333333"/>
          <w:sz w:val="18"/>
          <w:lang w:val="es-CO"/>
        </w:rPr>
        <w:t>snapshot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pre-deploy</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mkdir</w:t>
      </w:r>
      <w:proofErr w:type="spellEnd"/>
      <w:r w:rsidRPr="008D7063">
        <w:rPr>
          <w:rFonts w:ascii="Courier New" w:hAnsi="Courier New"/>
          <w:color w:val="333333"/>
          <w:sz w:val="18"/>
          <w:lang w:val="es-CO"/>
        </w:rPr>
        <w:t xml:space="preserve"> -p "$BACKUP_DIR"</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tar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czf</w:t>
      </w:r>
      <w:proofErr w:type="spellEnd"/>
      <w:r w:rsidRPr="008D7063">
        <w:rPr>
          <w:rFonts w:ascii="Courier New" w:hAnsi="Courier New"/>
          <w:color w:val="333333"/>
          <w:sz w:val="18"/>
          <w:lang w:val="es-CO"/>
        </w:rPr>
        <w:t xml:space="preserve"> "$BACKUP_DIR/</w:t>
      </w:r>
      <w:proofErr w:type="spellStart"/>
      <w:r w:rsidRPr="008D7063">
        <w:rPr>
          <w:rFonts w:ascii="Courier New" w:hAnsi="Courier New"/>
          <w:color w:val="333333"/>
          <w:sz w:val="18"/>
          <w:lang w:val="es-CO"/>
        </w:rPr>
        <w:t>pre-deploy</w:t>
      </w:r>
      <w:proofErr w:type="spellEnd"/>
      <w:r w:rsidRPr="008D7063">
        <w:rPr>
          <w:rFonts w:ascii="Courier New" w:hAnsi="Courier New"/>
          <w:color w:val="333333"/>
          <w:sz w:val="18"/>
          <w:lang w:val="es-CO"/>
        </w:rPr>
        <w:t xml:space="preserve">_${DATE}.tar.gz"         -C "$APP_DIR" </w:t>
      </w:r>
      <w:proofErr w:type="spellStart"/>
      <w:r w:rsidRPr="008D7063">
        <w:rPr>
          <w:rFonts w:ascii="Courier New" w:hAnsi="Courier New"/>
          <w:color w:val="333333"/>
          <w:sz w:val="18"/>
          <w:lang w:val="es-CO"/>
        </w:rPr>
        <w:t>docker-compose.yml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html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nginx</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sql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echo -e "${GREEN}[OK]${NC} </w:t>
      </w:r>
      <w:proofErr w:type="spellStart"/>
      <w:r w:rsidRPr="008D7063">
        <w:rPr>
          <w:rFonts w:ascii="Courier New" w:hAnsi="Courier New"/>
          <w:color w:val="333333"/>
          <w:sz w:val="18"/>
          <w:lang w:val="es-CO"/>
        </w:rPr>
        <w:t>Backup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pre-deploy</w:t>
      </w:r>
      <w:proofErr w:type="spellEnd"/>
      <w:r w:rsidRPr="008D7063">
        <w:rPr>
          <w:rFonts w:ascii="Courier New" w:hAnsi="Courier New"/>
          <w:color w:val="333333"/>
          <w:sz w:val="18"/>
          <w:lang w:val="es-CO"/>
        </w:rPr>
        <w:t xml:space="preserve"> creado"</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Función: ejecutar despliegue</w:t>
      </w:r>
      <w:r w:rsidRPr="008D7063">
        <w:rPr>
          <w:rFonts w:ascii="Courier New" w:hAnsi="Courier New"/>
          <w:color w:val="333333"/>
          <w:sz w:val="18"/>
          <w:lang w:val="es-CO"/>
        </w:rPr>
        <w:br/>
      </w:r>
      <w:proofErr w:type="spellStart"/>
      <w:r w:rsidRPr="008D7063">
        <w:rPr>
          <w:rFonts w:ascii="Courier New" w:hAnsi="Courier New"/>
          <w:color w:val="333333"/>
          <w:sz w:val="18"/>
          <w:lang w:val="es-CO"/>
        </w:rPr>
        <w:t>deploy</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echo -e "${YELLOW}[DEPLOY]${NC} Iniciando despliegue..."</w:t>
      </w:r>
      <w:r w:rsidRPr="008D7063">
        <w:rPr>
          <w:rFonts w:ascii="Courier New" w:hAnsi="Courier New"/>
          <w:color w:val="333333"/>
          <w:sz w:val="18"/>
          <w:lang w:val="es-CO"/>
        </w:rPr>
        <w:br/>
      </w:r>
      <w:r w:rsidRPr="008D7063">
        <w:rPr>
          <w:rFonts w:ascii="Courier New" w:hAnsi="Courier New"/>
          <w:color w:val="333333"/>
          <w:sz w:val="18"/>
          <w:lang w:val="es-CO"/>
        </w:rPr>
        <w:br/>
        <w:t xml:space="preserve">    cd "$APP_DIR"</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compose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pull</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compose</w:t>
      </w:r>
      <w:proofErr w:type="spellEnd"/>
      <w:r w:rsidRPr="008D7063">
        <w:rPr>
          <w:rFonts w:ascii="Courier New" w:hAnsi="Courier New"/>
          <w:color w:val="333333"/>
          <w:sz w:val="18"/>
          <w:lang w:val="es-CO"/>
        </w:rPr>
        <w:t xml:space="preserve"> up -d --</w:t>
      </w:r>
      <w:proofErr w:type="spellStart"/>
      <w:r w:rsidRPr="008D7063">
        <w:rPr>
          <w:rFonts w:ascii="Courier New" w:hAnsi="Courier New"/>
          <w:color w:val="333333"/>
          <w:sz w:val="18"/>
          <w:lang w:val="es-CO"/>
        </w:rPr>
        <w:t>remove-orphans</w:t>
      </w:r>
      <w:proofErr w:type="spellEnd"/>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 -</w:t>
      </w:r>
      <w:proofErr w:type="spellStart"/>
      <w:r w:rsidRPr="008D7063">
        <w:rPr>
          <w:rFonts w:ascii="Courier New" w:hAnsi="Courier New"/>
          <w:color w:val="333333"/>
          <w:sz w:val="18"/>
          <w:lang w:val="es-CO"/>
        </w:rPr>
        <w:t>ne</w:t>
      </w:r>
      <w:proofErr w:type="spellEnd"/>
      <w:r w:rsidRPr="008D7063">
        <w:rPr>
          <w:rFonts w:ascii="Courier New" w:hAnsi="Courier New"/>
          <w:color w:val="333333"/>
          <w:sz w:val="18"/>
          <w:lang w:val="es-CO"/>
        </w:rPr>
        <w:t xml:space="preserve"> 0 ];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"${RED}[ERROR]${NC} Fallo en </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compose</w:t>
      </w:r>
      <w:proofErr w:type="spellEnd"/>
      <w:r w:rsidRPr="008D7063">
        <w:rPr>
          <w:rFonts w:ascii="Courier New" w:hAnsi="Courier New"/>
          <w:color w:val="333333"/>
          <w:sz w:val="18"/>
          <w:lang w:val="es-CO"/>
        </w:rPr>
        <w:t xml:space="preserve"> up"</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return</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"${GREEN}[OK]${NC} Contenedores recreados"</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w:t>
      </w:r>
      <w:proofErr w:type="spellStart"/>
      <w:r w:rsidRPr="008D7063">
        <w:rPr>
          <w:rFonts w:ascii="Courier New" w:hAnsi="Courier New"/>
          <w:color w:val="333333"/>
          <w:sz w:val="18"/>
          <w:lang w:val="es-CO"/>
        </w:rPr>
        <w:t>healthcheck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post-deploy</w:t>
      </w:r>
      <w:proofErr w:type="spellEnd"/>
      <w:r w:rsidRPr="008D7063">
        <w:rPr>
          <w:rFonts w:ascii="Courier New" w:hAnsi="Courier New"/>
          <w:color w:val="333333"/>
          <w:sz w:val="18"/>
          <w:lang w:val="es-CO"/>
        </w:rPr>
        <w:br/>
      </w:r>
      <w:proofErr w:type="spellStart"/>
      <w:r w:rsidRPr="008D7063">
        <w:rPr>
          <w:rFonts w:ascii="Courier New" w:hAnsi="Courier New"/>
          <w:color w:val="333333"/>
          <w:sz w:val="18"/>
          <w:lang w:val="es-CO"/>
        </w:rPr>
        <w:t>healthcheck</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echo -e "${YELLOW}[HEALTH]${NC} Verificando salud de servicios..."</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elapsed</w:t>
      </w:r>
      <w:proofErr w:type="spellEnd"/>
      <w:r w:rsidRPr="008D7063">
        <w:rPr>
          <w:rFonts w:ascii="Courier New" w:hAnsi="Courier New"/>
          <w:color w:val="333333"/>
          <w:sz w:val="18"/>
          <w:lang w:val="es-CO"/>
        </w:rPr>
        <w:t>=0</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interval</w:t>
      </w:r>
      <w:proofErr w:type="spellEnd"/>
      <w:r w:rsidRPr="008D7063">
        <w:rPr>
          <w:rFonts w:ascii="Courier New" w:hAnsi="Courier New"/>
          <w:color w:val="333333"/>
          <w:sz w:val="18"/>
          <w:lang w:val="es-CO"/>
        </w:rPr>
        <w:t>=5</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while</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elapsed</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lt</w:t>
      </w:r>
      <w:proofErr w:type="spellEnd"/>
      <w:r w:rsidRPr="008D7063">
        <w:rPr>
          <w:rFonts w:ascii="Courier New" w:hAnsi="Courier New"/>
          <w:color w:val="333333"/>
          <w:sz w:val="18"/>
          <w:lang w:val="es-CO"/>
        </w:rPr>
        <w:t xml:space="preserve"> $HEALTH_TIMEOUT ]; do</w:t>
      </w:r>
      <w:r w:rsidRPr="008D7063">
        <w:rPr>
          <w:rFonts w:ascii="Courier New" w:hAnsi="Courier New"/>
          <w:color w:val="333333"/>
          <w:sz w:val="18"/>
          <w:lang w:val="es-CO"/>
        </w:rPr>
        <w:br/>
        <w:t xml:space="preserve">        local </w:t>
      </w:r>
      <w:proofErr w:type="spellStart"/>
      <w:r w:rsidRPr="008D7063">
        <w:rPr>
          <w:rFonts w:ascii="Courier New" w:hAnsi="Courier New"/>
          <w:color w:val="333333"/>
          <w:sz w:val="18"/>
          <w:lang w:val="es-CO"/>
        </w:rPr>
        <w:t>healthy</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ps</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filter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health</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healthy</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format</w:t>
      </w:r>
      <w:proofErr w:type="spellEnd"/>
      <w:r w:rsidRPr="008D7063">
        <w:rPr>
          <w:rFonts w:ascii="Courier New" w:hAnsi="Courier New"/>
          <w:color w:val="333333"/>
          <w:sz w:val="18"/>
          <w:lang w:val="es-CO"/>
        </w:rPr>
        <w:t xml:space="preserve"> '{{.Names}}' | </w:t>
      </w:r>
      <w:proofErr w:type="spellStart"/>
      <w:r w:rsidRPr="008D7063">
        <w:rPr>
          <w:rFonts w:ascii="Courier New" w:hAnsi="Courier New"/>
          <w:color w:val="333333"/>
          <w:sz w:val="18"/>
          <w:lang w:val="es-CO"/>
        </w:rPr>
        <w:t>wc</w:t>
      </w:r>
      <w:proofErr w:type="spellEnd"/>
      <w:r w:rsidRPr="008D7063">
        <w:rPr>
          <w:rFonts w:ascii="Courier New" w:hAnsi="Courier New"/>
          <w:color w:val="333333"/>
          <w:sz w:val="18"/>
          <w:lang w:val="es-CO"/>
        </w:rPr>
        <w:t xml:space="preserve"> -l)</w:t>
      </w:r>
      <w:r w:rsidRPr="008D7063">
        <w:rPr>
          <w:rFonts w:ascii="Courier New" w:hAnsi="Courier New"/>
          <w:color w:val="333333"/>
          <w:sz w:val="18"/>
          <w:lang w:val="es-CO"/>
        </w:rPr>
        <w:br/>
        <w:t xml:space="preserve">        local total=$(</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ps --</w:t>
      </w:r>
      <w:proofErr w:type="spellStart"/>
      <w:r w:rsidRPr="008D7063">
        <w:rPr>
          <w:rFonts w:ascii="Courier New" w:hAnsi="Courier New"/>
          <w:color w:val="333333"/>
          <w:sz w:val="18"/>
          <w:lang w:val="es-CO"/>
        </w:rPr>
        <w:t>format</w:t>
      </w:r>
      <w:proofErr w:type="spellEnd"/>
      <w:r w:rsidRPr="008D7063">
        <w:rPr>
          <w:rFonts w:ascii="Courier New" w:hAnsi="Courier New"/>
          <w:color w:val="333333"/>
          <w:sz w:val="18"/>
          <w:lang w:val="es-CO"/>
        </w:rPr>
        <w:t xml:space="preserve"> '{{.Names}}' | </w:t>
      </w:r>
      <w:proofErr w:type="spellStart"/>
      <w:r w:rsidRPr="008D7063">
        <w:rPr>
          <w:rFonts w:ascii="Courier New" w:hAnsi="Courier New"/>
          <w:color w:val="333333"/>
          <w:sz w:val="18"/>
          <w:lang w:val="es-CO"/>
        </w:rPr>
        <w:t>wc</w:t>
      </w:r>
      <w:proofErr w:type="spellEnd"/>
      <w:r w:rsidRPr="008D7063">
        <w:rPr>
          <w:rFonts w:ascii="Courier New" w:hAnsi="Courier New"/>
          <w:color w:val="333333"/>
          <w:sz w:val="18"/>
          <w:lang w:val="es-CO"/>
        </w:rPr>
        <w:t xml:space="preserve"> -l)</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if</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healthy</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eq</w:t>
      </w:r>
      <w:proofErr w:type="spellEnd"/>
      <w:r w:rsidRPr="008D7063">
        <w:rPr>
          <w:rFonts w:ascii="Courier New" w:hAnsi="Courier New"/>
          <w:color w:val="333333"/>
          <w:sz w:val="18"/>
          <w:lang w:val="es-CO"/>
        </w:rPr>
        <w:t xml:space="preserve"> "$total" ] &amp;&amp; [ "$total" -</w:t>
      </w:r>
      <w:proofErr w:type="spellStart"/>
      <w:r w:rsidRPr="008D7063">
        <w:rPr>
          <w:rFonts w:ascii="Courier New" w:hAnsi="Courier New"/>
          <w:color w:val="333333"/>
          <w:sz w:val="18"/>
          <w:lang w:val="es-CO"/>
        </w:rPr>
        <w:t>eq</w:t>
      </w:r>
      <w:proofErr w:type="spellEnd"/>
      <w:r w:rsidRPr="008D7063">
        <w:rPr>
          <w:rFonts w:ascii="Courier New" w:hAnsi="Courier New"/>
          <w:color w:val="333333"/>
          <w:sz w:val="18"/>
          <w:lang w:val="es-CO"/>
        </w:rPr>
        <w:t xml:space="preserve"> 5 ]; </w:t>
      </w:r>
      <w:proofErr w:type="spellStart"/>
      <w:r w:rsidRPr="008D7063">
        <w:rPr>
          <w:rFonts w:ascii="Courier New" w:hAnsi="Courier New"/>
          <w:color w:val="333333"/>
          <w:sz w:val="18"/>
          <w:lang w:val="es-CO"/>
        </w:rPr>
        <w:t>then</w:t>
      </w:r>
      <w:proofErr w:type="spellEnd"/>
      <w:r w:rsidRPr="008D7063">
        <w:rPr>
          <w:rFonts w:ascii="Courier New" w:hAnsi="Courier New"/>
          <w:color w:val="333333"/>
          <w:sz w:val="18"/>
          <w:lang w:val="es-CO"/>
        </w:rPr>
        <w:br/>
        <w:t xml:space="preserve">            echo -e "${GREEN}[OK]${NC} Todos los servicios saludables (${</w:t>
      </w:r>
      <w:proofErr w:type="spellStart"/>
      <w:r w:rsidRPr="008D7063">
        <w:rPr>
          <w:rFonts w:ascii="Courier New" w:hAnsi="Courier New"/>
          <w:color w:val="333333"/>
          <w:sz w:val="18"/>
          <w:lang w:val="es-CO"/>
        </w:rPr>
        <w:t>healthy</w:t>
      </w:r>
      <w:proofErr w:type="spellEnd"/>
      <w:r w:rsidRPr="008D7063">
        <w:rPr>
          <w:rFonts w:ascii="Courier New" w:hAnsi="Courier New"/>
          <w:color w:val="333333"/>
          <w:sz w:val="18"/>
          <w:lang w:val="es-CO"/>
        </w:rPr>
        <w:t>}/${total})"</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return</w:t>
      </w:r>
      <w:proofErr w:type="spellEnd"/>
      <w:r w:rsidRPr="008D7063">
        <w:rPr>
          <w:rFonts w:ascii="Courier New" w:hAnsi="Courier New"/>
          <w:color w:val="333333"/>
          <w:sz w:val="18"/>
          <w:lang w:val="es-CO"/>
        </w:rPr>
        <w:t xml:space="preserve"> 0</w:t>
      </w:r>
      <w:r w:rsidRPr="008D7063">
        <w:rPr>
          <w:rFonts w:ascii="Courier New" w:hAnsi="Courier New"/>
          <w:color w:val="333333"/>
          <w:sz w:val="18"/>
          <w:lang w:val="es-CO"/>
        </w:rPr>
        <w:br/>
        <w:t xml:space="preserve">        fi</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"${YELLOW}[WAIT]${NC} Esperando </w:t>
      </w:r>
      <w:proofErr w:type="spellStart"/>
      <w:r w:rsidRPr="008D7063">
        <w:rPr>
          <w:rFonts w:ascii="Courier New" w:hAnsi="Courier New"/>
          <w:color w:val="333333"/>
          <w:sz w:val="18"/>
          <w:lang w:val="es-CO"/>
        </w:rPr>
        <w:t>healthchecks</w:t>
      </w:r>
      <w:proofErr w:type="spellEnd"/>
      <w:r w:rsidRPr="008D7063">
        <w:rPr>
          <w:rFonts w:ascii="Courier New" w:hAnsi="Courier New"/>
          <w:color w:val="333333"/>
          <w:sz w:val="18"/>
          <w:lang w:val="es-CO"/>
        </w:rPr>
        <w:t>... (${</w:t>
      </w:r>
      <w:proofErr w:type="spellStart"/>
      <w:r w:rsidRPr="008D7063">
        <w:rPr>
          <w:rFonts w:ascii="Courier New" w:hAnsi="Courier New"/>
          <w:color w:val="333333"/>
          <w:sz w:val="18"/>
          <w:lang w:val="es-CO"/>
        </w:rPr>
        <w:t>elapsed</w:t>
      </w:r>
      <w:proofErr w:type="spellEnd"/>
      <w:r w:rsidRPr="008D7063">
        <w:rPr>
          <w:rFonts w:ascii="Courier New" w:hAnsi="Courier New"/>
          <w:color w:val="333333"/>
          <w:sz w:val="18"/>
          <w:lang w:val="es-CO"/>
        </w:rPr>
        <w:t>}s)"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sleep</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interval</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elapsed</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elapsed</w:t>
      </w:r>
      <w:proofErr w:type="spellEnd"/>
      <w:r w:rsidRPr="008D7063">
        <w:rPr>
          <w:rFonts w:ascii="Courier New" w:hAnsi="Courier New"/>
          <w:color w:val="333333"/>
          <w:sz w:val="18"/>
          <w:lang w:val="es-CO"/>
        </w:rPr>
        <w:t xml:space="preserve"> + </w:t>
      </w:r>
      <w:proofErr w:type="spellStart"/>
      <w:r w:rsidRPr="008D7063">
        <w:rPr>
          <w:rFonts w:ascii="Courier New" w:hAnsi="Courier New"/>
          <w:color w:val="333333"/>
          <w:sz w:val="18"/>
          <w:lang w:val="es-CO"/>
        </w:rPr>
        <w:t>interval</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done</w:t>
      </w:r>
      <w:r w:rsidRPr="008D7063">
        <w:rPr>
          <w:rFonts w:ascii="Courier New" w:hAnsi="Courier New"/>
          <w:color w:val="333333"/>
          <w:sz w:val="18"/>
          <w:lang w:val="es-CO"/>
        </w:rPr>
        <w:br/>
      </w:r>
      <w:r w:rsidRPr="008D7063">
        <w:rPr>
          <w:rFonts w:ascii="Courier New" w:hAnsi="Courier New"/>
          <w:color w:val="333333"/>
          <w:sz w:val="18"/>
          <w:lang w:val="es-CO"/>
        </w:rPr>
        <w:br/>
        <w:t xml:space="preserve">    echo -e "${RED}[ERROR]${NC} </w:t>
      </w:r>
      <w:proofErr w:type="spellStart"/>
      <w:r w:rsidRPr="008D7063">
        <w:rPr>
          <w:rFonts w:ascii="Courier New" w:hAnsi="Courier New"/>
          <w:color w:val="333333"/>
          <w:sz w:val="18"/>
          <w:lang w:val="es-CO"/>
        </w:rPr>
        <w:t>Healthcheck</w:t>
      </w:r>
      <w:proofErr w:type="spellEnd"/>
      <w:r w:rsidRPr="008D7063">
        <w:rPr>
          <w:rFonts w:ascii="Courier New" w:hAnsi="Courier New"/>
          <w:color w:val="333333"/>
          <w:sz w:val="18"/>
          <w:lang w:val="es-CO"/>
        </w:rPr>
        <w:t xml:space="preserve"> falló después de ${HEALTH_TIMEOUT}s"</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return</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w:t>
      </w:r>
      <w:r w:rsidRPr="008D7063">
        <w:rPr>
          <w:rFonts w:ascii="Courier New" w:hAnsi="Courier New"/>
          <w:color w:val="333333"/>
          <w:sz w:val="18"/>
          <w:lang w:val="es-CO"/>
        </w:rPr>
        <w:br/>
      </w:r>
      <w:r w:rsidRPr="008D7063">
        <w:rPr>
          <w:rFonts w:ascii="Courier New" w:hAnsi="Courier New"/>
          <w:color w:val="333333"/>
          <w:sz w:val="18"/>
          <w:lang w:val="es-CO"/>
        </w:rPr>
        <w:br/>
        <w:t xml:space="preserve"># Función: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t xml:space="preserve"> automático</w:t>
      </w:r>
      <w:r w:rsidRPr="008D7063">
        <w:rPr>
          <w:rFonts w:ascii="Courier New" w:hAnsi="Courier New"/>
          <w:color w:val="333333"/>
          <w:sz w:val="18"/>
          <w:lang w:val="es-CO"/>
        </w:rPr>
        <w:br/>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t>() {</w:t>
      </w:r>
      <w:r w:rsidRPr="008D7063">
        <w:rPr>
          <w:rFonts w:ascii="Courier New" w:hAnsi="Courier New"/>
          <w:color w:val="333333"/>
          <w:sz w:val="18"/>
          <w:lang w:val="es-CO"/>
        </w:rPr>
        <w:br/>
        <w:t xml:space="preserve">    echo -e "${RED}[ROLLBACK]${NC} Iniciando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t xml:space="preserve"> a versión anterior..."</w:t>
      </w:r>
      <w:r w:rsidRPr="008D7063">
        <w:rPr>
          <w:rFonts w:ascii="Courier New" w:hAnsi="Courier New"/>
          <w:color w:val="333333"/>
          <w:sz w:val="18"/>
          <w:lang w:val="es-CO"/>
        </w:rPr>
        <w:br/>
      </w:r>
      <w:r w:rsidRPr="008D7063">
        <w:rPr>
          <w:rFonts w:ascii="Courier New" w:hAnsi="Courier New"/>
          <w:color w:val="333333"/>
          <w:sz w:val="18"/>
          <w:lang w:val="es-CO"/>
        </w:rPr>
        <w:br/>
        <w:t xml:space="preserve">    </w:t>
      </w:r>
      <w:r>
        <w:rPr>
          <w:rFonts w:ascii="Courier New" w:hAnsi="Courier New"/>
          <w:color w:val="333333"/>
          <w:sz w:val="18"/>
        </w:rPr>
        <w:t xml:space="preserve">local </w:t>
      </w:r>
      <w:proofErr w:type="spellStart"/>
      <w:r>
        <w:rPr>
          <w:rFonts w:ascii="Courier New" w:hAnsi="Courier New"/>
          <w:color w:val="333333"/>
          <w:sz w:val="18"/>
        </w:rPr>
        <w:t>backup_file</w:t>
      </w:r>
      <w:proofErr w:type="spellEnd"/>
      <w:r>
        <w:rPr>
          <w:rFonts w:ascii="Courier New" w:hAnsi="Courier New"/>
          <w:color w:val="333333"/>
          <w:sz w:val="18"/>
        </w:rPr>
        <w:t>=$(ls -t "$BACKUP_DIR"/pre-deploy_*.tar.gz | head -1)</w:t>
      </w:r>
      <w:r>
        <w:rPr>
          <w:rFonts w:ascii="Courier New" w:hAnsi="Courier New"/>
          <w:color w:val="333333"/>
          <w:sz w:val="18"/>
        </w:rPr>
        <w:br/>
      </w:r>
      <w:r>
        <w:rPr>
          <w:rFonts w:ascii="Courier New" w:hAnsi="Courier New"/>
          <w:color w:val="333333"/>
          <w:sz w:val="18"/>
        </w:rPr>
        <w:br/>
        <w:t xml:space="preserve">    cd "$APP_DIR"</w:t>
      </w:r>
      <w:r>
        <w:rPr>
          <w:rFonts w:ascii="Courier New" w:hAnsi="Courier New"/>
          <w:color w:val="333333"/>
          <w:sz w:val="18"/>
        </w:rPr>
        <w:br/>
        <w:t xml:space="preserve">    docker compose down</w:t>
      </w:r>
      <w:r>
        <w:rPr>
          <w:rFonts w:ascii="Courier New" w:hAnsi="Courier New"/>
          <w:color w:val="333333"/>
          <w:sz w:val="18"/>
        </w:rPr>
        <w:br/>
      </w:r>
      <w:r>
        <w:rPr>
          <w:rFonts w:ascii="Courier New" w:hAnsi="Courier New"/>
          <w:color w:val="333333"/>
          <w:sz w:val="18"/>
        </w:rPr>
        <w:br/>
      </w:r>
      <w:r>
        <w:rPr>
          <w:rFonts w:ascii="Courier New" w:hAnsi="Courier New"/>
          <w:color w:val="333333"/>
          <w:sz w:val="18"/>
        </w:rPr>
        <w:lastRenderedPageBreak/>
        <w:t xml:space="preserve">    tar -xzf "$backup_file" -C "$APP_DIR"</w:t>
      </w:r>
      <w:r>
        <w:rPr>
          <w:rFonts w:ascii="Courier New" w:hAnsi="Courier New"/>
          <w:color w:val="333333"/>
          <w:sz w:val="18"/>
        </w:rPr>
        <w:br/>
        <w:t xml:space="preserve">    docker compose up -d</w:t>
      </w:r>
      <w:r>
        <w:rPr>
          <w:rFonts w:ascii="Courier New" w:hAnsi="Courier New"/>
          <w:color w:val="333333"/>
          <w:sz w:val="18"/>
        </w:rPr>
        <w:br/>
      </w:r>
      <w:r>
        <w:rPr>
          <w:rFonts w:ascii="Courier New" w:hAnsi="Courier New"/>
          <w:color w:val="333333"/>
          <w:sz w:val="18"/>
        </w:rPr>
        <w:br/>
        <w:t xml:space="preserve">    echo -e "${GREEN}[OK]${NC} Rollback completado desde: $backup_file"</w:t>
      </w:r>
      <w:r>
        <w:rPr>
          <w:rFonts w:ascii="Courier New" w:hAnsi="Courier New"/>
          <w:color w:val="333333"/>
          <w:sz w:val="18"/>
        </w:rPr>
        <w:br/>
        <w:t xml:space="preserve">    log_message "ROLLBACK" "Despliegue revertido. Backup restaurado: $backup_file"</w:t>
      </w:r>
      <w:r>
        <w:rPr>
          <w:rFonts w:ascii="Courier New" w:hAnsi="Courier New"/>
          <w:color w:val="333333"/>
          <w:sz w:val="18"/>
        </w:rPr>
        <w:br/>
        <w:t>}</w:t>
      </w:r>
      <w:r>
        <w:rPr>
          <w:rFonts w:ascii="Courier New" w:hAnsi="Courier New"/>
          <w:color w:val="333333"/>
          <w:sz w:val="18"/>
        </w:rPr>
        <w:br/>
      </w:r>
      <w:r>
        <w:rPr>
          <w:rFonts w:ascii="Courier New" w:hAnsi="Courier New"/>
          <w:color w:val="333333"/>
          <w:sz w:val="18"/>
        </w:rPr>
        <w:br/>
        <w:t># Función: log</w:t>
      </w:r>
      <w:r>
        <w:rPr>
          <w:rFonts w:ascii="Courier New" w:hAnsi="Courier New"/>
          <w:color w:val="333333"/>
          <w:sz w:val="18"/>
        </w:rPr>
        <w:br/>
        <w:t>deploy_log() {</w:t>
      </w:r>
      <w:r>
        <w:rPr>
          <w:rFonts w:ascii="Courier New" w:hAnsi="Courier New"/>
          <w:color w:val="333333"/>
          <w:sz w:val="18"/>
        </w:rPr>
        <w:br/>
        <w:t xml:space="preserve">    echo "[$(date '+%Y-%m-%d %H:%M:%S')] [DEPLOY] $1" | tee -a /var/log/nutresa-deploy.log</w:t>
      </w:r>
      <w:r>
        <w:rPr>
          <w:rFonts w:ascii="Courier New" w:hAnsi="Courier New"/>
          <w:color w:val="333333"/>
          <w:sz w:val="18"/>
        </w:rPr>
        <w:br/>
        <w:t>}</w:t>
      </w:r>
      <w:r>
        <w:rPr>
          <w:rFonts w:ascii="Courier New" w:hAnsi="Courier New"/>
          <w:color w:val="333333"/>
          <w:sz w:val="18"/>
        </w:rPr>
        <w:br/>
      </w:r>
      <w:r>
        <w:rPr>
          <w:rFonts w:ascii="Courier New" w:hAnsi="Courier New"/>
          <w:color w:val="333333"/>
          <w:sz w:val="18"/>
        </w:rPr>
        <w:br/>
        <w:t># ===================================================================</w:t>
      </w:r>
      <w:r>
        <w:rPr>
          <w:rFonts w:ascii="Courier New" w:hAnsi="Courier New"/>
          <w:color w:val="333333"/>
          <w:sz w:val="18"/>
        </w:rPr>
        <w:br/>
        <w:t># FLUJO PRINCIPAL</w:t>
      </w:r>
      <w:r>
        <w:rPr>
          <w:rFonts w:ascii="Courier New" w:hAnsi="Courier New"/>
          <w:color w:val="333333"/>
          <w:sz w:val="18"/>
        </w:rPr>
        <w:br/>
        <w:t># ===================================================================</w:t>
      </w:r>
      <w:r>
        <w:rPr>
          <w:rFonts w:ascii="Courier New" w:hAnsi="Courier New"/>
          <w:color w:val="333333"/>
          <w:sz w:val="18"/>
        </w:rPr>
        <w:br/>
        <w:t>echo -e "${YELLOW}========================================${NC}"</w:t>
      </w:r>
      <w:r>
        <w:rPr>
          <w:rFonts w:ascii="Courier New" w:hAnsi="Courier New"/>
          <w:color w:val="333333"/>
          <w:sz w:val="18"/>
        </w:rPr>
        <w:br/>
        <w:t>echo -e "${YELLOW}  DESPLIEGUE GRUPO NUTRESA${NC}"</w:t>
      </w:r>
      <w:r>
        <w:rPr>
          <w:rFonts w:ascii="Courier New" w:hAnsi="Courier New"/>
          <w:color w:val="333333"/>
          <w:sz w:val="18"/>
        </w:rPr>
        <w:br/>
        <w:t>echo -e "${YELLOW}========================================${NC}\n"</w:t>
      </w:r>
      <w:r>
        <w:rPr>
          <w:rFonts w:ascii="Courier New" w:hAnsi="Courier New"/>
          <w:color w:val="333333"/>
          <w:sz w:val="18"/>
        </w:rPr>
        <w:br/>
      </w:r>
      <w:r>
        <w:rPr>
          <w:rFonts w:ascii="Courier New" w:hAnsi="Courier New"/>
          <w:color w:val="333333"/>
          <w:sz w:val="18"/>
        </w:rPr>
        <w:br/>
        <w:t>pre_deploy_checks</w:t>
      </w:r>
      <w:r>
        <w:rPr>
          <w:rFonts w:ascii="Courier New" w:hAnsi="Courier New"/>
          <w:color w:val="333333"/>
          <w:sz w:val="18"/>
        </w:rPr>
        <w:br/>
        <w:t>create_deploy_backup</w:t>
      </w:r>
      <w:r>
        <w:rPr>
          <w:rFonts w:ascii="Courier New" w:hAnsi="Courier New"/>
          <w:color w:val="333333"/>
          <w:sz w:val="18"/>
        </w:rPr>
        <w:br/>
      </w:r>
      <w:r>
        <w:rPr>
          <w:rFonts w:ascii="Courier New" w:hAnsi="Courier New"/>
          <w:color w:val="333333"/>
          <w:sz w:val="18"/>
        </w:rPr>
        <w:br/>
        <w:t>if deploy; then</w:t>
      </w:r>
      <w:r>
        <w:rPr>
          <w:rFonts w:ascii="Courier New" w:hAnsi="Courier New"/>
          <w:color w:val="333333"/>
          <w:sz w:val="18"/>
        </w:rPr>
        <w:br/>
        <w:t xml:space="preserve">    if healthcheck; then</w:t>
      </w:r>
      <w:r>
        <w:rPr>
          <w:rFonts w:ascii="Courier New" w:hAnsi="Courier New"/>
          <w:color w:val="333333"/>
          <w:sz w:val="18"/>
        </w:rPr>
        <w:br/>
        <w:t xml:space="preserve">        echo -e "\n${GREEN}========================================${NC}"</w:t>
      </w:r>
      <w:r>
        <w:rPr>
          <w:rFonts w:ascii="Courier New" w:hAnsi="Courier New"/>
          <w:color w:val="333333"/>
          <w:sz w:val="18"/>
        </w:rPr>
        <w:br/>
        <w:t xml:space="preserve">        echo -e "${GREEN}  DESPLIEGUE EXITOSO${NC}"</w:t>
      </w:r>
      <w:r>
        <w:rPr>
          <w:rFonts w:ascii="Courier New" w:hAnsi="Courier New"/>
          <w:color w:val="333333"/>
          <w:sz w:val="18"/>
        </w:rPr>
        <w:br/>
        <w:t xml:space="preserve">        echo -e "${GREEN}========================================${NC}"</w:t>
      </w:r>
      <w:r>
        <w:rPr>
          <w:rFonts w:ascii="Courier New" w:hAnsi="Courier New"/>
          <w:color w:val="333333"/>
          <w:sz w:val="18"/>
        </w:rPr>
        <w:br/>
        <w:t xml:space="preserve">        deploy_log "Despliegue exitoso: $DATE"</w:t>
      </w:r>
      <w:r>
        <w:rPr>
          <w:rFonts w:ascii="Courier New" w:hAnsi="Courier New"/>
          <w:color w:val="333333"/>
          <w:sz w:val="18"/>
        </w:rPr>
        <w:br/>
        <w:t xml:space="preserve">        exit 0</w:t>
      </w:r>
      <w:r>
        <w:rPr>
          <w:rFonts w:ascii="Courier New" w:hAnsi="Courier New"/>
          <w:color w:val="333333"/>
          <w:sz w:val="18"/>
        </w:rPr>
        <w:br/>
        <w:t xml:space="preserve">    else</w:t>
      </w:r>
      <w:r>
        <w:rPr>
          <w:rFonts w:ascii="Courier New" w:hAnsi="Courier New"/>
          <w:color w:val="333333"/>
          <w:sz w:val="18"/>
        </w:rPr>
        <w:br/>
        <w:t xml:space="preserve">        echo -e "${RED}[ERROR]${NC} Healthcheck falló. </w:t>
      </w:r>
      <w:r w:rsidRPr="008D7063">
        <w:rPr>
          <w:rFonts w:ascii="Courier New" w:hAnsi="Courier New"/>
          <w:color w:val="333333"/>
          <w:sz w:val="18"/>
          <w:lang w:val="es-CO"/>
        </w:rPr>
        <w:t xml:space="preserve">Iniciando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 xml:space="preserve">    fi</w:t>
      </w:r>
      <w:r w:rsidRPr="008D7063">
        <w:rPr>
          <w:rFonts w:ascii="Courier New" w:hAnsi="Courier New"/>
          <w:color w:val="333333"/>
          <w:sz w:val="18"/>
          <w:lang w:val="es-CO"/>
        </w:rPr>
        <w:br/>
      </w:r>
      <w:proofErr w:type="spellStart"/>
      <w:r w:rsidRPr="008D7063">
        <w:rPr>
          <w:rFonts w:ascii="Courier New" w:hAnsi="Courier New"/>
          <w:color w:val="333333"/>
          <w:sz w:val="18"/>
          <w:lang w:val="es-CO"/>
        </w:rPr>
        <w:t>else</w:t>
      </w:r>
      <w:proofErr w:type="spellEnd"/>
      <w:r w:rsidRPr="008D7063">
        <w:rPr>
          <w:rFonts w:ascii="Courier New" w:hAnsi="Courier New"/>
          <w:color w:val="333333"/>
          <w:sz w:val="18"/>
          <w:lang w:val="es-CO"/>
        </w:rPr>
        <w:br/>
        <w:t xml:space="preserve">    echo -e "${RED}[ERROR]${NC} Despliegue falló. Iniciando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t>..."</w:t>
      </w:r>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rollback</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exit</w:t>
      </w:r>
      <w:proofErr w:type="spellEnd"/>
      <w:r w:rsidRPr="008D7063">
        <w:rPr>
          <w:rFonts w:ascii="Courier New" w:hAnsi="Courier New"/>
          <w:color w:val="333333"/>
          <w:sz w:val="18"/>
          <w:lang w:val="es-CO"/>
        </w:rPr>
        <w:t xml:space="preserve"> 1</w:t>
      </w:r>
      <w:r w:rsidRPr="008D7063">
        <w:rPr>
          <w:rFonts w:ascii="Courier New" w:hAnsi="Courier New"/>
          <w:color w:val="333333"/>
          <w:sz w:val="18"/>
          <w:lang w:val="es-CO"/>
        </w:rPr>
        <w:br/>
        <w:t>fi</w:t>
      </w:r>
    </w:p>
    <w:p w14:paraId="288293E0" w14:textId="553E2DE0" w:rsidR="0037220E" w:rsidRPr="008D7063" w:rsidRDefault="00BF2A8D" w:rsidP="009F2281">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084DCC">
        <w:rPr>
          <w:i/>
          <w:noProof/>
          <w:color w:val="888888"/>
          <w:sz w:val="20"/>
          <w:lang w:val="es-CO"/>
        </w:rPr>
        <w:lastRenderedPageBreak/>
        <w:drawing>
          <wp:inline distT="0" distB="0" distL="0" distR="0" wp14:anchorId="73DBC2D8" wp14:editId="50CEC7D0">
            <wp:extent cx="3166044" cy="2956756"/>
            <wp:effectExtent l="0" t="0" r="0" b="0"/>
            <wp:docPr id="5152638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73654" cy="2963863"/>
                    </a:xfrm>
                    <a:prstGeom prst="rect">
                      <a:avLst/>
                    </a:prstGeom>
                    <a:noFill/>
                    <a:ln>
                      <a:noFill/>
                    </a:ln>
                  </pic:spPr>
                </pic:pic>
              </a:graphicData>
            </a:graphic>
          </wp:inline>
        </w:drawing>
      </w:r>
      <w:r w:rsidRPr="008D7063">
        <w:rPr>
          <w:b/>
          <w:color w:val="666666"/>
          <w:sz w:val="20"/>
          <w:lang w:val="es-CO"/>
        </w:rPr>
        <w:br/>
      </w:r>
      <w:r w:rsidRPr="008D7063">
        <w:rPr>
          <w:color w:val="888888"/>
          <w:sz w:val="18"/>
          <w:lang w:val="es-CO"/>
        </w:rPr>
        <w:t xml:space="preserve">Descripción: Ejecución de </w:t>
      </w:r>
      <w:r w:rsidR="009F2281">
        <w:rPr>
          <w:color w:val="888888"/>
          <w:sz w:val="18"/>
          <w:lang w:val="es-CO"/>
        </w:rPr>
        <w:t xml:space="preserve">backup.sh, </w:t>
      </w:r>
      <w:r w:rsidRPr="008D7063">
        <w:rPr>
          <w:color w:val="888888"/>
          <w:sz w:val="18"/>
          <w:lang w:val="es-CO"/>
        </w:rPr>
        <w:t>monitor.sh</w:t>
      </w:r>
      <w:r w:rsidR="009F2281">
        <w:rPr>
          <w:color w:val="888888"/>
          <w:sz w:val="18"/>
          <w:lang w:val="es-CO"/>
        </w:rPr>
        <w:t xml:space="preserve"> y deploy.sh</w:t>
      </w:r>
      <w:r w:rsidRPr="008D7063">
        <w:rPr>
          <w:color w:val="888888"/>
          <w:sz w:val="18"/>
          <w:lang w:val="es-CO"/>
        </w:rPr>
        <w:t xml:space="preserve"> en terminal</w:t>
      </w:r>
      <w:r w:rsidRPr="008D7063">
        <w:rPr>
          <w:color w:val="888888"/>
          <w:sz w:val="18"/>
          <w:lang w:val="es-CO"/>
        </w:rPr>
        <w:br/>
      </w:r>
    </w:p>
    <w:p w14:paraId="3EF7AFA3" w14:textId="77777777" w:rsidR="0037220E" w:rsidRPr="008D7063" w:rsidRDefault="00000000">
      <w:pPr>
        <w:pageBreakBefore/>
        <w:spacing w:before="480" w:after="240"/>
        <w:rPr>
          <w:lang w:val="es-CO"/>
        </w:rPr>
      </w:pPr>
      <w:r w:rsidRPr="008D7063">
        <w:rPr>
          <w:b/>
          <w:color w:val="1F4E79"/>
          <w:sz w:val="32"/>
          <w:lang w:val="es-CO"/>
        </w:rPr>
        <w:lastRenderedPageBreak/>
        <w:t>9. MONITOREO Y OBSERVABILIDAD</w:t>
      </w:r>
    </w:p>
    <w:p w14:paraId="3F19E3A5" w14:textId="77777777" w:rsidR="0037220E" w:rsidRPr="008D7063" w:rsidRDefault="00000000">
      <w:pPr>
        <w:spacing w:before="360" w:after="160"/>
        <w:rPr>
          <w:lang w:val="es-CO"/>
        </w:rPr>
      </w:pPr>
      <w:r w:rsidRPr="008D7063">
        <w:rPr>
          <w:b/>
          <w:color w:val="2E75B6"/>
          <w:sz w:val="26"/>
          <w:lang w:val="es-CO"/>
        </w:rPr>
        <w:t>9.1 Herramientas de monitoreo implementadas</w:t>
      </w:r>
    </w:p>
    <w:p w14:paraId="5F3F0C34" w14:textId="77777777" w:rsidR="0037220E" w:rsidRPr="008D7063" w:rsidRDefault="00000000">
      <w:pPr>
        <w:rPr>
          <w:lang w:val="es-CO"/>
        </w:rPr>
      </w:pPr>
      <w:r w:rsidRPr="008D7063">
        <w:rPr>
          <w:lang w:val="es-CO"/>
        </w:rPr>
        <w:t xml:space="preserve">El </w:t>
      </w:r>
      <w:proofErr w:type="spellStart"/>
      <w:r w:rsidRPr="008D7063">
        <w:rPr>
          <w:lang w:val="es-CO"/>
        </w:rPr>
        <w:t>stack</w:t>
      </w:r>
      <w:proofErr w:type="spellEnd"/>
      <w:r w:rsidRPr="008D7063">
        <w:rPr>
          <w:lang w:val="es-CO"/>
        </w:rPr>
        <w:t xml:space="preserve"> de monitoreo se compone de tres capas complementarias: (1) </w:t>
      </w:r>
      <w:proofErr w:type="spellStart"/>
      <w:r w:rsidRPr="008D7063">
        <w:rPr>
          <w:lang w:val="es-CO"/>
        </w:rPr>
        <w:t>Grafana</w:t>
      </w:r>
      <w:proofErr w:type="spellEnd"/>
      <w:r w:rsidRPr="008D7063">
        <w:rPr>
          <w:lang w:val="es-CO"/>
        </w:rPr>
        <w:t xml:space="preserve"> 10.x como plataforma de visualización y alertas, (2) Script monitor.sh para recolección local de métricas del sistema operativo, y (3) </w:t>
      </w:r>
      <w:proofErr w:type="spellStart"/>
      <w:r w:rsidRPr="008D7063">
        <w:rPr>
          <w:lang w:val="es-CO"/>
        </w:rPr>
        <w:t>journalctl</w:t>
      </w:r>
      <w:proofErr w:type="spellEnd"/>
      <w:r w:rsidRPr="008D7063">
        <w:rPr>
          <w:lang w:val="es-CO"/>
        </w:rPr>
        <w:t xml:space="preserve"> para centralización y análisis de logs del sistema. Esta combinación proporciona </w:t>
      </w:r>
      <w:proofErr w:type="spellStart"/>
      <w:r w:rsidRPr="008D7063">
        <w:rPr>
          <w:lang w:val="es-CO"/>
        </w:rPr>
        <w:t>observabilidad</w:t>
      </w:r>
      <w:proofErr w:type="spellEnd"/>
      <w:r w:rsidRPr="008D7063">
        <w:rPr>
          <w:lang w:val="es-CO"/>
        </w:rPr>
        <w:t xml:space="preserve"> tanto en tiempo real (</w:t>
      </w:r>
      <w:proofErr w:type="spellStart"/>
      <w:r w:rsidRPr="008D7063">
        <w:rPr>
          <w:lang w:val="es-CO"/>
        </w:rPr>
        <w:t>dashboards</w:t>
      </w:r>
      <w:proofErr w:type="spellEnd"/>
      <w:r w:rsidRPr="008D7063">
        <w:rPr>
          <w:lang w:val="es-CO"/>
        </w:rPr>
        <w:t>) como histórica (logs persistentes).</w:t>
      </w:r>
    </w:p>
    <w:p w14:paraId="10C409E0" w14:textId="77777777" w:rsidR="0037220E" w:rsidRPr="008D7063" w:rsidRDefault="00000000">
      <w:pPr>
        <w:rPr>
          <w:lang w:val="es-CO"/>
        </w:rPr>
      </w:pPr>
      <w:proofErr w:type="spellStart"/>
      <w:r w:rsidRPr="008D7063">
        <w:rPr>
          <w:lang w:val="es-CO"/>
        </w:rPr>
        <w:t>Grafana</w:t>
      </w:r>
      <w:proofErr w:type="spellEnd"/>
      <w:r w:rsidRPr="008D7063">
        <w:rPr>
          <w:lang w:val="es-CO"/>
        </w:rPr>
        <w:t xml:space="preserve"> se ejecuta como contenedor Docker (</w:t>
      </w:r>
      <w:proofErr w:type="spellStart"/>
      <w:r w:rsidRPr="008D7063">
        <w:rPr>
          <w:lang w:val="es-CO"/>
        </w:rPr>
        <w:t>nutresa-grafana</w:t>
      </w:r>
      <w:proofErr w:type="spellEnd"/>
      <w:r w:rsidRPr="008D7063">
        <w:rPr>
          <w:lang w:val="es-CO"/>
        </w:rPr>
        <w:t xml:space="preserve">) con persistencia de datos en volumen </w:t>
      </w:r>
      <w:proofErr w:type="spellStart"/>
      <w:r w:rsidRPr="008D7063">
        <w:rPr>
          <w:lang w:val="es-CO"/>
        </w:rPr>
        <w:t>grafana_data</w:t>
      </w:r>
      <w:proofErr w:type="spellEnd"/>
      <w:r w:rsidRPr="008D7063">
        <w:rPr>
          <w:lang w:val="es-CO"/>
        </w:rPr>
        <w:t xml:space="preserve">. Se configuró con autenticación obligatoria (GF_USERS_ALLOW_SIGN_UP=false), credenciales independientes del sistema operativo, y </w:t>
      </w:r>
      <w:proofErr w:type="spellStart"/>
      <w:r w:rsidRPr="008D7063">
        <w:rPr>
          <w:lang w:val="es-CO"/>
        </w:rPr>
        <w:t>provisioning</w:t>
      </w:r>
      <w:proofErr w:type="spellEnd"/>
      <w:r w:rsidRPr="008D7063">
        <w:rPr>
          <w:lang w:val="es-CO"/>
        </w:rPr>
        <w:t xml:space="preserve"> automático de </w:t>
      </w:r>
      <w:proofErr w:type="spellStart"/>
      <w:r w:rsidRPr="008D7063">
        <w:rPr>
          <w:lang w:val="es-CO"/>
        </w:rPr>
        <w:t>dashboards</w:t>
      </w:r>
      <w:proofErr w:type="spellEnd"/>
      <w:r w:rsidRPr="008D7063">
        <w:rPr>
          <w:lang w:val="es-CO"/>
        </w:rPr>
        <w:t xml:space="preserve"> desde el directorio /</w:t>
      </w:r>
      <w:proofErr w:type="spellStart"/>
      <w:r w:rsidRPr="008D7063">
        <w:rPr>
          <w:lang w:val="es-CO"/>
        </w:rPr>
        <w:t>etc</w:t>
      </w:r>
      <w:proofErr w:type="spellEnd"/>
      <w:r w:rsidRPr="008D7063">
        <w:rPr>
          <w:lang w:val="es-CO"/>
        </w:rPr>
        <w:t>/</w:t>
      </w:r>
      <w:proofErr w:type="spellStart"/>
      <w:r w:rsidRPr="008D7063">
        <w:rPr>
          <w:lang w:val="es-CO"/>
        </w:rPr>
        <w:t>grafana</w:t>
      </w:r>
      <w:proofErr w:type="spellEnd"/>
      <w:r w:rsidRPr="008D7063">
        <w:rPr>
          <w:lang w:val="es-CO"/>
        </w:rPr>
        <w:t>/</w:t>
      </w:r>
      <w:proofErr w:type="spellStart"/>
      <w:r w:rsidRPr="008D7063">
        <w:rPr>
          <w:lang w:val="es-CO"/>
        </w:rPr>
        <w:t>provisioning</w:t>
      </w:r>
      <w:proofErr w:type="spellEnd"/>
      <w:r w:rsidRPr="008D7063">
        <w:rPr>
          <w:lang w:val="es-CO"/>
        </w:rPr>
        <w:t>.</w:t>
      </w:r>
    </w:p>
    <w:p w14:paraId="4BBB87D4" w14:textId="77777777" w:rsidR="0037220E" w:rsidRDefault="00000000">
      <w:pPr>
        <w:spacing w:before="360" w:after="160"/>
      </w:pPr>
      <w:r>
        <w:rPr>
          <w:b/>
          <w:color w:val="2E75B6"/>
          <w:sz w:val="26"/>
        </w:rPr>
        <w:t xml:space="preserve">9.2 </w:t>
      </w:r>
      <w:proofErr w:type="spellStart"/>
      <w:r>
        <w:rPr>
          <w:b/>
          <w:color w:val="2E75B6"/>
          <w:sz w:val="26"/>
        </w:rPr>
        <w:t>Métricas</w:t>
      </w:r>
      <w:proofErr w:type="spellEnd"/>
      <w:r>
        <w:rPr>
          <w:b/>
          <w:color w:val="2E75B6"/>
          <w:sz w:val="26"/>
        </w:rPr>
        <w:t xml:space="preserve"> clave </w:t>
      </w:r>
      <w:proofErr w:type="spellStart"/>
      <w:r>
        <w:rPr>
          <w:b/>
          <w:color w:val="2E75B6"/>
          <w:sz w:val="26"/>
        </w:rPr>
        <w:t>monitoreadas</w:t>
      </w:r>
      <w:proofErr w:type="spellEnd"/>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37220E" w14:paraId="52CEFAC5"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7456A55B" w14:textId="77777777" w:rsidR="0037220E" w:rsidRDefault="00000000">
            <w:pPr>
              <w:jc w:val="center"/>
            </w:pPr>
            <w:r>
              <w:rPr>
                <w:b/>
                <w:color w:val="FFFFFF"/>
                <w:sz w:val="20"/>
              </w:rPr>
              <w:t>Métrica</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3B128FFE" w14:textId="77777777" w:rsidR="0037220E" w:rsidRDefault="00000000">
            <w:pPr>
              <w:jc w:val="center"/>
            </w:pPr>
            <w:r>
              <w:rPr>
                <w:b/>
                <w:color w:val="FFFFFF"/>
                <w:sz w:val="20"/>
              </w:rPr>
              <w:t>Fuente</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522AC788" w14:textId="77777777" w:rsidR="0037220E" w:rsidRDefault="00000000">
            <w:pPr>
              <w:jc w:val="center"/>
            </w:pPr>
            <w:r>
              <w:rPr>
                <w:b/>
                <w:color w:val="FFFFFF"/>
                <w:sz w:val="20"/>
              </w:rPr>
              <w:t>Umbral de alerta</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4E359874" w14:textId="77777777" w:rsidR="0037220E" w:rsidRDefault="00000000">
            <w:pPr>
              <w:jc w:val="center"/>
            </w:pPr>
            <w:r>
              <w:rPr>
                <w:b/>
                <w:color w:val="FFFFFF"/>
                <w:sz w:val="20"/>
              </w:rPr>
              <w:t>Acción ante alerta</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79267121" w14:textId="77777777" w:rsidR="0037220E" w:rsidRDefault="00000000">
            <w:pPr>
              <w:jc w:val="center"/>
            </w:pPr>
            <w:r>
              <w:rPr>
                <w:b/>
                <w:color w:val="FFFFFF"/>
                <w:sz w:val="20"/>
              </w:rPr>
              <w:t>Frecuencia</w:t>
            </w:r>
          </w:p>
        </w:tc>
      </w:tr>
      <w:tr w:rsidR="0037220E" w14:paraId="340E7AEB"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977341A" w14:textId="77777777" w:rsidR="0037220E" w:rsidRDefault="00000000">
            <w:pPr>
              <w:jc w:val="center"/>
            </w:pPr>
            <w:r>
              <w:rPr>
                <w:color w:val="333333"/>
                <w:sz w:val="20"/>
              </w:rPr>
              <w:t>CPU Usage</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D16AFCD" w14:textId="77777777" w:rsidR="0037220E" w:rsidRDefault="00000000">
            <w:r>
              <w:rPr>
                <w:color w:val="333333"/>
                <w:sz w:val="20"/>
              </w:rPr>
              <w:t>top / vmstat</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A630399" w14:textId="77777777" w:rsidR="0037220E" w:rsidRDefault="00000000">
            <w:r>
              <w:rPr>
                <w:color w:val="333333"/>
                <w:sz w:val="20"/>
              </w:rPr>
              <w:t>&gt; 85%</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38DB9EF" w14:textId="77777777" w:rsidR="0037220E" w:rsidRPr="008D7063" w:rsidRDefault="00000000">
            <w:pPr>
              <w:rPr>
                <w:lang w:val="es-CO"/>
              </w:rPr>
            </w:pPr>
            <w:r w:rsidRPr="008D7063">
              <w:rPr>
                <w:color w:val="333333"/>
                <w:sz w:val="20"/>
                <w:lang w:val="es-CO"/>
              </w:rPr>
              <w:t>Log de alerta + notificación consola</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F22C5E3" w14:textId="77777777" w:rsidR="0037220E" w:rsidRDefault="00000000">
            <w:r>
              <w:rPr>
                <w:color w:val="333333"/>
                <w:sz w:val="20"/>
              </w:rPr>
              <w:t>Cada 5 min</w:t>
            </w:r>
          </w:p>
        </w:tc>
      </w:tr>
      <w:tr w:rsidR="0037220E" w14:paraId="7CC19ECD"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A8E60F7" w14:textId="77777777" w:rsidR="0037220E" w:rsidRDefault="00000000">
            <w:pPr>
              <w:jc w:val="center"/>
            </w:pPr>
            <w:r>
              <w:rPr>
                <w:color w:val="333333"/>
                <w:sz w:val="20"/>
              </w:rPr>
              <w:t>RAM Usage</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32AA42B" w14:textId="77777777" w:rsidR="0037220E" w:rsidRDefault="00000000">
            <w:r>
              <w:rPr>
                <w:color w:val="333333"/>
                <w:sz w:val="20"/>
              </w:rPr>
              <w:t>free</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5E8E78E" w14:textId="77777777" w:rsidR="0037220E" w:rsidRDefault="00000000">
            <w:r>
              <w:rPr>
                <w:color w:val="333333"/>
                <w:sz w:val="20"/>
              </w:rPr>
              <w:t>&gt; 85%</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307F592" w14:textId="77777777" w:rsidR="0037220E" w:rsidRPr="008D7063" w:rsidRDefault="00000000">
            <w:pPr>
              <w:rPr>
                <w:lang w:val="es-CO"/>
              </w:rPr>
            </w:pPr>
            <w:r w:rsidRPr="008D7063">
              <w:rPr>
                <w:color w:val="333333"/>
                <w:sz w:val="20"/>
                <w:lang w:val="es-CO"/>
              </w:rPr>
              <w:t>Log de alerta + notificación consola</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364CAB6" w14:textId="77777777" w:rsidR="0037220E" w:rsidRDefault="00000000">
            <w:r>
              <w:rPr>
                <w:color w:val="333333"/>
                <w:sz w:val="20"/>
              </w:rPr>
              <w:t>Cada 5 min</w:t>
            </w:r>
          </w:p>
        </w:tc>
      </w:tr>
      <w:tr w:rsidR="0037220E" w14:paraId="756EB315"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AF613E3" w14:textId="77777777" w:rsidR="0037220E" w:rsidRDefault="00000000">
            <w:pPr>
              <w:jc w:val="center"/>
            </w:pPr>
            <w:r>
              <w:rPr>
                <w:color w:val="333333"/>
                <w:sz w:val="20"/>
              </w:rPr>
              <w:t>Disco / Usage</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D65B738" w14:textId="77777777" w:rsidR="0037220E" w:rsidRDefault="00000000">
            <w:r>
              <w:rPr>
                <w:color w:val="333333"/>
                <w:sz w:val="20"/>
              </w:rPr>
              <w:t>df</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232AB53" w14:textId="77777777" w:rsidR="0037220E" w:rsidRDefault="00000000">
            <w:r>
              <w:rPr>
                <w:color w:val="333333"/>
                <w:sz w:val="20"/>
              </w:rPr>
              <w:t>&gt; 85%</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CE349AB" w14:textId="77777777" w:rsidR="0037220E" w:rsidRPr="008D7063" w:rsidRDefault="00000000">
            <w:pPr>
              <w:rPr>
                <w:lang w:val="es-CO"/>
              </w:rPr>
            </w:pPr>
            <w:r w:rsidRPr="008D7063">
              <w:rPr>
                <w:color w:val="333333"/>
                <w:sz w:val="20"/>
                <w:lang w:val="es-CO"/>
              </w:rPr>
              <w:t>Log de alerta + preparar expansión LVM</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68E2001" w14:textId="77777777" w:rsidR="0037220E" w:rsidRDefault="00000000">
            <w:r>
              <w:rPr>
                <w:color w:val="333333"/>
                <w:sz w:val="20"/>
              </w:rPr>
              <w:t>Cada 5 min</w:t>
            </w:r>
          </w:p>
        </w:tc>
      </w:tr>
      <w:tr w:rsidR="0037220E" w14:paraId="667DC2FC"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2D91BF9" w14:textId="77777777" w:rsidR="0037220E" w:rsidRDefault="00000000">
            <w:pPr>
              <w:jc w:val="center"/>
            </w:pPr>
            <w:r>
              <w:rPr>
                <w:color w:val="333333"/>
                <w:sz w:val="20"/>
              </w:rPr>
              <w:t>RAID Status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E12F64C" w14:textId="77777777" w:rsidR="0037220E" w:rsidRDefault="00000000">
            <w:r>
              <w:rPr>
                <w:color w:val="333333"/>
                <w:sz w:val="20"/>
              </w:rPr>
              <w:t>/proc/mdstat</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87FAF74" w14:textId="77777777" w:rsidR="0037220E" w:rsidRDefault="00000000">
            <w:r>
              <w:rPr>
                <w:color w:val="333333"/>
                <w:sz w:val="20"/>
              </w:rPr>
              <w:t>Degradado ([U_] o [_U])</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57AD9EB" w14:textId="77777777" w:rsidR="0037220E" w:rsidRDefault="00000000">
            <w:r>
              <w:rPr>
                <w:color w:val="333333"/>
                <w:sz w:val="20"/>
              </w:rPr>
              <w:t>Alerta crítica inmediata</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506F1FA" w14:textId="77777777" w:rsidR="0037220E" w:rsidRDefault="00000000">
            <w:r>
              <w:rPr>
                <w:color w:val="333333"/>
                <w:sz w:val="20"/>
              </w:rPr>
              <w:t>Cada 5 min</w:t>
            </w:r>
          </w:p>
        </w:tc>
      </w:tr>
      <w:tr w:rsidR="0037220E" w14:paraId="5C99C332"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1AE1C1C" w14:textId="77777777" w:rsidR="0037220E" w:rsidRDefault="00000000">
            <w:pPr>
              <w:jc w:val="center"/>
            </w:pPr>
            <w:r>
              <w:rPr>
                <w:color w:val="333333"/>
                <w:sz w:val="20"/>
              </w:rPr>
              <w:t>LVM VG Status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F791A7E" w14:textId="77777777" w:rsidR="0037220E" w:rsidRDefault="00000000">
            <w:r>
              <w:rPr>
                <w:color w:val="333333"/>
                <w:sz w:val="20"/>
              </w:rPr>
              <w:t>vgs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3FA0FB8" w14:textId="77777777" w:rsidR="0037220E" w:rsidRDefault="00000000">
            <w:r>
              <w:rPr>
                <w:color w:val="333333"/>
                <w:sz w:val="20"/>
              </w:rPr>
              <w:t>VG no disponible</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B39DC50" w14:textId="77777777" w:rsidR="0037220E" w:rsidRDefault="00000000">
            <w:r>
              <w:rPr>
                <w:color w:val="333333"/>
                <w:sz w:val="20"/>
              </w:rPr>
              <w:t>Alerta crítica inmediata</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5C5B412" w14:textId="77777777" w:rsidR="0037220E" w:rsidRDefault="00000000">
            <w:r>
              <w:rPr>
                <w:color w:val="333333"/>
                <w:sz w:val="20"/>
              </w:rPr>
              <w:t>Cada 5 min</w:t>
            </w:r>
          </w:p>
        </w:tc>
      </w:tr>
      <w:tr w:rsidR="0037220E" w14:paraId="0EAEB495"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1E238E6" w14:textId="77777777" w:rsidR="0037220E" w:rsidRDefault="00000000">
            <w:pPr>
              <w:jc w:val="center"/>
            </w:pPr>
            <w:r>
              <w:rPr>
                <w:color w:val="333333"/>
                <w:sz w:val="20"/>
              </w:rPr>
              <w:t>Contenedores activos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EAD79F7" w14:textId="77777777" w:rsidR="0037220E" w:rsidRDefault="00000000">
            <w:r>
              <w:rPr>
                <w:color w:val="333333"/>
                <w:sz w:val="20"/>
              </w:rPr>
              <w:t>docker ps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02CCB3A" w14:textId="77777777" w:rsidR="0037220E" w:rsidRDefault="00000000">
            <w:r>
              <w:rPr>
                <w:color w:val="333333"/>
                <w:sz w:val="20"/>
              </w:rPr>
              <w:t>&lt; 5 contenedores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17D4962" w14:textId="77777777" w:rsidR="0037220E" w:rsidRDefault="00000000">
            <w:r>
              <w:rPr>
                <w:color w:val="333333"/>
                <w:sz w:val="20"/>
              </w:rPr>
              <w:t>Verificar contenedores caídos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E752239" w14:textId="77777777" w:rsidR="0037220E" w:rsidRDefault="00000000">
            <w:r>
              <w:rPr>
                <w:color w:val="333333"/>
                <w:sz w:val="20"/>
              </w:rPr>
              <w:t>Cada 5 min</w:t>
            </w:r>
          </w:p>
        </w:tc>
      </w:tr>
      <w:tr w:rsidR="0037220E" w14:paraId="20EFF944"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F5283BB" w14:textId="77777777" w:rsidR="0037220E" w:rsidRDefault="00000000">
            <w:pPr>
              <w:jc w:val="center"/>
            </w:pPr>
            <w:r>
              <w:rPr>
                <w:color w:val="333333"/>
                <w:sz w:val="20"/>
              </w:rPr>
              <w:t>SSH accesos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B948156" w14:textId="77777777" w:rsidR="0037220E" w:rsidRDefault="00000000">
            <w:r>
              <w:rPr>
                <w:color w:val="333333"/>
                <w:sz w:val="20"/>
              </w:rPr>
              <w:t>/var/log/auth.log</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B32A95F" w14:textId="77777777" w:rsidR="0037220E" w:rsidRDefault="00000000">
            <w:r>
              <w:rPr>
                <w:color w:val="333333"/>
                <w:sz w:val="20"/>
              </w:rPr>
              <w:t>&gt; 3 intentos fallidos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1984EFF" w14:textId="77777777" w:rsidR="0037220E" w:rsidRDefault="00000000">
            <w:r>
              <w:rPr>
                <w:color w:val="333333"/>
                <w:sz w:val="20"/>
              </w:rPr>
              <w:t>Alerta de seguridad</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B1B49EE" w14:textId="77777777" w:rsidR="0037220E" w:rsidRDefault="00000000">
            <w:r>
              <w:rPr>
                <w:color w:val="333333"/>
                <w:sz w:val="20"/>
              </w:rPr>
              <w:t>Cada hora</w:t>
            </w:r>
          </w:p>
        </w:tc>
      </w:tr>
      <w:tr w:rsidR="0037220E" w14:paraId="387ADFB6"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13A7C52" w14:textId="77777777" w:rsidR="0037220E" w:rsidRDefault="00000000">
            <w:pPr>
              <w:jc w:val="center"/>
            </w:pPr>
            <w:r>
              <w:rPr>
                <w:color w:val="333333"/>
                <w:sz w:val="20"/>
              </w:rPr>
              <w:t>Servicios críticos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2BC02EBB" w14:textId="77777777" w:rsidR="0037220E" w:rsidRDefault="00000000">
            <w:r>
              <w:rPr>
                <w:color w:val="333333"/>
                <w:sz w:val="20"/>
              </w:rPr>
              <w:t>systemctl</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6CD86B7" w14:textId="77777777" w:rsidR="0037220E" w:rsidRDefault="00000000">
            <w:r>
              <w:rPr>
                <w:color w:val="333333"/>
                <w:sz w:val="20"/>
              </w:rPr>
              <w:t>Servicio inactivo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5B5D899" w14:textId="77777777" w:rsidR="0037220E" w:rsidRDefault="00000000">
            <w:r>
              <w:rPr>
                <w:color w:val="333333"/>
                <w:sz w:val="20"/>
              </w:rPr>
              <w:t>Intento de reinicio automático</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C432F4F" w14:textId="77777777" w:rsidR="0037220E" w:rsidRDefault="00000000">
            <w:r>
              <w:rPr>
                <w:color w:val="333333"/>
                <w:sz w:val="20"/>
              </w:rPr>
              <w:t>Cada 5 min</w:t>
            </w:r>
          </w:p>
        </w:tc>
      </w:tr>
    </w:tbl>
    <w:p w14:paraId="5CE52640" w14:textId="77777777" w:rsidR="0037220E" w:rsidRDefault="0037220E"/>
    <w:p w14:paraId="5DF95CFC" w14:textId="77777777" w:rsidR="0037220E" w:rsidRDefault="00000000">
      <w:pPr>
        <w:spacing w:before="360" w:after="160"/>
      </w:pPr>
      <w:r>
        <w:rPr>
          <w:b/>
          <w:color w:val="2E75B6"/>
          <w:sz w:val="26"/>
        </w:rPr>
        <w:t>9.3 Dashboard de Grafana</w:t>
      </w:r>
    </w:p>
    <w:p w14:paraId="4271136D" w14:textId="77777777" w:rsidR="0037220E" w:rsidRPr="008D7063" w:rsidRDefault="00000000">
      <w:pPr>
        <w:rPr>
          <w:lang w:val="es-CO"/>
        </w:rPr>
      </w:pPr>
      <w:r w:rsidRPr="008D7063">
        <w:rPr>
          <w:lang w:val="es-CO"/>
        </w:rPr>
        <w:t xml:space="preserve">El </w:t>
      </w:r>
      <w:proofErr w:type="spellStart"/>
      <w:r w:rsidRPr="008D7063">
        <w:rPr>
          <w:lang w:val="es-CO"/>
        </w:rPr>
        <w:t>dashboard</w:t>
      </w:r>
      <w:proofErr w:type="spellEnd"/>
      <w:r w:rsidRPr="008D7063">
        <w:rPr>
          <w:lang w:val="es-CO"/>
        </w:rPr>
        <w:t xml:space="preserve"> principal de </w:t>
      </w:r>
      <w:proofErr w:type="spellStart"/>
      <w:r w:rsidRPr="008D7063">
        <w:rPr>
          <w:lang w:val="es-CO"/>
        </w:rPr>
        <w:t>Grafana</w:t>
      </w:r>
      <w:proofErr w:type="spellEnd"/>
      <w:r w:rsidRPr="008D7063">
        <w:rPr>
          <w:lang w:val="es-CO"/>
        </w:rPr>
        <w:t xml:space="preserve">, denominado 'Nutresa — Sistema </w:t>
      </w:r>
      <w:proofErr w:type="spellStart"/>
      <w:r w:rsidRPr="008D7063">
        <w:rPr>
          <w:lang w:val="es-CO"/>
        </w:rPr>
        <w:t>Overview</w:t>
      </w:r>
      <w:proofErr w:type="spellEnd"/>
      <w:r w:rsidRPr="008D7063">
        <w:rPr>
          <w:lang w:val="es-CO"/>
        </w:rPr>
        <w:t xml:space="preserve">', agrupa visualizaciones de todas las métricas críticas en paneles organizados por categoría: (a) Panel de sistema: CPU, RAM y disco en gauges radiales, (b) Panel de red: tráfico por interfaz en gráficos de línea, (c) Panel de Docker: estado </w:t>
      </w:r>
      <w:r w:rsidRPr="008D7063">
        <w:rPr>
          <w:lang w:val="es-CO"/>
        </w:rPr>
        <w:lastRenderedPageBreak/>
        <w:t>de contenedores en tabla con indicadores de color, (d) Panel de almacenamiento: uso de RAID y LVM en barras horizontales, y (e) Panel de alertas: tabla de eventos recientes con severidad.</w:t>
      </w:r>
    </w:p>
    <w:p w14:paraId="07031B50" w14:textId="77777777" w:rsidR="0037220E" w:rsidRPr="008D7063" w:rsidRDefault="00000000">
      <w:pPr>
        <w:rPr>
          <w:lang w:val="es-CO"/>
        </w:rPr>
      </w:pPr>
      <w:r w:rsidRPr="008D7063">
        <w:rPr>
          <w:lang w:val="es-CO"/>
        </w:rPr>
        <w:t xml:space="preserve">El </w:t>
      </w:r>
      <w:proofErr w:type="spellStart"/>
      <w:r w:rsidRPr="008D7063">
        <w:rPr>
          <w:lang w:val="es-CO"/>
        </w:rPr>
        <w:t>dashboard</w:t>
      </w:r>
      <w:proofErr w:type="spellEnd"/>
      <w:r w:rsidRPr="008D7063">
        <w:rPr>
          <w:lang w:val="es-CO"/>
        </w:rPr>
        <w:t xml:space="preserve"> utiliza el plugin nativo de </w:t>
      </w:r>
      <w:proofErr w:type="spellStart"/>
      <w:r w:rsidRPr="008D7063">
        <w:rPr>
          <w:lang w:val="es-CO"/>
        </w:rPr>
        <w:t>Grafana</w:t>
      </w:r>
      <w:proofErr w:type="spellEnd"/>
      <w:r w:rsidRPr="008D7063">
        <w:rPr>
          <w:lang w:val="es-CO"/>
        </w:rPr>
        <w:t xml:space="preserve"> para datos de sistema (Node </w:t>
      </w:r>
      <w:proofErr w:type="spellStart"/>
      <w:r w:rsidRPr="008D7063">
        <w:rPr>
          <w:lang w:val="es-CO"/>
        </w:rPr>
        <w:t>Exporter</w:t>
      </w:r>
      <w:proofErr w:type="spellEnd"/>
      <w:r w:rsidRPr="008D7063">
        <w:rPr>
          <w:lang w:val="es-CO"/>
        </w:rPr>
        <w:t xml:space="preserve"> no fue instalado por simplicidad; en producción se recomienda su uso). Los datos se alimentan mediante consultas directas al sistema operativo ejecutadas por el script monitor.sh, que escribe métricas en un archivo CSV consumido por </w:t>
      </w:r>
      <w:proofErr w:type="spellStart"/>
      <w:r w:rsidRPr="008D7063">
        <w:rPr>
          <w:lang w:val="es-CO"/>
        </w:rPr>
        <w:t>Grafana</w:t>
      </w:r>
      <w:proofErr w:type="spellEnd"/>
      <w:r w:rsidRPr="008D7063">
        <w:rPr>
          <w:lang w:val="es-CO"/>
        </w:rPr>
        <w:t xml:space="preserve"> mediante el </w:t>
      </w:r>
      <w:proofErr w:type="spellStart"/>
      <w:r w:rsidRPr="008D7063">
        <w:rPr>
          <w:lang w:val="es-CO"/>
        </w:rPr>
        <w:t>datasource</w:t>
      </w:r>
      <w:proofErr w:type="spellEnd"/>
      <w:r w:rsidRPr="008D7063">
        <w:rPr>
          <w:lang w:val="es-CO"/>
        </w:rPr>
        <w:t xml:space="preserve"> de CSV.</w:t>
      </w:r>
    </w:p>
    <w:p w14:paraId="1D3B6FF5" w14:textId="77777777" w:rsidR="0037220E" w:rsidRPr="008D7063" w:rsidRDefault="00000000">
      <w:pPr>
        <w:spacing w:before="360" w:after="160"/>
        <w:rPr>
          <w:lang w:val="es-CO"/>
        </w:rPr>
      </w:pPr>
      <w:r w:rsidRPr="008D7063">
        <w:rPr>
          <w:b/>
          <w:color w:val="2E75B6"/>
          <w:sz w:val="26"/>
          <w:lang w:val="es-CO"/>
        </w:rPr>
        <w:t>9.4 Logs del sistema (</w:t>
      </w:r>
      <w:proofErr w:type="spellStart"/>
      <w:r w:rsidRPr="008D7063">
        <w:rPr>
          <w:b/>
          <w:color w:val="2E75B6"/>
          <w:sz w:val="26"/>
          <w:lang w:val="es-CO"/>
        </w:rPr>
        <w:t>journalctl</w:t>
      </w:r>
      <w:proofErr w:type="spellEnd"/>
      <w:r w:rsidRPr="008D7063">
        <w:rPr>
          <w:b/>
          <w:color w:val="2E75B6"/>
          <w:sz w:val="26"/>
          <w:lang w:val="es-CO"/>
        </w:rPr>
        <w:t>)</w:t>
      </w:r>
    </w:p>
    <w:p w14:paraId="0C42BDB5" w14:textId="77777777" w:rsidR="0037220E" w:rsidRPr="008D7063" w:rsidRDefault="00000000">
      <w:pPr>
        <w:rPr>
          <w:lang w:val="es-CO"/>
        </w:rPr>
      </w:pPr>
      <w:r w:rsidRPr="008D7063">
        <w:rPr>
          <w:lang w:val="es-CO"/>
        </w:rPr>
        <w:t xml:space="preserve">Los logs del sistema se gestionan mediante </w:t>
      </w:r>
      <w:proofErr w:type="spellStart"/>
      <w:r w:rsidRPr="008D7063">
        <w:rPr>
          <w:lang w:val="es-CO"/>
        </w:rPr>
        <w:t>journald</w:t>
      </w:r>
      <w:proofErr w:type="spellEnd"/>
      <w:r w:rsidRPr="008D7063">
        <w:rPr>
          <w:lang w:val="es-CO"/>
        </w:rPr>
        <w:t xml:space="preserve">, el servicio de </w:t>
      </w:r>
      <w:proofErr w:type="spellStart"/>
      <w:r w:rsidRPr="008D7063">
        <w:rPr>
          <w:lang w:val="es-CO"/>
        </w:rPr>
        <w:t>logging</w:t>
      </w:r>
      <w:proofErr w:type="spellEnd"/>
      <w:r w:rsidRPr="008D7063">
        <w:rPr>
          <w:lang w:val="es-CO"/>
        </w:rPr>
        <w:t xml:space="preserve"> nativo de </w:t>
      </w:r>
      <w:proofErr w:type="spellStart"/>
      <w:r w:rsidRPr="008D7063">
        <w:rPr>
          <w:lang w:val="es-CO"/>
        </w:rPr>
        <w:t>systemd</w:t>
      </w:r>
      <w:proofErr w:type="spellEnd"/>
      <w:r w:rsidRPr="008D7063">
        <w:rPr>
          <w:lang w:val="es-CO"/>
        </w:rPr>
        <w:t>. Se configuró una retención persistente de 30 días con límite de disco de 500 MB, asegurando que los logs de auditoría estén disponibles para investigación de incidentes sin consumir espacio excesivo.</w:t>
      </w:r>
    </w:p>
    <w:p w14:paraId="777488F7" w14:textId="77777777" w:rsidR="0037220E" w:rsidRDefault="00000000">
      <w:pPr>
        <w:pBdr>
          <w:left w:val="single" w:sz="12" w:space="4" w:color="1F4E79"/>
        </w:pBdr>
        <w:shd w:val="clear" w:color="auto" w:fill="F2F2F2"/>
        <w:spacing w:before="120" w:line="240" w:lineRule="auto"/>
        <w:ind w:left="283"/>
      </w:pPr>
      <w:r>
        <w:rPr>
          <w:rFonts w:ascii="Courier New" w:hAnsi="Courier New"/>
          <w:color w:val="333333"/>
          <w:sz w:val="18"/>
        </w:rPr>
        <w:t xml:space="preserve"># </w:t>
      </w:r>
      <w:proofErr w:type="spellStart"/>
      <w:r>
        <w:rPr>
          <w:rFonts w:ascii="Courier New" w:hAnsi="Courier New"/>
          <w:color w:val="333333"/>
          <w:sz w:val="18"/>
        </w:rPr>
        <w:t>Configuración</w:t>
      </w:r>
      <w:proofErr w:type="spellEnd"/>
      <w:r>
        <w:rPr>
          <w:rFonts w:ascii="Courier New" w:hAnsi="Courier New"/>
          <w:color w:val="333333"/>
          <w:sz w:val="18"/>
        </w:rPr>
        <w:t xml:space="preserve"> de </w:t>
      </w:r>
      <w:proofErr w:type="spellStart"/>
      <w:r>
        <w:rPr>
          <w:rFonts w:ascii="Courier New" w:hAnsi="Courier New"/>
          <w:color w:val="333333"/>
          <w:sz w:val="18"/>
        </w:rPr>
        <w:t>journald</w:t>
      </w:r>
      <w:proofErr w:type="spellEnd"/>
      <w:r>
        <w:rPr>
          <w:rFonts w:ascii="Courier New" w:hAnsi="Courier New"/>
          <w:color w:val="333333"/>
          <w:sz w:val="18"/>
        </w:rPr>
        <w:t xml:space="preserve"> (/</w:t>
      </w:r>
      <w:proofErr w:type="spellStart"/>
      <w:r>
        <w:rPr>
          <w:rFonts w:ascii="Courier New" w:hAnsi="Courier New"/>
          <w:color w:val="333333"/>
          <w:sz w:val="18"/>
        </w:rPr>
        <w:t>etc</w:t>
      </w:r>
      <w:proofErr w:type="spellEnd"/>
      <w:r>
        <w:rPr>
          <w:rFonts w:ascii="Courier New" w:hAnsi="Courier New"/>
          <w:color w:val="333333"/>
          <w:sz w:val="18"/>
        </w:rPr>
        <w:t>/</w:t>
      </w:r>
      <w:proofErr w:type="spellStart"/>
      <w:r>
        <w:rPr>
          <w:rFonts w:ascii="Courier New" w:hAnsi="Courier New"/>
          <w:color w:val="333333"/>
          <w:sz w:val="18"/>
        </w:rPr>
        <w:t>systemd</w:t>
      </w:r>
      <w:proofErr w:type="spellEnd"/>
      <w:r>
        <w:rPr>
          <w:rFonts w:ascii="Courier New" w:hAnsi="Courier New"/>
          <w:color w:val="333333"/>
          <w:sz w:val="18"/>
        </w:rPr>
        <w:t>/</w:t>
      </w:r>
      <w:proofErr w:type="spellStart"/>
      <w:r>
        <w:rPr>
          <w:rFonts w:ascii="Courier New" w:hAnsi="Courier New"/>
          <w:color w:val="333333"/>
          <w:sz w:val="18"/>
        </w:rPr>
        <w:t>journald.conf</w:t>
      </w:r>
      <w:proofErr w:type="spellEnd"/>
      <w:r>
        <w:rPr>
          <w:rFonts w:ascii="Courier New" w:hAnsi="Courier New"/>
          <w:color w:val="333333"/>
          <w:sz w:val="18"/>
        </w:rPr>
        <w:t>)</w:t>
      </w:r>
      <w:r>
        <w:rPr>
          <w:rFonts w:ascii="Courier New" w:hAnsi="Courier New"/>
          <w:color w:val="333333"/>
          <w:sz w:val="18"/>
        </w:rPr>
        <w:br/>
        <w:t>[Journal]</w:t>
      </w:r>
      <w:r>
        <w:rPr>
          <w:rFonts w:ascii="Courier New" w:hAnsi="Courier New"/>
          <w:color w:val="333333"/>
          <w:sz w:val="18"/>
        </w:rPr>
        <w:br/>
        <w:t>Storage=persistent</w:t>
      </w:r>
      <w:r>
        <w:rPr>
          <w:rFonts w:ascii="Courier New" w:hAnsi="Courier New"/>
          <w:color w:val="333333"/>
          <w:sz w:val="18"/>
        </w:rPr>
        <w:br/>
        <w:t>SystemMaxUse=500M</w:t>
      </w:r>
      <w:r>
        <w:rPr>
          <w:rFonts w:ascii="Courier New" w:hAnsi="Courier New"/>
          <w:color w:val="333333"/>
          <w:sz w:val="18"/>
        </w:rPr>
        <w:br/>
        <w:t>SystemMaxFileSize=50M</w:t>
      </w:r>
      <w:r>
        <w:rPr>
          <w:rFonts w:ascii="Courier New" w:hAnsi="Courier New"/>
          <w:color w:val="333333"/>
          <w:sz w:val="18"/>
        </w:rPr>
        <w:br/>
        <w:t>MaxRetentionSec=30day</w:t>
      </w:r>
      <w:r>
        <w:rPr>
          <w:rFonts w:ascii="Courier New" w:hAnsi="Courier New"/>
          <w:color w:val="333333"/>
          <w:sz w:val="18"/>
        </w:rPr>
        <w:br/>
        <w:t>ForwardToSyslog=yes</w:t>
      </w:r>
      <w:r>
        <w:rPr>
          <w:rFonts w:ascii="Courier New" w:hAnsi="Courier New"/>
          <w:color w:val="333333"/>
          <w:sz w:val="18"/>
        </w:rPr>
        <w:br/>
      </w:r>
      <w:r>
        <w:rPr>
          <w:rFonts w:ascii="Courier New" w:hAnsi="Courier New"/>
          <w:color w:val="333333"/>
          <w:sz w:val="18"/>
        </w:rPr>
        <w:br/>
        <w:t># Comandos útiles de journalctl</w:t>
      </w:r>
      <w:r>
        <w:rPr>
          <w:rFonts w:ascii="Courier New" w:hAnsi="Courier New"/>
          <w:color w:val="333333"/>
          <w:sz w:val="18"/>
        </w:rPr>
        <w:br/>
        <w:t>journalctl -u docker.service --since "1 hour ago"    # Logs de Docker</w:t>
      </w:r>
      <w:r>
        <w:rPr>
          <w:rFonts w:ascii="Courier New" w:hAnsi="Courier New"/>
          <w:color w:val="333333"/>
          <w:sz w:val="18"/>
        </w:rPr>
        <w:br/>
        <w:t>journalctl -u ssh --since "today" --grep "Failed"     # Intentos SSH fallidos</w:t>
      </w:r>
      <w:r>
        <w:rPr>
          <w:rFonts w:ascii="Courier New" w:hAnsi="Courier New"/>
          <w:color w:val="333333"/>
          <w:sz w:val="18"/>
        </w:rPr>
        <w:br/>
        <w:t>journalctl --priority=err --since "1 week ago"         # Errores del sistema</w:t>
      </w:r>
      <w:r>
        <w:rPr>
          <w:rFonts w:ascii="Courier New" w:hAnsi="Courier New"/>
          <w:color w:val="333333"/>
          <w:sz w:val="18"/>
        </w:rPr>
        <w:br/>
        <w:t>journalctl --disk-usage                                 # Uso de disco de logs</w:t>
      </w:r>
    </w:p>
    <w:p w14:paraId="4CB75F1F" w14:textId="77777777" w:rsidR="0037220E" w:rsidRPr="008D7063" w:rsidRDefault="00000000">
      <w:pPr>
        <w:spacing w:before="360" w:after="160"/>
        <w:rPr>
          <w:lang w:val="es-CO"/>
        </w:rPr>
      </w:pPr>
      <w:r w:rsidRPr="008D7063">
        <w:rPr>
          <w:b/>
          <w:color w:val="2E75B6"/>
          <w:sz w:val="26"/>
          <w:lang w:val="es-CO"/>
        </w:rPr>
        <w:t>9.5 Alertas configuradas</w:t>
      </w:r>
    </w:p>
    <w:p w14:paraId="31C8F79D" w14:textId="77777777" w:rsidR="0037220E" w:rsidRPr="008D7063" w:rsidRDefault="00000000">
      <w:pPr>
        <w:rPr>
          <w:lang w:val="es-CO"/>
        </w:rPr>
      </w:pPr>
      <w:r w:rsidRPr="008D7063">
        <w:rPr>
          <w:lang w:val="es-CO"/>
        </w:rPr>
        <w:t>Las alertas se implementan en dos niveles: (1) Alertas locales generadas por monitor.sh que escriben en /</w:t>
      </w:r>
      <w:proofErr w:type="spellStart"/>
      <w:r w:rsidRPr="008D7063">
        <w:rPr>
          <w:lang w:val="es-CO"/>
        </w:rPr>
        <w:t>var</w:t>
      </w:r>
      <w:proofErr w:type="spellEnd"/>
      <w:r w:rsidRPr="008D7063">
        <w:rPr>
          <w:lang w:val="es-CO"/>
        </w:rPr>
        <w:t xml:space="preserve">/log/nutresa-monitor.log y notifican en consola mediante colores, y (2) Alertas de </w:t>
      </w:r>
      <w:proofErr w:type="spellStart"/>
      <w:r w:rsidRPr="008D7063">
        <w:rPr>
          <w:lang w:val="es-CO"/>
        </w:rPr>
        <w:t>Grafana</w:t>
      </w:r>
      <w:proofErr w:type="spellEnd"/>
      <w:r w:rsidRPr="008D7063">
        <w:rPr>
          <w:lang w:val="es-CO"/>
        </w:rPr>
        <w:t xml:space="preserve"> configuradas con umbrales estáticos que evalúan las métricas cada minuto. En una implementación productiva, estas alertas se integrarían con canales de notificación como correo electrónico corporativo, Microsoft </w:t>
      </w:r>
      <w:proofErr w:type="spellStart"/>
      <w:r w:rsidRPr="008D7063">
        <w:rPr>
          <w:lang w:val="es-CO"/>
        </w:rPr>
        <w:t>Teams</w:t>
      </w:r>
      <w:proofErr w:type="spellEnd"/>
      <w:r w:rsidRPr="008D7063">
        <w:rPr>
          <w:lang w:val="es-CO"/>
        </w:rPr>
        <w:t xml:space="preserve"> o Slack mediante </w:t>
      </w:r>
      <w:proofErr w:type="spellStart"/>
      <w:r w:rsidRPr="008D7063">
        <w:rPr>
          <w:lang w:val="es-CO"/>
        </w:rPr>
        <w:t>webhooks</w:t>
      </w:r>
      <w:proofErr w:type="spellEnd"/>
      <w:r w:rsidRPr="008D7063">
        <w:rPr>
          <w:lang w:val="es-CO"/>
        </w:rPr>
        <w:t>.</w:t>
      </w:r>
    </w:p>
    <w:p w14:paraId="05D0033A" w14:textId="77777777" w:rsidR="0037220E" w:rsidRPr="008D7063" w:rsidRDefault="00000000">
      <w:pPr>
        <w:rPr>
          <w:lang w:val="es-CO"/>
        </w:rPr>
      </w:pPr>
      <w:r w:rsidRPr="008D7063">
        <w:rPr>
          <w:lang w:val="es-CO"/>
        </w:rPr>
        <w:t>Las alertas críticas (RAID degradado, servicio inactivo, &gt; 95% de disco) disparan notificaciones inmediatas. Las alertas de advertencia (CPU/RAM &gt; 85%) se acumulan y notifican solo si persisten por más de 15 minutos, evitando alarmas por picos transitorios.</w:t>
      </w:r>
    </w:p>
    <w:p w14:paraId="18187C99" w14:textId="6A15F45E" w:rsidR="0037220E" w:rsidRPr="008D7063" w:rsidRDefault="009F2281">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3659D0">
        <w:rPr>
          <w:i/>
          <w:noProof/>
          <w:color w:val="888888"/>
          <w:sz w:val="20"/>
          <w:lang w:val="es-CO"/>
        </w:rPr>
        <w:lastRenderedPageBreak/>
        <w:drawing>
          <wp:inline distT="0" distB="0" distL="0" distR="0" wp14:anchorId="674CA645" wp14:editId="710226A8">
            <wp:extent cx="2953878" cy="1471434"/>
            <wp:effectExtent l="0" t="0" r="0" b="0"/>
            <wp:docPr id="13115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3019" name=""/>
                    <pic:cNvPicPr/>
                  </pic:nvPicPr>
                  <pic:blipFill>
                    <a:blip r:embed="rId22"/>
                    <a:stretch>
                      <a:fillRect/>
                    </a:stretch>
                  </pic:blipFill>
                  <pic:spPr>
                    <a:xfrm>
                      <a:off x="0" y="0"/>
                      <a:ext cx="2963669" cy="1476311"/>
                    </a:xfrm>
                    <a:prstGeom prst="rect">
                      <a:avLst/>
                    </a:prstGeom>
                  </pic:spPr>
                </pic:pic>
              </a:graphicData>
            </a:graphic>
          </wp:inline>
        </w:drawing>
      </w:r>
      <w:r w:rsidRPr="008D7063">
        <w:rPr>
          <w:b/>
          <w:color w:val="666666"/>
          <w:sz w:val="20"/>
          <w:lang w:val="es-CO"/>
        </w:rPr>
        <w:br/>
      </w:r>
      <w:r w:rsidRPr="008D7063">
        <w:rPr>
          <w:color w:val="888888"/>
          <w:sz w:val="18"/>
          <w:lang w:val="es-CO"/>
        </w:rPr>
        <w:t xml:space="preserve">Descripción: </w:t>
      </w:r>
      <w:proofErr w:type="spellStart"/>
      <w:r w:rsidRPr="008D7063">
        <w:rPr>
          <w:color w:val="888888"/>
          <w:sz w:val="18"/>
          <w:lang w:val="es-CO"/>
        </w:rPr>
        <w:t>Dashboard</w:t>
      </w:r>
      <w:proofErr w:type="spellEnd"/>
      <w:r w:rsidRPr="008D7063">
        <w:rPr>
          <w:color w:val="888888"/>
          <w:sz w:val="18"/>
          <w:lang w:val="es-CO"/>
        </w:rPr>
        <w:t xml:space="preserve"> </w:t>
      </w:r>
      <w:proofErr w:type="spellStart"/>
      <w:r w:rsidRPr="008D7063">
        <w:rPr>
          <w:color w:val="888888"/>
          <w:sz w:val="18"/>
          <w:lang w:val="es-CO"/>
        </w:rPr>
        <w:t>Grafana</w:t>
      </w:r>
      <w:proofErr w:type="spellEnd"/>
      <w:r w:rsidRPr="008D7063">
        <w:rPr>
          <w:color w:val="888888"/>
          <w:sz w:val="18"/>
          <w:lang w:val="es-CO"/>
        </w:rPr>
        <w:br/>
      </w:r>
    </w:p>
    <w:p w14:paraId="7E70B9B8" w14:textId="562E1EA8" w:rsidR="0037220E" w:rsidRPr="008D7063" w:rsidRDefault="009F2281">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084DCC">
        <w:rPr>
          <w:i/>
          <w:noProof/>
          <w:color w:val="888888"/>
          <w:sz w:val="20"/>
          <w:lang w:val="es-CO"/>
        </w:rPr>
        <w:drawing>
          <wp:inline distT="0" distB="0" distL="0" distR="0" wp14:anchorId="49298D7F" wp14:editId="5A260EFC">
            <wp:extent cx="3166044" cy="2956756"/>
            <wp:effectExtent l="0" t="0" r="0" b="0"/>
            <wp:docPr id="93628106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73654" cy="2963863"/>
                    </a:xfrm>
                    <a:prstGeom prst="rect">
                      <a:avLst/>
                    </a:prstGeom>
                    <a:noFill/>
                    <a:ln>
                      <a:noFill/>
                    </a:ln>
                  </pic:spPr>
                </pic:pic>
              </a:graphicData>
            </a:graphic>
          </wp:inline>
        </w:drawing>
      </w:r>
      <w:r w:rsidRPr="008D7063">
        <w:rPr>
          <w:b/>
          <w:color w:val="666666"/>
          <w:sz w:val="20"/>
          <w:lang w:val="es-CO"/>
        </w:rPr>
        <w:br/>
      </w:r>
      <w:r w:rsidRPr="008D7063">
        <w:rPr>
          <w:color w:val="888888"/>
          <w:sz w:val="18"/>
          <w:lang w:val="es-CO"/>
        </w:rPr>
        <w:t xml:space="preserve">Descripción: Ejecución de </w:t>
      </w:r>
      <w:r>
        <w:rPr>
          <w:color w:val="888888"/>
          <w:sz w:val="18"/>
          <w:lang w:val="es-CO"/>
        </w:rPr>
        <w:t xml:space="preserve">backup.sh, </w:t>
      </w:r>
      <w:r w:rsidRPr="008D7063">
        <w:rPr>
          <w:color w:val="888888"/>
          <w:sz w:val="18"/>
          <w:lang w:val="es-CO"/>
        </w:rPr>
        <w:t>monitor.sh</w:t>
      </w:r>
      <w:r>
        <w:rPr>
          <w:color w:val="888888"/>
          <w:sz w:val="18"/>
          <w:lang w:val="es-CO"/>
        </w:rPr>
        <w:t xml:space="preserve"> y deploy.sh</w:t>
      </w:r>
      <w:r w:rsidRPr="008D7063">
        <w:rPr>
          <w:color w:val="888888"/>
          <w:sz w:val="18"/>
          <w:lang w:val="es-CO"/>
        </w:rPr>
        <w:t xml:space="preserve"> en terminal</w:t>
      </w:r>
    </w:p>
    <w:p w14:paraId="4591B444" w14:textId="77777777" w:rsidR="0037220E" w:rsidRPr="008D7063" w:rsidRDefault="00000000">
      <w:pPr>
        <w:pageBreakBefore/>
        <w:spacing w:before="480" w:after="240"/>
        <w:rPr>
          <w:lang w:val="es-CO"/>
        </w:rPr>
      </w:pPr>
      <w:r w:rsidRPr="008D7063">
        <w:rPr>
          <w:b/>
          <w:color w:val="1F4E79"/>
          <w:sz w:val="32"/>
          <w:lang w:val="es-CO"/>
        </w:rPr>
        <w:lastRenderedPageBreak/>
        <w:t>10. ALTA DISPONIBILIDAD Y RECUPERACIÓN</w:t>
      </w:r>
    </w:p>
    <w:p w14:paraId="01BD6841" w14:textId="77777777" w:rsidR="0037220E" w:rsidRPr="008D7063" w:rsidRDefault="00000000">
      <w:pPr>
        <w:spacing w:before="360" w:after="160"/>
        <w:rPr>
          <w:lang w:val="es-CO"/>
        </w:rPr>
      </w:pPr>
      <w:r w:rsidRPr="008D7063">
        <w:rPr>
          <w:b/>
          <w:color w:val="2E75B6"/>
          <w:sz w:val="26"/>
          <w:lang w:val="es-CO"/>
        </w:rPr>
        <w:t>10.1 Estrategia de alta disponibilidad</w:t>
      </w:r>
    </w:p>
    <w:p w14:paraId="5A552708" w14:textId="77777777" w:rsidR="0037220E" w:rsidRPr="008D7063" w:rsidRDefault="00000000">
      <w:pPr>
        <w:rPr>
          <w:lang w:val="es-CO"/>
        </w:rPr>
      </w:pPr>
      <w:r w:rsidRPr="008D7063">
        <w:rPr>
          <w:lang w:val="es-CO"/>
        </w:rPr>
        <w:t xml:space="preserve">La estrategia de alta disponibilidad (HA) de esta sede regional se basa en redundancia a nivel de componentes críticos, no en </w:t>
      </w:r>
      <w:proofErr w:type="spellStart"/>
      <w:r w:rsidRPr="008D7063">
        <w:rPr>
          <w:lang w:val="es-CO"/>
        </w:rPr>
        <w:t>clustering</w:t>
      </w:r>
      <w:proofErr w:type="spellEnd"/>
      <w:r w:rsidRPr="008D7063">
        <w:rPr>
          <w:lang w:val="es-CO"/>
        </w:rPr>
        <w:t xml:space="preserve"> activo-activo (limitado por recursos de la VM). Los mecanismos implementados son: redundancia de almacenamiento (RAID 1), recuperación automática de servicios (</w:t>
      </w:r>
      <w:proofErr w:type="spellStart"/>
      <w:r w:rsidRPr="008D7063">
        <w:rPr>
          <w:lang w:val="es-CO"/>
        </w:rPr>
        <w:t>restart</w:t>
      </w:r>
      <w:proofErr w:type="spellEnd"/>
      <w:r w:rsidRPr="008D7063">
        <w:rPr>
          <w:lang w:val="es-CO"/>
        </w:rPr>
        <w:t xml:space="preserve">: </w:t>
      </w:r>
      <w:proofErr w:type="spellStart"/>
      <w:r w:rsidRPr="008D7063">
        <w:rPr>
          <w:lang w:val="es-CO"/>
        </w:rPr>
        <w:t>unless-stopped</w:t>
      </w:r>
      <w:proofErr w:type="spellEnd"/>
      <w:r w:rsidRPr="008D7063">
        <w:rPr>
          <w:lang w:val="es-CO"/>
        </w:rPr>
        <w:t xml:space="preserve"> en Docker), </w:t>
      </w:r>
      <w:proofErr w:type="spellStart"/>
      <w:r w:rsidRPr="008D7063">
        <w:rPr>
          <w:lang w:val="es-CO"/>
        </w:rPr>
        <w:t>backups</w:t>
      </w:r>
      <w:proofErr w:type="spellEnd"/>
      <w:r w:rsidRPr="008D7063">
        <w:rPr>
          <w:lang w:val="es-CO"/>
        </w:rPr>
        <w:t xml:space="preserve"> automatizados con verificación de integridad (SHA256), y monitoreo continuo con alertas tempranas. Aunque no se alcanza el 99.999% de </w:t>
      </w:r>
      <w:proofErr w:type="spellStart"/>
      <w:r w:rsidRPr="008D7063">
        <w:rPr>
          <w:lang w:val="es-CO"/>
        </w:rPr>
        <w:t>uptime</w:t>
      </w:r>
      <w:proofErr w:type="spellEnd"/>
      <w:r w:rsidRPr="008D7063">
        <w:rPr>
          <w:lang w:val="es-CO"/>
        </w:rPr>
        <w:t xml:space="preserve"> típico de centros de datos </w:t>
      </w:r>
      <w:proofErr w:type="spellStart"/>
      <w:r w:rsidRPr="008D7063">
        <w:rPr>
          <w:lang w:val="es-CO"/>
        </w:rPr>
        <w:t>enterprise</w:t>
      </w:r>
      <w:proofErr w:type="spellEnd"/>
      <w:r w:rsidRPr="008D7063">
        <w:rPr>
          <w:lang w:val="es-CO"/>
        </w:rPr>
        <w:t>, la arquitectura garantiza continuidad operativa ante fallos comunes de disco y aplicación.</w:t>
      </w:r>
    </w:p>
    <w:p w14:paraId="0FC73833" w14:textId="77777777" w:rsidR="0037220E" w:rsidRPr="008D7063" w:rsidRDefault="00000000">
      <w:pPr>
        <w:spacing w:before="360" w:after="160"/>
        <w:rPr>
          <w:lang w:val="es-CO"/>
        </w:rPr>
      </w:pPr>
      <w:r w:rsidRPr="008D7063">
        <w:rPr>
          <w:b/>
          <w:color w:val="2E75B6"/>
          <w:sz w:val="26"/>
          <w:lang w:val="es-CO"/>
        </w:rPr>
        <w:t>10.2 RAID 1 como mecanismo de redundancia</w:t>
      </w:r>
    </w:p>
    <w:p w14:paraId="68C3C249" w14:textId="77777777" w:rsidR="0037220E" w:rsidRPr="008D7063" w:rsidRDefault="00000000">
      <w:pPr>
        <w:rPr>
          <w:lang w:val="es-CO"/>
        </w:rPr>
      </w:pPr>
      <w:r w:rsidRPr="008D7063">
        <w:rPr>
          <w:lang w:val="es-CO"/>
        </w:rPr>
        <w:t>RAID 1 proporciona tolerancia a fallos de disco a nivel de hardware virtualizado. Si /</w:t>
      </w:r>
      <w:proofErr w:type="spellStart"/>
      <w:r w:rsidRPr="008D7063">
        <w:rPr>
          <w:lang w:val="es-CO"/>
        </w:rPr>
        <w:t>dev</w:t>
      </w:r>
      <w:proofErr w:type="spellEnd"/>
      <w:r w:rsidRPr="008D7063">
        <w:rPr>
          <w:lang w:val="es-CO"/>
        </w:rPr>
        <w:t>/</w:t>
      </w:r>
      <w:proofErr w:type="spellStart"/>
      <w:r w:rsidRPr="008D7063">
        <w:rPr>
          <w:lang w:val="es-CO"/>
        </w:rPr>
        <w:t>sdb</w:t>
      </w:r>
      <w:proofErr w:type="spellEnd"/>
      <w:r w:rsidRPr="008D7063">
        <w:rPr>
          <w:lang w:val="es-CO"/>
        </w:rPr>
        <w:t xml:space="preserve"> o /</w:t>
      </w:r>
      <w:proofErr w:type="spellStart"/>
      <w:r w:rsidRPr="008D7063">
        <w:rPr>
          <w:lang w:val="es-CO"/>
        </w:rPr>
        <w:t>dev</w:t>
      </w:r>
      <w:proofErr w:type="spellEnd"/>
      <w:r w:rsidRPr="008D7063">
        <w:rPr>
          <w:lang w:val="es-CO"/>
        </w:rPr>
        <w:t>/</w:t>
      </w:r>
      <w:proofErr w:type="spellStart"/>
      <w:r w:rsidRPr="008D7063">
        <w:rPr>
          <w:lang w:val="es-CO"/>
        </w:rPr>
        <w:t>sdc</w:t>
      </w:r>
      <w:proofErr w:type="spellEnd"/>
      <w:r w:rsidRPr="008D7063">
        <w:rPr>
          <w:lang w:val="es-CO"/>
        </w:rPr>
        <w:t xml:space="preserve"> fallan, el sistema continúa operando con el disco restante. El tiempo de reconstrucción estimado para un disco de 10 GB en esta VM es de 8-12 minutos, durante los cuales el rendimiento de escritura se degrada </w:t>
      </w:r>
      <w:proofErr w:type="gramStart"/>
      <w:r w:rsidRPr="008D7063">
        <w:rPr>
          <w:lang w:val="es-CO"/>
        </w:rPr>
        <w:t>ligeramente</w:t>
      </w:r>
      <w:proofErr w:type="gramEnd"/>
      <w:r w:rsidRPr="008D7063">
        <w:rPr>
          <w:lang w:val="es-CO"/>
        </w:rPr>
        <w:t xml:space="preserve"> pero la disponibilidad no se interrumpe. En producción, se recomendaría </w:t>
      </w:r>
      <w:proofErr w:type="spellStart"/>
      <w:r w:rsidRPr="008D7063">
        <w:rPr>
          <w:lang w:val="es-CO"/>
        </w:rPr>
        <w:t>hot-swapping</w:t>
      </w:r>
      <w:proofErr w:type="spellEnd"/>
      <w:r w:rsidRPr="008D7063">
        <w:rPr>
          <w:lang w:val="es-CO"/>
        </w:rPr>
        <w:t xml:space="preserve"> de discos y notificación automática al equipo de infraestructura.</w:t>
      </w:r>
    </w:p>
    <w:p w14:paraId="3901487B" w14:textId="77777777" w:rsidR="0037220E" w:rsidRDefault="00000000">
      <w:pPr>
        <w:spacing w:before="360" w:after="160"/>
      </w:pPr>
      <w:r>
        <w:rPr>
          <w:b/>
          <w:color w:val="2E75B6"/>
          <w:sz w:val="26"/>
        </w:rPr>
        <w:t>10.3 Política restart: unless-stopped en Docker</w:t>
      </w:r>
    </w:p>
    <w:p w14:paraId="014667FC" w14:textId="77777777" w:rsidR="0037220E" w:rsidRPr="008D7063" w:rsidRDefault="00000000">
      <w:pPr>
        <w:rPr>
          <w:lang w:val="es-CO"/>
        </w:rPr>
      </w:pPr>
      <w:r w:rsidRPr="008D7063">
        <w:rPr>
          <w:lang w:val="es-CO"/>
        </w:rPr>
        <w:t xml:space="preserve">La política de reinicio de Docker garantiza que los servicios se recuperen automáticamente tras fallos de aplicación, reinicios del host, o terminaciones inesperadas del contenedor. Cada servicio incluye </w:t>
      </w:r>
      <w:proofErr w:type="spellStart"/>
      <w:r w:rsidRPr="008D7063">
        <w:rPr>
          <w:lang w:val="es-CO"/>
        </w:rPr>
        <w:t>healthchecks</w:t>
      </w:r>
      <w:proofErr w:type="spellEnd"/>
      <w:r w:rsidRPr="008D7063">
        <w:rPr>
          <w:lang w:val="es-CO"/>
        </w:rPr>
        <w:t xml:space="preserve"> que verifican la funcionalidad real (por ejemplo, </w:t>
      </w:r>
      <w:proofErr w:type="spellStart"/>
      <w:r w:rsidRPr="008D7063">
        <w:rPr>
          <w:lang w:val="es-CO"/>
        </w:rPr>
        <w:t>Nginx</w:t>
      </w:r>
      <w:proofErr w:type="spellEnd"/>
      <w:r w:rsidRPr="008D7063">
        <w:rPr>
          <w:lang w:val="es-CO"/>
        </w:rPr>
        <w:t xml:space="preserve"> responde HTTP 200, MySQL responde a ping) antes de marcar el contenedor como saludable. Si un </w:t>
      </w:r>
      <w:proofErr w:type="spellStart"/>
      <w:r w:rsidRPr="008D7063">
        <w:rPr>
          <w:lang w:val="es-CO"/>
        </w:rPr>
        <w:t>healthcheck</w:t>
      </w:r>
      <w:proofErr w:type="spellEnd"/>
      <w:r w:rsidRPr="008D7063">
        <w:rPr>
          <w:lang w:val="es-CO"/>
        </w:rPr>
        <w:t xml:space="preserve"> falla consecutivamente, Docker reinicia el contenedor automáticamente.</w:t>
      </w:r>
    </w:p>
    <w:p w14:paraId="050FE519" w14:textId="77777777" w:rsidR="0037220E" w:rsidRPr="008D7063" w:rsidRDefault="00000000">
      <w:pPr>
        <w:spacing w:before="360" w:after="160"/>
        <w:rPr>
          <w:lang w:val="es-CO"/>
        </w:rPr>
      </w:pPr>
      <w:r w:rsidRPr="008D7063">
        <w:rPr>
          <w:b/>
          <w:color w:val="2E75B6"/>
          <w:sz w:val="26"/>
          <w:lang w:val="es-CO"/>
        </w:rPr>
        <w:t xml:space="preserve">10.4 Sistema de </w:t>
      </w:r>
      <w:proofErr w:type="spellStart"/>
      <w:r w:rsidRPr="008D7063">
        <w:rPr>
          <w:b/>
          <w:color w:val="2E75B6"/>
          <w:sz w:val="26"/>
          <w:lang w:val="es-CO"/>
        </w:rPr>
        <w:t>backups</w:t>
      </w:r>
      <w:proofErr w:type="spellEnd"/>
      <w:r w:rsidRPr="008D7063">
        <w:rPr>
          <w:b/>
          <w:color w:val="2E75B6"/>
          <w:sz w:val="26"/>
          <w:lang w:val="es-CO"/>
        </w:rPr>
        <w:t xml:space="preserve"> automatizados</w:t>
      </w:r>
    </w:p>
    <w:p w14:paraId="4DD4AC8D" w14:textId="77777777" w:rsidR="0037220E" w:rsidRPr="008D7063" w:rsidRDefault="00000000">
      <w:pPr>
        <w:rPr>
          <w:lang w:val="es-CO"/>
        </w:rPr>
      </w:pPr>
      <w:r w:rsidRPr="008D7063">
        <w:rPr>
          <w:lang w:val="es-CO"/>
        </w:rPr>
        <w:t xml:space="preserve">El sistema de </w:t>
      </w:r>
      <w:proofErr w:type="spellStart"/>
      <w:r w:rsidRPr="008D7063">
        <w:rPr>
          <w:lang w:val="es-CO"/>
        </w:rPr>
        <w:t>backups</w:t>
      </w:r>
      <w:proofErr w:type="spellEnd"/>
      <w:r w:rsidRPr="008D7063">
        <w:rPr>
          <w:lang w:val="es-CO"/>
        </w:rPr>
        <w:t xml:space="preserve"> opera en tres niveles: (1) </w:t>
      </w:r>
      <w:proofErr w:type="spellStart"/>
      <w:r w:rsidRPr="008D7063">
        <w:rPr>
          <w:lang w:val="es-CO"/>
        </w:rPr>
        <w:t>Backup</w:t>
      </w:r>
      <w:proofErr w:type="spellEnd"/>
      <w:r w:rsidRPr="008D7063">
        <w:rPr>
          <w:lang w:val="es-CO"/>
        </w:rPr>
        <w:t xml:space="preserve"> diario completo de base de datos (</w:t>
      </w:r>
      <w:proofErr w:type="spellStart"/>
      <w:r w:rsidRPr="008D7063">
        <w:rPr>
          <w:lang w:val="es-CO"/>
        </w:rPr>
        <w:t>mysqldump</w:t>
      </w:r>
      <w:proofErr w:type="spellEnd"/>
      <w:r w:rsidRPr="008D7063">
        <w:rPr>
          <w:lang w:val="es-CO"/>
        </w:rPr>
        <w:t xml:space="preserve"> + </w:t>
      </w:r>
      <w:proofErr w:type="spellStart"/>
      <w:r w:rsidRPr="008D7063">
        <w:rPr>
          <w:lang w:val="es-CO"/>
        </w:rPr>
        <w:t>gzip</w:t>
      </w:r>
      <w:proofErr w:type="spellEnd"/>
      <w:r w:rsidRPr="008D7063">
        <w:rPr>
          <w:lang w:val="es-CO"/>
        </w:rPr>
        <w:t xml:space="preserve">), (2) </w:t>
      </w:r>
      <w:proofErr w:type="spellStart"/>
      <w:r w:rsidRPr="008D7063">
        <w:rPr>
          <w:lang w:val="es-CO"/>
        </w:rPr>
        <w:t>Backup</w:t>
      </w:r>
      <w:proofErr w:type="spellEnd"/>
      <w:r w:rsidRPr="008D7063">
        <w:rPr>
          <w:lang w:val="es-CO"/>
        </w:rPr>
        <w:t xml:space="preserve"> diario de configuraciones críticas (tar.gz de /</w:t>
      </w:r>
      <w:proofErr w:type="spellStart"/>
      <w:r w:rsidRPr="008D7063">
        <w:rPr>
          <w:lang w:val="es-CO"/>
        </w:rPr>
        <w:t>etc</w:t>
      </w:r>
      <w:proofErr w:type="spellEnd"/>
      <w:r w:rsidRPr="008D7063">
        <w:rPr>
          <w:lang w:val="es-CO"/>
        </w:rPr>
        <w:t xml:space="preserve">, </w:t>
      </w:r>
      <w:proofErr w:type="spellStart"/>
      <w:r w:rsidRPr="008D7063">
        <w:rPr>
          <w:lang w:val="es-CO"/>
        </w:rPr>
        <w:t>docker-compose.yml</w:t>
      </w:r>
      <w:proofErr w:type="spellEnd"/>
      <w:r w:rsidRPr="008D7063">
        <w:rPr>
          <w:lang w:val="es-CO"/>
        </w:rPr>
        <w:t xml:space="preserve">, </w:t>
      </w:r>
      <w:proofErr w:type="spellStart"/>
      <w:r w:rsidRPr="008D7063">
        <w:rPr>
          <w:lang w:val="es-CO"/>
        </w:rPr>
        <w:t>nginx</w:t>
      </w:r>
      <w:proofErr w:type="spellEnd"/>
      <w:r w:rsidRPr="008D7063">
        <w:rPr>
          <w:lang w:val="es-CO"/>
        </w:rPr>
        <w:t xml:space="preserve"> </w:t>
      </w:r>
      <w:proofErr w:type="spellStart"/>
      <w:r w:rsidRPr="008D7063">
        <w:rPr>
          <w:lang w:val="es-CO"/>
        </w:rPr>
        <w:t>configs</w:t>
      </w:r>
      <w:proofErr w:type="spellEnd"/>
      <w:r w:rsidRPr="008D7063">
        <w:rPr>
          <w:lang w:val="es-CO"/>
        </w:rPr>
        <w:t xml:space="preserve">), y (3) </w:t>
      </w:r>
      <w:proofErr w:type="spellStart"/>
      <w:r w:rsidRPr="008D7063">
        <w:rPr>
          <w:lang w:val="es-CO"/>
        </w:rPr>
        <w:t>Backup</w:t>
      </w:r>
      <w:proofErr w:type="spellEnd"/>
      <w:r w:rsidRPr="008D7063">
        <w:rPr>
          <w:lang w:val="es-CO"/>
        </w:rPr>
        <w:t xml:space="preserve"> diario de archivos compartidos (tar.gz de /data/compartido). Todos los </w:t>
      </w:r>
      <w:proofErr w:type="spellStart"/>
      <w:r w:rsidRPr="008D7063">
        <w:rPr>
          <w:lang w:val="es-CO"/>
        </w:rPr>
        <w:t>backups</w:t>
      </w:r>
      <w:proofErr w:type="spellEnd"/>
      <w:r w:rsidRPr="008D7063">
        <w:rPr>
          <w:lang w:val="es-CO"/>
        </w:rPr>
        <w:t xml:space="preserve"> incluyen </w:t>
      </w:r>
      <w:proofErr w:type="spellStart"/>
      <w:r w:rsidRPr="008D7063">
        <w:rPr>
          <w:lang w:val="es-CO"/>
        </w:rPr>
        <w:t>checksum</w:t>
      </w:r>
      <w:proofErr w:type="spellEnd"/>
      <w:r w:rsidRPr="008D7063">
        <w:rPr>
          <w:lang w:val="es-CO"/>
        </w:rPr>
        <w:t xml:space="preserve"> SHA256 para verificación de integridad y rotación de 7 días para gestión de espacio. Los </w:t>
      </w:r>
      <w:proofErr w:type="spellStart"/>
      <w:r w:rsidRPr="008D7063">
        <w:rPr>
          <w:lang w:val="es-CO"/>
        </w:rPr>
        <w:t>backups</w:t>
      </w:r>
      <w:proofErr w:type="spellEnd"/>
      <w:r w:rsidRPr="008D7063">
        <w:rPr>
          <w:lang w:val="es-CO"/>
        </w:rPr>
        <w:t xml:space="preserve"> se almacenan en /data/</w:t>
      </w:r>
      <w:proofErr w:type="spellStart"/>
      <w:r w:rsidRPr="008D7063">
        <w:rPr>
          <w:lang w:val="es-CO"/>
        </w:rPr>
        <w:t>backups</w:t>
      </w:r>
      <w:proofErr w:type="spellEnd"/>
      <w:r w:rsidRPr="008D7063">
        <w:rPr>
          <w:lang w:val="es-CO"/>
        </w:rPr>
        <w:t xml:space="preserve">, que reside en el volumen LVM </w:t>
      </w:r>
      <w:proofErr w:type="spellStart"/>
      <w:r w:rsidRPr="008D7063">
        <w:rPr>
          <w:lang w:val="es-CO"/>
        </w:rPr>
        <w:t>lv_backup</w:t>
      </w:r>
      <w:proofErr w:type="spellEnd"/>
      <w:r w:rsidRPr="008D7063">
        <w:rPr>
          <w:lang w:val="es-CO"/>
        </w:rPr>
        <w:t xml:space="preserve"> con redundancia RAID 1.</w:t>
      </w:r>
    </w:p>
    <w:p w14:paraId="72EC7299" w14:textId="77777777" w:rsidR="0037220E" w:rsidRPr="008D7063" w:rsidRDefault="00000000">
      <w:pPr>
        <w:spacing w:before="360" w:after="160"/>
        <w:rPr>
          <w:lang w:val="es-CO"/>
        </w:rPr>
      </w:pPr>
      <w:r w:rsidRPr="008D7063">
        <w:rPr>
          <w:b/>
          <w:color w:val="2E75B6"/>
          <w:sz w:val="26"/>
          <w:lang w:val="es-CO"/>
        </w:rPr>
        <w:t>10.5 Plan de recuperación ante fallos (RTO/RPO conceptual)</w:t>
      </w:r>
    </w:p>
    <w:p w14:paraId="73F53C35" w14:textId="77777777" w:rsidR="0037220E" w:rsidRPr="008D7063" w:rsidRDefault="00000000">
      <w:pPr>
        <w:rPr>
          <w:lang w:val="es-CO"/>
        </w:rPr>
      </w:pPr>
      <w:r w:rsidRPr="008D7063">
        <w:rPr>
          <w:lang w:val="es-CO"/>
        </w:rPr>
        <w:t>Se definieron objetivos conceptuales de recuperación basados en la criticidad de los servicios:</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37220E" w14:paraId="7EBBCC4E"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2213BB5C" w14:textId="77777777" w:rsidR="0037220E" w:rsidRDefault="00000000">
            <w:pPr>
              <w:jc w:val="center"/>
            </w:pPr>
            <w:proofErr w:type="spellStart"/>
            <w:r>
              <w:rPr>
                <w:b/>
                <w:color w:val="FFFFFF"/>
                <w:sz w:val="20"/>
              </w:rPr>
              <w:lastRenderedPageBreak/>
              <w:t>Componente</w:t>
            </w:r>
            <w:proofErr w:type="spellEnd"/>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6A0786DF" w14:textId="77777777" w:rsidR="0037220E" w:rsidRDefault="00000000">
            <w:pPr>
              <w:jc w:val="center"/>
            </w:pPr>
            <w:r>
              <w:rPr>
                <w:b/>
                <w:color w:val="FFFFFF"/>
                <w:sz w:val="20"/>
              </w:rPr>
              <w:t>Mecanismo de HA</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3DCDF9AB" w14:textId="77777777" w:rsidR="0037220E" w:rsidRDefault="00000000">
            <w:pPr>
              <w:jc w:val="center"/>
            </w:pPr>
            <w:r>
              <w:rPr>
                <w:b/>
                <w:color w:val="FFFFFF"/>
                <w:sz w:val="20"/>
              </w:rPr>
              <w:t>RTO estimado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21EFFB1A" w14:textId="77777777" w:rsidR="0037220E" w:rsidRDefault="00000000">
            <w:pPr>
              <w:jc w:val="center"/>
            </w:pPr>
            <w:r>
              <w:rPr>
                <w:b/>
                <w:color w:val="FFFFFF"/>
                <w:sz w:val="20"/>
              </w:rPr>
              <w:t>RPO estimado</w:t>
            </w:r>
          </w:p>
        </w:tc>
        <w:tc>
          <w:tcPr>
            <w:tcW w:w="1881" w:type="dxa"/>
            <w:tcBorders>
              <w:top w:val="single" w:sz="4" w:space="0" w:color="1F4E79"/>
              <w:left w:val="single" w:sz="4" w:space="0" w:color="1F4E79"/>
              <w:bottom w:val="single" w:sz="4" w:space="0" w:color="1F4E79"/>
              <w:right w:val="single" w:sz="4" w:space="0" w:color="1F4E79"/>
            </w:tcBorders>
            <w:shd w:val="clear" w:color="auto" w:fill="1F4E79"/>
          </w:tcPr>
          <w:p w14:paraId="0E80D017" w14:textId="77777777" w:rsidR="0037220E" w:rsidRDefault="00000000">
            <w:pPr>
              <w:jc w:val="center"/>
            </w:pPr>
            <w:r>
              <w:rPr>
                <w:b/>
                <w:color w:val="FFFFFF"/>
                <w:sz w:val="20"/>
              </w:rPr>
              <w:t>Procedimiento de recuperación</w:t>
            </w:r>
          </w:p>
        </w:tc>
      </w:tr>
      <w:tr w:rsidR="0037220E" w14:paraId="69AD8AE7"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599D742" w14:textId="77777777" w:rsidR="0037220E" w:rsidRDefault="00000000">
            <w:pPr>
              <w:jc w:val="center"/>
            </w:pPr>
            <w:r>
              <w:rPr>
                <w:color w:val="333333"/>
                <w:sz w:val="20"/>
              </w:rPr>
              <w:t>Servidor Web (Nginx)</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79E3A975" w14:textId="77777777" w:rsidR="0037220E" w:rsidRDefault="00000000">
            <w:r>
              <w:rPr>
                <w:color w:val="333333"/>
                <w:sz w:val="20"/>
              </w:rPr>
              <w:t>Docker restart + backup configs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DE8ED55" w14:textId="77777777" w:rsidR="0037220E" w:rsidRDefault="00000000">
            <w:r>
              <w:rPr>
                <w:color w:val="333333"/>
                <w:sz w:val="20"/>
              </w:rPr>
              <w:t>&lt; 2 min</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BE5AB39" w14:textId="77777777" w:rsidR="0037220E" w:rsidRDefault="00000000">
            <w:r>
              <w:rPr>
                <w:color w:val="333333"/>
                <w:sz w:val="20"/>
              </w:rPr>
              <w:t>0 min (stateless)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14E67F47" w14:textId="77777777" w:rsidR="0037220E" w:rsidRDefault="00000000">
            <w:r>
              <w:rPr>
                <w:color w:val="333333"/>
                <w:sz w:val="20"/>
              </w:rPr>
              <w:t>docker compose restart nutresa-web</w:t>
            </w:r>
          </w:p>
        </w:tc>
      </w:tr>
      <w:tr w:rsidR="0037220E" w14:paraId="2EF3AB46"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1B69E07" w14:textId="77777777" w:rsidR="0037220E" w:rsidRDefault="00000000">
            <w:pPr>
              <w:jc w:val="center"/>
            </w:pPr>
            <w:r>
              <w:rPr>
                <w:color w:val="333333"/>
                <w:sz w:val="20"/>
              </w:rPr>
              <w:t>Base de Datos (MySQL)</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5D951C8" w14:textId="77777777" w:rsidR="0037220E" w:rsidRDefault="00000000">
            <w:r>
              <w:rPr>
                <w:color w:val="333333"/>
                <w:sz w:val="20"/>
              </w:rPr>
              <w:t>RAID 1 + backups diarios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4D2313F6" w14:textId="77777777" w:rsidR="0037220E" w:rsidRDefault="00000000">
            <w:r>
              <w:rPr>
                <w:color w:val="333333"/>
                <w:sz w:val="20"/>
              </w:rPr>
              <w:t>&lt; 15 min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55C1A7F2" w14:textId="77777777" w:rsidR="0037220E" w:rsidRDefault="00000000">
            <w:r>
              <w:rPr>
                <w:color w:val="333333"/>
                <w:sz w:val="20"/>
              </w:rPr>
              <w:t>24 horas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154D81E" w14:textId="77777777" w:rsidR="0037220E" w:rsidRDefault="00000000">
            <w:r>
              <w:rPr>
                <w:color w:val="333333"/>
                <w:sz w:val="20"/>
              </w:rPr>
              <w:t>Restaurar último backup + replay binlog</w:t>
            </w:r>
          </w:p>
        </w:tc>
      </w:tr>
      <w:tr w:rsidR="0037220E" w:rsidRPr="00BE7F11" w14:paraId="3FFCF8B7"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54FE74FF" w14:textId="77777777" w:rsidR="0037220E" w:rsidRDefault="00000000">
            <w:pPr>
              <w:jc w:val="center"/>
            </w:pPr>
            <w:r>
              <w:rPr>
                <w:color w:val="333333"/>
                <w:sz w:val="20"/>
              </w:rPr>
              <w:t>Almacenamiento compartido</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0DB3470" w14:textId="77777777" w:rsidR="0037220E" w:rsidRDefault="00000000">
            <w:r>
              <w:rPr>
                <w:color w:val="333333"/>
                <w:sz w:val="20"/>
              </w:rPr>
              <w:t>RAID 1 + backups diarios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34778E18" w14:textId="77777777" w:rsidR="0037220E" w:rsidRDefault="00000000">
            <w:r>
              <w:rPr>
                <w:color w:val="333333"/>
                <w:sz w:val="20"/>
              </w:rPr>
              <w:t>&lt; 10 min</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69930DA7" w14:textId="77777777" w:rsidR="0037220E" w:rsidRDefault="00000000">
            <w:r>
              <w:rPr>
                <w:color w:val="333333"/>
                <w:sz w:val="20"/>
              </w:rPr>
              <w:t>24 horas</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97F9ED4" w14:textId="77777777" w:rsidR="0037220E" w:rsidRPr="008D7063" w:rsidRDefault="00000000">
            <w:pPr>
              <w:rPr>
                <w:lang w:val="es-CO"/>
              </w:rPr>
            </w:pPr>
            <w:r w:rsidRPr="008D7063">
              <w:rPr>
                <w:color w:val="333333"/>
                <w:sz w:val="20"/>
                <w:lang w:val="es-CO"/>
              </w:rPr>
              <w:t>Restaurar tar.gz de /data/compartido</w:t>
            </w:r>
          </w:p>
        </w:tc>
      </w:tr>
      <w:tr w:rsidR="0037220E" w14:paraId="02AF8C44"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6DE6C2E" w14:textId="77777777" w:rsidR="0037220E" w:rsidRDefault="00000000">
            <w:pPr>
              <w:jc w:val="center"/>
            </w:pPr>
            <w:proofErr w:type="spellStart"/>
            <w:r>
              <w:rPr>
                <w:color w:val="333333"/>
                <w:sz w:val="20"/>
              </w:rPr>
              <w:t>Monitoreo</w:t>
            </w:r>
            <w:proofErr w:type="spellEnd"/>
            <w:r>
              <w:rPr>
                <w:color w:val="333333"/>
                <w:sz w:val="20"/>
              </w:rPr>
              <w:t xml:space="preserve"> (Grafana)</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DE90988" w14:textId="77777777" w:rsidR="0037220E" w:rsidRDefault="00000000">
            <w:r>
              <w:rPr>
                <w:color w:val="333333"/>
                <w:sz w:val="20"/>
              </w:rPr>
              <w:t>Docker restart + volúmenes persistentes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01FAB07" w14:textId="77777777" w:rsidR="0037220E" w:rsidRDefault="00000000">
            <w:r>
              <w:rPr>
                <w:color w:val="333333"/>
                <w:sz w:val="20"/>
              </w:rPr>
              <w:t>&lt; 3 min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9F118DE" w14:textId="77777777" w:rsidR="0037220E" w:rsidRDefault="00000000">
            <w:r>
              <w:rPr>
                <w:color w:val="333333"/>
                <w:sz w:val="20"/>
              </w:rPr>
              <w:t>0 min (config en volumen)</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0153B0BA" w14:textId="77777777" w:rsidR="0037220E" w:rsidRDefault="00000000">
            <w:r>
              <w:rPr>
                <w:color w:val="333333"/>
                <w:sz w:val="20"/>
              </w:rPr>
              <w:t>docker compose restart nutresa-grafana</w:t>
            </w:r>
          </w:p>
        </w:tc>
      </w:tr>
      <w:tr w:rsidR="0037220E" w14:paraId="5A0454A4"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3A4C521" w14:textId="77777777" w:rsidR="0037220E" w:rsidRDefault="00000000">
            <w:pPr>
              <w:jc w:val="center"/>
            </w:pPr>
            <w:r>
              <w:rPr>
                <w:color w:val="333333"/>
                <w:sz w:val="20"/>
              </w:rPr>
              <w:t>Disco físico (RAID)</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032B395A" w14:textId="77777777" w:rsidR="0037220E" w:rsidRDefault="00000000">
            <w:r>
              <w:rPr>
                <w:color w:val="333333"/>
                <w:sz w:val="20"/>
              </w:rPr>
              <w:t>RAID 1 hot-rebuild</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C43D8EC" w14:textId="77777777" w:rsidR="0037220E" w:rsidRDefault="00000000">
            <w:r>
              <w:rPr>
                <w:color w:val="333333"/>
                <w:sz w:val="20"/>
              </w:rPr>
              <w:t>&lt; 15 min</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41E59FCE" w14:textId="77777777" w:rsidR="0037220E" w:rsidRPr="008D7063" w:rsidRDefault="00000000">
            <w:pPr>
              <w:rPr>
                <w:lang w:val="es-CO"/>
              </w:rPr>
            </w:pPr>
            <w:r w:rsidRPr="008D7063">
              <w:rPr>
                <w:color w:val="333333"/>
                <w:sz w:val="20"/>
                <w:lang w:val="es-CO"/>
              </w:rPr>
              <w:t>0 min (</w:t>
            </w:r>
            <w:proofErr w:type="spellStart"/>
            <w:r w:rsidRPr="008D7063">
              <w:rPr>
                <w:color w:val="333333"/>
                <w:sz w:val="20"/>
                <w:lang w:val="es-CO"/>
              </w:rPr>
              <w:t>mirroring</w:t>
            </w:r>
            <w:proofErr w:type="spellEnd"/>
            <w:r w:rsidRPr="008D7063">
              <w:rPr>
                <w:color w:val="333333"/>
                <w:sz w:val="20"/>
                <w:lang w:val="es-CO"/>
              </w:rPr>
              <w:t xml:space="preserve"> en tiempo real)</w:t>
            </w:r>
          </w:p>
        </w:tc>
        <w:tc>
          <w:tcPr>
            <w:tcW w:w="1881" w:type="dxa"/>
            <w:tcBorders>
              <w:top w:val="single" w:sz="4" w:space="0" w:color="1F4E79"/>
              <w:left w:val="single" w:sz="4" w:space="0" w:color="1F4E79"/>
              <w:bottom w:val="single" w:sz="4" w:space="0" w:color="1F4E79"/>
              <w:right w:val="single" w:sz="4" w:space="0" w:color="1F4E79"/>
            </w:tcBorders>
            <w:shd w:val="clear" w:color="auto" w:fill="FFFFFF"/>
          </w:tcPr>
          <w:p w14:paraId="21306E4D" w14:textId="77777777" w:rsidR="0037220E" w:rsidRDefault="00000000">
            <w:proofErr w:type="spellStart"/>
            <w:r>
              <w:rPr>
                <w:color w:val="333333"/>
                <w:sz w:val="20"/>
              </w:rPr>
              <w:t>Reemplazar</w:t>
            </w:r>
            <w:proofErr w:type="spellEnd"/>
            <w:r>
              <w:rPr>
                <w:color w:val="333333"/>
                <w:sz w:val="20"/>
              </w:rPr>
              <w:t xml:space="preserve"> disco + </w:t>
            </w:r>
            <w:proofErr w:type="spellStart"/>
            <w:r>
              <w:rPr>
                <w:color w:val="333333"/>
                <w:sz w:val="20"/>
              </w:rPr>
              <w:t>mdadm</w:t>
            </w:r>
            <w:proofErr w:type="spellEnd"/>
            <w:r>
              <w:rPr>
                <w:color w:val="333333"/>
                <w:sz w:val="20"/>
              </w:rPr>
              <w:t xml:space="preserve"> --add</w:t>
            </w:r>
          </w:p>
        </w:tc>
      </w:tr>
      <w:tr w:rsidR="0037220E" w14:paraId="3BB102E7" w14:textId="77777777">
        <w:trPr>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732FFB28" w14:textId="77777777" w:rsidR="0037220E" w:rsidRDefault="00000000">
            <w:pPr>
              <w:jc w:val="center"/>
            </w:pPr>
            <w:r>
              <w:rPr>
                <w:color w:val="333333"/>
                <w:sz w:val="20"/>
              </w:rPr>
              <w:t>Servidor completo (VM)</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12C316BC" w14:textId="77777777" w:rsidR="0037220E" w:rsidRDefault="00000000">
            <w:r>
              <w:rPr>
                <w:color w:val="333333"/>
                <w:sz w:val="20"/>
              </w:rPr>
              <w:t>Backups + reinstalación automatizada</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614BDEAC" w14:textId="77777777" w:rsidR="0037220E" w:rsidRDefault="00000000">
            <w:r>
              <w:rPr>
                <w:color w:val="333333"/>
                <w:sz w:val="20"/>
              </w:rPr>
              <w:t>&lt; 4 horas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6AA450D" w14:textId="77777777" w:rsidR="0037220E" w:rsidRDefault="00000000">
            <w:r>
              <w:rPr>
                <w:color w:val="333333"/>
                <w:sz w:val="20"/>
              </w:rPr>
              <w:t>24 horas</w:t>
            </w:r>
          </w:p>
        </w:tc>
        <w:tc>
          <w:tcPr>
            <w:tcW w:w="1881" w:type="dxa"/>
            <w:tcBorders>
              <w:top w:val="single" w:sz="4" w:space="0" w:color="1F4E79"/>
              <w:left w:val="single" w:sz="4" w:space="0" w:color="1F4E79"/>
              <w:bottom w:val="single" w:sz="4" w:space="0" w:color="1F4E79"/>
              <w:right w:val="single" w:sz="4" w:space="0" w:color="1F4E79"/>
            </w:tcBorders>
            <w:shd w:val="clear" w:color="auto" w:fill="EBF3FB"/>
          </w:tcPr>
          <w:p w14:paraId="3D27D206" w14:textId="77777777" w:rsidR="0037220E" w:rsidRDefault="00000000">
            <w:r>
              <w:rPr>
                <w:color w:val="333333"/>
                <w:sz w:val="20"/>
              </w:rPr>
              <w:t>Restaurar VM desde snapshot + replay backups</w:t>
            </w:r>
          </w:p>
        </w:tc>
      </w:tr>
    </w:tbl>
    <w:p w14:paraId="10C91FC7" w14:textId="77777777" w:rsidR="0037220E" w:rsidRDefault="0037220E"/>
    <w:p w14:paraId="0ED4D031" w14:textId="77777777" w:rsidR="0037220E" w:rsidRPr="008D7063" w:rsidRDefault="00000000">
      <w:pPr>
        <w:spacing w:before="360" w:after="160"/>
        <w:rPr>
          <w:lang w:val="es-CO"/>
        </w:rPr>
      </w:pPr>
      <w:r w:rsidRPr="008D7063">
        <w:rPr>
          <w:b/>
          <w:color w:val="2E75B6"/>
          <w:sz w:val="26"/>
          <w:lang w:val="es-CO"/>
        </w:rPr>
        <w:t>10.6 Escalabilidad con LVM</w:t>
      </w:r>
    </w:p>
    <w:p w14:paraId="15439270" w14:textId="77777777" w:rsidR="0037220E" w:rsidRPr="008D7063" w:rsidRDefault="00000000">
      <w:pPr>
        <w:rPr>
          <w:lang w:val="es-CO"/>
        </w:rPr>
      </w:pPr>
      <w:r w:rsidRPr="008D7063">
        <w:rPr>
          <w:lang w:val="es-CO"/>
        </w:rPr>
        <w:t xml:space="preserve">LVM proporciona escalabilidad horizontal de almacenamiento sin interrupción de servicios. Si la sede regional requiere más espacio para </w:t>
      </w:r>
      <w:proofErr w:type="spellStart"/>
      <w:r w:rsidRPr="008D7063">
        <w:rPr>
          <w:lang w:val="es-CO"/>
        </w:rPr>
        <w:t>backups</w:t>
      </w:r>
      <w:proofErr w:type="spellEnd"/>
      <w:r w:rsidRPr="008D7063">
        <w:rPr>
          <w:lang w:val="es-CO"/>
        </w:rPr>
        <w:t xml:space="preserve"> o nuevos servicios, se pueden añadir discos físicos adicionales al </w:t>
      </w:r>
      <w:proofErr w:type="spellStart"/>
      <w:r w:rsidRPr="008D7063">
        <w:rPr>
          <w:lang w:val="es-CO"/>
        </w:rPr>
        <w:t>Volume</w:t>
      </w:r>
      <w:proofErr w:type="spellEnd"/>
      <w:r w:rsidRPr="008D7063">
        <w:rPr>
          <w:lang w:val="es-CO"/>
        </w:rPr>
        <w:t xml:space="preserve"> Group </w:t>
      </w:r>
      <w:proofErr w:type="spellStart"/>
      <w:r w:rsidRPr="008D7063">
        <w:rPr>
          <w:lang w:val="es-CO"/>
        </w:rPr>
        <w:t>vg_nutresa</w:t>
      </w:r>
      <w:proofErr w:type="spellEnd"/>
      <w:r w:rsidRPr="008D7063">
        <w:rPr>
          <w:lang w:val="es-CO"/>
        </w:rPr>
        <w:t xml:space="preserve"> mediante </w:t>
      </w:r>
      <w:proofErr w:type="spellStart"/>
      <w:r w:rsidRPr="008D7063">
        <w:rPr>
          <w:lang w:val="es-CO"/>
        </w:rPr>
        <w:t>pvcreate</w:t>
      </w:r>
      <w:proofErr w:type="spellEnd"/>
      <w:r w:rsidRPr="008D7063">
        <w:rPr>
          <w:lang w:val="es-CO"/>
        </w:rPr>
        <w:t xml:space="preserve"> y </w:t>
      </w:r>
      <w:proofErr w:type="spellStart"/>
      <w:r w:rsidRPr="008D7063">
        <w:rPr>
          <w:lang w:val="es-CO"/>
        </w:rPr>
        <w:t>vgextend</w:t>
      </w:r>
      <w:proofErr w:type="spellEnd"/>
      <w:r w:rsidRPr="008D7063">
        <w:rPr>
          <w:lang w:val="es-CO"/>
        </w:rPr>
        <w:t xml:space="preserve">, y luego expandir </w:t>
      </w:r>
      <w:proofErr w:type="spellStart"/>
      <w:r w:rsidRPr="008D7063">
        <w:rPr>
          <w:lang w:val="es-CO"/>
        </w:rPr>
        <w:t>lv_backup</w:t>
      </w:r>
      <w:proofErr w:type="spellEnd"/>
      <w:r w:rsidRPr="008D7063">
        <w:rPr>
          <w:lang w:val="es-CO"/>
        </w:rPr>
        <w:t xml:space="preserve"> con </w:t>
      </w:r>
      <w:proofErr w:type="spellStart"/>
      <w:r w:rsidRPr="008D7063">
        <w:rPr>
          <w:lang w:val="es-CO"/>
        </w:rPr>
        <w:t>lvextend</w:t>
      </w:r>
      <w:proofErr w:type="spellEnd"/>
      <w:r w:rsidRPr="008D7063">
        <w:rPr>
          <w:lang w:val="es-CO"/>
        </w:rPr>
        <w:t>, todo sin desmontar /data ni detener servicios. Esta capacidad de '</w:t>
      </w:r>
      <w:proofErr w:type="spellStart"/>
      <w:r w:rsidRPr="008D7063">
        <w:rPr>
          <w:lang w:val="es-CO"/>
        </w:rPr>
        <w:t>hot</w:t>
      </w:r>
      <w:proofErr w:type="spellEnd"/>
      <w:r w:rsidRPr="008D7063">
        <w:rPr>
          <w:lang w:val="es-CO"/>
        </w:rPr>
        <w:t xml:space="preserve"> </w:t>
      </w:r>
      <w:proofErr w:type="spellStart"/>
      <w:r w:rsidRPr="008D7063">
        <w:rPr>
          <w:lang w:val="es-CO"/>
        </w:rPr>
        <w:t>expansion</w:t>
      </w:r>
      <w:proofErr w:type="spellEnd"/>
      <w:r w:rsidRPr="008D7063">
        <w:rPr>
          <w:lang w:val="es-CO"/>
        </w:rPr>
        <w:t>' es crítica para una organización en crecimiento como Grupo Nutresa.</w:t>
      </w:r>
    </w:p>
    <w:p w14:paraId="5C5593B9" w14:textId="77777777" w:rsidR="0037220E" w:rsidRPr="008D7063" w:rsidRDefault="00000000">
      <w:pPr>
        <w:pageBreakBefore/>
        <w:spacing w:before="480" w:after="240"/>
        <w:rPr>
          <w:lang w:val="es-CO"/>
        </w:rPr>
      </w:pPr>
      <w:r w:rsidRPr="008D7063">
        <w:rPr>
          <w:b/>
          <w:color w:val="1F4E79"/>
          <w:sz w:val="32"/>
          <w:lang w:val="es-CO"/>
        </w:rPr>
        <w:lastRenderedPageBreak/>
        <w:t>11. PROBLEMAS ENCONTRADOS Y SOLUCIONES</w:t>
      </w:r>
    </w:p>
    <w:p w14:paraId="5A111385" w14:textId="77777777" w:rsidR="0037220E" w:rsidRPr="008D7063" w:rsidRDefault="00000000">
      <w:pPr>
        <w:spacing w:before="360" w:after="160"/>
        <w:rPr>
          <w:lang w:val="es-CO"/>
        </w:rPr>
      </w:pPr>
      <w:r w:rsidRPr="008D7063">
        <w:rPr>
          <w:b/>
          <w:color w:val="2E75B6"/>
          <w:sz w:val="26"/>
          <w:lang w:val="es-CO"/>
        </w:rPr>
        <w:t>11.1 Samba nativo falló en Ubuntu 24.04 (</w:t>
      </w:r>
      <w:proofErr w:type="spellStart"/>
      <w:r w:rsidRPr="008D7063">
        <w:rPr>
          <w:b/>
          <w:color w:val="2E75B6"/>
          <w:sz w:val="26"/>
          <w:lang w:val="es-CO"/>
        </w:rPr>
        <w:t>core-dump</w:t>
      </w:r>
      <w:proofErr w:type="spellEnd"/>
      <w:r w:rsidRPr="008D7063">
        <w:rPr>
          <w:b/>
          <w:color w:val="2E75B6"/>
          <w:sz w:val="26"/>
          <w:lang w:val="es-CO"/>
        </w:rPr>
        <w:t xml:space="preserve"> en </w:t>
      </w:r>
      <w:proofErr w:type="spellStart"/>
      <w:proofErr w:type="gramStart"/>
      <w:r w:rsidRPr="008D7063">
        <w:rPr>
          <w:b/>
          <w:color w:val="2E75B6"/>
          <w:sz w:val="26"/>
          <w:lang w:val="es-CO"/>
        </w:rPr>
        <w:t>smbd.service</w:t>
      </w:r>
      <w:proofErr w:type="spellEnd"/>
      <w:proofErr w:type="gramEnd"/>
      <w:r w:rsidRPr="008D7063">
        <w:rPr>
          <w:b/>
          <w:color w:val="2E75B6"/>
          <w:sz w:val="26"/>
          <w:lang w:val="es-CO"/>
        </w:rPr>
        <w:t>)</w:t>
      </w:r>
    </w:p>
    <w:p w14:paraId="5C26C40F" w14:textId="77777777" w:rsidR="0037220E" w:rsidRPr="008D7063" w:rsidRDefault="00000000">
      <w:pPr>
        <w:spacing w:before="240"/>
        <w:rPr>
          <w:lang w:val="es-CO"/>
        </w:rPr>
      </w:pPr>
      <w:r w:rsidRPr="008D7063">
        <w:rPr>
          <w:b/>
          <w:color w:val="2E75B6"/>
          <w:lang w:val="es-CO"/>
        </w:rPr>
        <w:t>Descripción del problema</w:t>
      </w:r>
    </w:p>
    <w:p w14:paraId="563C5F1F" w14:textId="77777777" w:rsidR="0037220E" w:rsidRPr="008D7063" w:rsidRDefault="00000000">
      <w:pPr>
        <w:rPr>
          <w:lang w:val="es-CO"/>
        </w:rPr>
      </w:pPr>
      <w:r w:rsidRPr="008D7063">
        <w:rPr>
          <w:lang w:val="es-CO"/>
        </w:rPr>
        <w:t>Tras instalar samba y samba-</w:t>
      </w:r>
      <w:proofErr w:type="spellStart"/>
      <w:r w:rsidRPr="008D7063">
        <w:rPr>
          <w:lang w:val="es-CO"/>
        </w:rPr>
        <w:t>common</w:t>
      </w:r>
      <w:proofErr w:type="spellEnd"/>
      <w:r w:rsidRPr="008D7063">
        <w:rPr>
          <w:lang w:val="es-CO"/>
        </w:rPr>
        <w:t xml:space="preserve"> mediante </w:t>
      </w:r>
      <w:proofErr w:type="spellStart"/>
      <w:r w:rsidRPr="008D7063">
        <w:rPr>
          <w:lang w:val="es-CO"/>
        </w:rPr>
        <w:t>apt</w:t>
      </w:r>
      <w:proofErr w:type="spellEnd"/>
      <w:r w:rsidRPr="008D7063">
        <w:rPr>
          <w:lang w:val="es-CO"/>
        </w:rPr>
        <w:t xml:space="preserve">, el servicio </w:t>
      </w:r>
      <w:proofErr w:type="spellStart"/>
      <w:proofErr w:type="gramStart"/>
      <w:r w:rsidRPr="008D7063">
        <w:rPr>
          <w:lang w:val="es-CO"/>
        </w:rPr>
        <w:t>smbd.service</w:t>
      </w:r>
      <w:proofErr w:type="spellEnd"/>
      <w:proofErr w:type="gramEnd"/>
      <w:r w:rsidRPr="008D7063">
        <w:rPr>
          <w:lang w:val="es-CO"/>
        </w:rPr>
        <w:t xml:space="preserve"> fallaba al iniciar con un error de </w:t>
      </w:r>
      <w:proofErr w:type="spellStart"/>
      <w:r w:rsidRPr="008D7063">
        <w:rPr>
          <w:lang w:val="es-CO"/>
        </w:rPr>
        <w:t>core-dump</w:t>
      </w:r>
      <w:proofErr w:type="spellEnd"/>
      <w:r w:rsidRPr="008D7063">
        <w:rPr>
          <w:lang w:val="es-CO"/>
        </w:rPr>
        <w:t xml:space="preserve"> (</w:t>
      </w:r>
      <w:proofErr w:type="spellStart"/>
      <w:r w:rsidRPr="008D7063">
        <w:rPr>
          <w:lang w:val="es-CO"/>
        </w:rPr>
        <w:t>segmentation</w:t>
      </w:r>
      <w:proofErr w:type="spellEnd"/>
      <w:r w:rsidRPr="008D7063">
        <w:rPr>
          <w:lang w:val="es-CO"/>
        </w:rPr>
        <w:t xml:space="preserve"> </w:t>
      </w:r>
      <w:proofErr w:type="spellStart"/>
      <w:r w:rsidRPr="008D7063">
        <w:rPr>
          <w:lang w:val="es-CO"/>
        </w:rPr>
        <w:t>fault</w:t>
      </w:r>
      <w:proofErr w:type="spellEnd"/>
      <w:r w:rsidRPr="008D7063">
        <w:rPr>
          <w:lang w:val="es-CO"/>
        </w:rPr>
        <w:t xml:space="preserve">) en el proceso </w:t>
      </w:r>
      <w:proofErr w:type="spellStart"/>
      <w:r w:rsidRPr="008D7063">
        <w:rPr>
          <w:lang w:val="es-CO"/>
        </w:rPr>
        <w:t>smbd</w:t>
      </w:r>
      <w:proofErr w:type="spellEnd"/>
      <w:r w:rsidRPr="008D7063">
        <w:rPr>
          <w:lang w:val="es-CO"/>
        </w:rPr>
        <w:t xml:space="preserve">. </w:t>
      </w:r>
      <w:r>
        <w:t xml:space="preserve">Los logs de </w:t>
      </w:r>
      <w:proofErr w:type="spellStart"/>
      <w:r>
        <w:t>systemd</w:t>
      </w:r>
      <w:proofErr w:type="spellEnd"/>
      <w:r>
        <w:t xml:space="preserve"> </w:t>
      </w:r>
      <w:proofErr w:type="spellStart"/>
      <w:r>
        <w:t>mostraban</w:t>
      </w:r>
      <w:proofErr w:type="spellEnd"/>
      <w:r>
        <w:t xml:space="preserve"> '</w:t>
      </w:r>
      <w:proofErr w:type="spellStart"/>
      <w:r>
        <w:t>smbd.service</w:t>
      </w:r>
      <w:proofErr w:type="spellEnd"/>
      <w:r>
        <w:t xml:space="preserve">: Main process exited, code=killed, status=11/SEGV'. </w:t>
      </w:r>
      <w:r w:rsidRPr="008D7063">
        <w:rPr>
          <w:lang w:val="es-CO"/>
        </w:rPr>
        <w:t>Este bug es conocido en Ubuntu 24.04 con ciertas versiones de Samba y librerías de cifrado.</w:t>
      </w:r>
    </w:p>
    <w:p w14:paraId="651A02C6" w14:textId="77777777" w:rsidR="0037220E" w:rsidRPr="008D7063" w:rsidRDefault="00000000">
      <w:pPr>
        <w:spacing w:before="240"/>
        <w:rPr>
          <w:lang w:val="es-CO"/>
        </w:rPr>
      </w:pPr>
      <w:r w:rsidRPr="008D7063">
        <w:rPr>
          <w:b/>
          <w:color w:val="2E75B6"/>
          <w:lang w:val="es-CO"/>
        </w:rPr>
        <w:t>Causa raíz identificada</w:t>
      </w:r>
    </w:p>
    <w:p w14:paraId="31E94FF4" w14:textId="77777777" w:rsidR="0037220E" w:rsidRPr="008D7063" w:rsidRDefault="00000000">
      <w:pPr>
        <w:rPr>
          <w:lang w:val="es-CO"/>
        </w:rPr>
      </w:pPr>
      <w:r w:rsidRPr="008D7063">
        <w:rPr>
          <w:lang w:val="es-CO"/>
        </w:rPr>
        <w:t xml:space="preserve">Incompatibilidad entre la versión de Samba disponible en los repositorios de Ubuntu 24.04 y las librerías de sistema actualizadas. El bug está documentado en </w:t>
      </w:r>
      <w:proofErr w:type="spellStart"/>
      <w:r w:rsidRPr="008D7063">
        <w:rPr>
          <w:lang w:val="es-CO"/>
        </w:rPr>
        <w:t>Launchpad</w:t>
      </w:r>
      <w:proofErr w:type="spellEnd"/>
      <w:r w:rsidRPr="008D7063">
        <w:rPr>
          <w:lang w:val="es-CO"/>
        </w:rPr>
        <w:t xml:space="preserve"> como </w:t>
      </w:r>
      <w:proofErr w:type="spellStart"/>
      <w:r w:rsidRPr="008D7063">
        <w:rPr>
          <w:lang w:val="es-CO"/>
        </w:rPr>
        <w:t>issue</w:t>
      </w:r>
      <w:proofErr w:type="spellEnd"/>
      <w:r w:rsidRPr="008D7063">
        <w:rPr>
          <w:lang w:val="es-CO"/>
        </w:rPr>
        <w:t xml:space="preserve"> #2061234.</w:t>
      </w:r>
    </w:p>
    <w:p w14:paraId="5EAD1E4D" w14:textId="77777777" w:rsidR="0037220E" w:rsidRPr="008D7063" w:rsidRDefault="00000000">
      <w:pPr>
        <w:spacing w:before="240"/>
        <w:rPr>
          <w:lang w:val="es-CO"/>
        </w:rPr>
      </w:pPr>
      <w:r w:rsidRPr="008D7063">
        <w:rPr>
          <w:b/>
          <w:color w:val="2E75B6"/>
          <w:lang w:val="es-CO"/>
        </w:rPr>
        <w:t>Solución implementada</w:t>
      </w:r>
    </w:p>
    <w:p w14:paraId="327067EF" w14:textId="77777777" w:rsidR="0037220E" w:rsidRPr="008D7063" w:rsidRDefault="00000000">
      <w:pPr>
        <w:rPr>
          <w:lang w:val="es-CO"/>
        </w:rPr>
      </w:pPr>
      <w:r w:rsidRPr="008D7063">
        <w:rPr>
          <w:lang w:val="es-CO"/>
        </w:rPr>
        <w:t xml:space="preserve">Migración del servicio Samba a un contenedor Docker utilizando la imagen </w:t>
      </w:r>
      <w:proofErr w:type="spellStart"/>
      <w:r w:rsidRPr="008D7063">
        <w:rPr>
          <w:lang w:val="es-CO"/>
        </w:rPr>
        <w:t>dperson</w:t>
      </w:r>
      <w:proofErr w:type="spellEnd"/>
      <w:r w:rsidRPr="008D7063">
        <w:rPr>
          <w:lang w:val="es-CO"/>
        </w:rPr>
        <w:t>/samba, que incluye una versión estable de Samba compilada en Alpine Linux, evitando la incompatibilidad con librerías del host.</w:t>
      </w:r>
    </w:p>
    <w:p w14:paraId="1D500E3F" w14:textId="77777777" w:rsidR="0037220E" w:rsidRPr="008D7063" w:rsidRDefault="00000000">
      <w:pPr>
        <w:spacing w:before="240"/>
        <w:rPr>
          <w:lang w:val="es-CO"/>
        </w:rPr>
      </w:pPr>
      <w:r w:rsidRPr="008D7063">
        <w:rPr>
          <w:b/>
          <w:color w:val="2E75B6"/>
          <w:lang w:val="es-CO"/>
        </w:rPr>
        <w:t>Comandos utilizados</w:t>
      </w:r>
    </w:p>
    <w:p w14:paraId="233F593C" w14:textId="77777777" w:rsidR="0037220E" w:rsidRPr="008D7063" w:rsidRDefault="00000000">
      <w:pPr>
        <w:pBdr>
          <w:left w:val="single" w:sz="12" w:space="4" w:color="1F4E79"/>
        </w:pBdr>
        <w:shd w:val="clear" w:color="auto" w:fill="F2F2F2"/>
        <w:spacing w:before="120" w:line="240" w:lineRule="auto"/>
        <w:ind w:left="283"/>
        <w:rPr>
          <w:lang w:val="es-CO"/>
        </w:rPr>
      </w:pP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pull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dperson</w:t>
      </w:r>
      <w:proofErr w:type="spellEnd"/>
      <w:r w:rsidRPr="008D7063">
        <w:rPr>
          <w:rFonts w:ascii="Courier New" w:hAnsi="Courier New"/>
          <w:color w:val="333333"/>
          <w:sz w:val="18"/>
          <w:lang w:val="es-CO"/>
        </w:rPr>
        <w:t>/</w:t>
      </w:r>
      <w:proofErr w:type="spellStart"/>
      <w:proofErr w:type="gramStart"/>
      <w:r w:rsidRPr="008D7063">
        <w:rPr>
          <w:rFonts w:ascii="Courier New" w:hAnsi="Courier New"/>
          <w:color w:val="333333"/>
          <w:sz w:val="18"/>
          <w:lang w:val="es-CO"/>
        </w:rPr>
        <w:t>samba:latest</w:t>
      </w:r>
      <w:proofErr w:type="spellEnd"/>
      <w:proofErr w:type="gramEnd"/>
      <w:r w:rsidRPr="008D7063">
        <w:rPr>
          <w:rFonts w:ascii="Courier New" w:hAnsi="Courier New"/>
          <w:color w:val="333333"/>
          <w:sz w:val="18"/>
          <w:lang w:val="es-CO"/>
        </w:rPr>
        <w:br/>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run -d --</w:t>
      </w:r>
      <w:proofErr w:type="spellStart"/>
      <w:r w:rsidRPr="008D7063">
        <w:rPr>
          <w:rFonts w:ascii="Courier New" w:hAnsi="Courier New"/>
          <w:color w:val="333333"/>
          <w:sz w:val="18"/>
          <w:lang w:val="es-CO"/>
        </w:rPr>
        <w:t>name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-samba -p 139:139 -p 445:445 -v /data/compartido:/</w:t>
      </w:r>
      <w:proofErr w:type="spellStart"/>
      <w:r w:rsidRPr="008D7063">
        <w:rPr>
          <w:rFonts w:ascii="Courier New" w:hAnsi="Courier New"/>
          <w:color w:val="333333"/>
          <w:sz w:val="18"/>
          <w:lang w:val="es-CO"/>
        </w:rPr>
        <w:t>mount</w:t>
      </w:r>
      <w:proofErr w:type="spellEnd"/>
      <w:r w:rsidRPr="008D7063">
        <w:rPr>
          <w:rFonts w:ascii="Courier New" w:hAnsi="Courier New"/>
          <w:color w:val="333333"/>
          <w:sz w:val="18"/>
          <w:lang w:val="es-CO"/>
        </w:rPr>
        <w:t xml:space="preserve"> -e USER=</w:t>
      </w:r>
      <w:proofErr w:type="gramStart"/>
      <w:r w:rsidRPr="008D7063">
        <w:rPr>
          <w:rFonts w:ascii="Courier New" w:hAnsi="Courier New"/>
          <w:color w:val="333333"/>
          <w:sz w:val="18"/>
          <w:lang w:val="es-CO"/>
        </w:rPr>
        <w:t>adminnutresa;NutresaSamba</w:t>
      </w:r>
      <w:proofErr w:type="gramEnd"/>
      <w:r w:rsidRPr="008D7063">
        <w:rPr>
          <w:rFonts w:ascii="Courier New" w:hAnsi="Courier New"/>
          <w:color w:val="333333"/>
          <w:sz w:val="18"/>
          <w:lang w:val="es-CO"/>
        </w:rPr>
        <w:t>2026! -e SHARE=compartido;/</w:t>
      </w:r>
      <w:proofErr w:type="spellStart"/>
      <w:proofErr w:type="gramStart"/>
      <w:r w:rsidRPr="008D7063">
        <w:rPr>
          <w:rFonts w:ascii="Courier New" w:hAnsi="Courier New"/>
          <w:color w:val="333333"/>
          <w:sz w:val="18"/>
          <w:lang w:val="es-CO"/>
        </w:rPr>
        <w:t>mount;yes</w:t>
      </w:r>
      <w:proofErr w:type="gramEnd"/>
      <w:r w:rsidRPr="008D7063">
        <w:rPr>
          <w:rFonts w:ascii="Courier New" w:hAnsi="Courier New"/>
          <w:color w:val="333333"/>
          <w:sz w:val="18"/>
          <w:lang w:val="es-CO"/>
        </w:rPr>
        <w:t>;</w:t>
      </w:r>
      <w:proofErr w:type="gramStart"/>
      <w:r w:rsidRPr="008D7063">
        <w:rPr>
          <w:rFonts w:ascii="Courier New" w:hAnsi="Courier New"/>
          <w:color w:val="333333"/>
          <w:sz w:val="18"/>
          <w:lang w:val="es-CO"/>
        </w:rPr>
        <w:t>no;no</w:t>
      </w:r>
      <w:proofErr w:type="gramEnd"/>
      <w:r w:rsidRPr="008D7063">
        <w:rPr>
          <w:rFonts w:ascii="Courier New" w:hAnsi="Courier New"/>
          <w:color w:val="333333"/>
          <w:sz w:val="18"/>
          <w:lang w:val="es-CO"/>
        </w:rPr>
        <w:t>;adminnutresa</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dperson</w:t>
      </w:r>
      <w:proofErr w:type="spellEnd"/>
      <w:r w:rsidRPr="008D7063">
        <w:rPr>
          <w:rFonts w:ascii="Courier New" w:hAnsi="Courier New"/>
          <w:color w:val="333333"/>
          <w:sz w:val="18"/>
          <w:lang w:val="es-CO"/>
        </w:rPr>
        <w:t>/samba</w:t>
      </w:r>
    </w:p>
    <w:p w14:paraId="504F1E2D" w14:textId="77777777" w:rsidR="0037220E" w:rsidRPr="008D7063" w:rsidRDefault="00000000">
      <w:pPr>
        <w:spacing w:before="240"/>
        <w:rPr>
          <w:lang w:val="es-CO"/>
        </w:rPr>
      </w:pPr>
      <w:r w:rsidRPr="008D7063">
        <w:rPr>
          <w:b/>
          <w:color w:val="2E75B6"/>
          <w:lang w:val="es-CO"/>
        </w:rPr>
        <w:t>Lección aprendida</w:t>
      </w:r>
    </w:p>
    <w:p w14:paraId="064573DA" w14:textId="77777777" w:rsidR="0037220E" w:rsidRPr="008D7063" w:rsidRDefault="00000000">
      <w:pPr>
        <w:rPr>
          <w:lang w:val="es-CO"/>
        </w:rPr>
      </w:pPr>
      <w:r w:rsidRPr="008D7063">
        <w:rPr>
          <w:lang w:val="es-CO"/>
        </w:rPr>
        <w:t xml:space="preserve">La </w:t>
      </w:r>
      <w:proofErr w:type="spellStart"/>
      <w:r w:rsidRPr="008D7063">
        <w:rPr>
          <w:lang w:val="es-CO"/>
        </w:rPr>
        <w:t>contenedorización</w:t>
      </w:r>
      <w:proofErr w:type="spellEnd"/>
      <w:r w:rsidRPr="008D7063">
        <w:rPr>
          <w:lang w:val="es-CO"/>
        </w:rPr>
        <w:t xml:space="preserve"> no solo aísla servicios, sino que también resuelve problemas de compatibilidad de librerías del sistema operativo. En entornos con versiones recientes de SO, evaluar contenedores como primera opción para servicios con historial de inestabilidad.</w:t>
      </w:r>
    </w:p>
    <w:p w14:paraId="317A1AF5" w14:textId="77777777" w:rsidR="0037220E" w:rsidRPr="008D7063" w:rsidRDefault="00000000">
      <w:pPr>
        <w:spacing w:before="360" w:after="160"/>
        <w:rPr>
          <w:lang w:val="es-CO"/>
        </w:rPr>
      </w:pPr>
      <w:r w:rsidRPr="008D7063">
        <w:rPr>
          <w:b/>
          <w:color w:val="2E75B6"/>
          <w:sz w:val="26"/>
          <w:lang w:val="es-CO"/>
        </w:rPr>
        <w:t xml:space="preserve">11.2 </w:t>
      </w:r>
      <w:proofErr w:type="spellStart"/>
      <w:r w:rsidRPr="008D7063">
        <w:rPr>
          <w:b/>
          <w:color w:val="2E75B6"/>
          <w:sz w:val="26"/>
          <w:lang w:val="es-CO"/>
        </w:rPr>
        <w:t>docker-compose</w:t>
      </w:r>
      <w:proofErr w:type="spellEnd"/>
      <w:r w:rsidRPr="008D7063">
        <w:rPr>
          <w:b/>
          <w:color w:val="2E75B6"/>
          <w:sz w:val="26"/>
          <w:lang w:val="es-CO"/>
        </w:rPr>
        <w:t xml:space="preserve"> </w:t>
      </w:r>
      <w:proofErr w:type="spellStart"/>
      <w:r w:rsidRPr="008D7063">
        <w:rPr>
          <w:b/>
          <w:color w:val="2E75B6"/>
          <w:sz w:val="26"/>
          <w:lang w:val="es-CO"/>
        </w:rPr>
        <w:t>legacy</w:t>
      </w:r>
      <w:proofErr w:type="spellEnd"/>
      <w:r w:rsidRPr="008D7063">
        <w:rPr>
          <w:b/>
          <w:color w:val="2E75B6"/>
          <w:sz w:val="26"/>
          <w:lang w:val="es-CO"/>
        </w:rPr>
        <w:t xml:space="preserve"> (v1) instalado en lugar del plugin v2</w:t>
      </w:r>
    </w:p>
    <w:p w14:paraId="3468FBA7" w14:textId="77777777" w:rsidR="0037220E" w:rsidRPr="008D7063" w:rsidRDefault="00000000">
      <w:pPr>
        <w:spacing w:before="240"/>
        <w:rPr>
          <w:lang w:val="es-CO"/>
        </w:rPr>
      </w:pPr>
      <w:r w:rsidRPr="008D7063">
        <w:rPr>
          <w:b/>
          <w:color w:val="2E75B6"/>
          <w:lang w:val="es-CO"/>
        </w:rPr>
        <w:t>Descripción del problema</w:t>
      </w:r>
    </w:p>
    <w:p w14:paraId="3A8AF68E" w14:textId="77777777" w:rsidR="0037220E" w:rsidRPr="008D7063" w:rsidRDefault="00000000">
      <w:pPr>
        <w:rPr>
          <w:lang w:val="es-CO"/>
        </w:rPr>
      </w:pPr>
      <w:r w:rsidRPr="008D7063">
        <w:rPr>
          <w:lang w:val="es-CO"/>
        </w:rPr>
        <w:t xml:space="preserve">La instalación inicial de Docker incluyó el paquete </w:t>
      </w:r>
      <w:proofErr w:type="spellStart"/>
      <w:r w:rsidRPr="008D7063">
        <w:rPr>
          <w:lang w:val="es-CO"/>
        </w:rPr>
        <w:t>docker-compose</w:t>
      </w:r>
      <w:proofErr w:type="spellEnd"/>
      <w:r w:rsidRPr="008D7063">
        <w:rPr>
          <w:lang w:val="es-CO"/>
        </w:rPr>
        <w:t xml:space="preserve"> (Python </w:t>
      </w:r>
      <w:proofErr w:type="spellStart"/>
      <w:r w:rsidRPr="008D7063">
        <w:rPr>
          <w:lang w:val="es-CO"/>
        </w:rPr>
        <w:t>legacy</w:t>
      </w:r>
      <w:proofErr w:type="spellEnd"/>
      <w:r w:rsidRPr="008D7063">
        <w:rPr>
          <w:lang w:val="es-CO"/>
        </w:rPr>
        <w:t xml:space="preserve">) en lugar del plugin </w:t>
      </w:r>
      <w:proofErr w:type="spellStart"/>
      <w:r w:rsidRPr="008D7063">
        <w:rPr>
          <w:lang w:val="es-CO"/>
        </w:rPr>
        <w:t>docker</w:t>
      </w:r>
      <w:proofErr w:type="spellEnd"/>
      <w:r w:rsidRPr="008D7063">
        <w:rPr>
          <w:lang w:val="es-CO"/>
        </w:rPr>
        <w:t>-</w:t>
      </w:r>
      <w:proofErr w:type="spellStart"/>
      <w:r w:rsidRPr="008D7063">
        <w:rPr>
          <w:lang w:val="es-CO"/>
        </w:rPr>
        <w:t>compose</w:t>
      </w:r>
      <w:proofErr w:type="spellEnd"/>
      <w:r w:rsidRPr="008D7063">
        <w:rPr>
          <w:lang w:val="es-CO"/>
        </w:rPr>
        <w:t>-plugin. Esto causaba que el comando '</w:t>
      </w:r>
      <w:proofErr w:type="spellStart"/>
      <w:r w:rsidRPr="008D7063">
        <w:rPr>
          <w:lang w:val="es-CO"/>
        </w:rPr>
        <w:t>docker</w:t>
      </w:r>
      <w:proofErr w:type="spellEnd"/>
      <w:r w:rsidRPr="008D7063">
        <w:rPr>
          <w:lang w:val="es-CO"/>
        </w:rPr>
        <w:t xml:space="preserve"> </w:t>
      </w:r>
      <w:proofErr w:type="spellStart"/>
      <w:r w:rsidRPr="008D7063">
        <w:rPr>
          <w:lang w:val="es-CO"/>
        </w:rPr>
        <w:t>compose</w:t>
      </w:r>
      <w:proofErr w:type="spellEnd"/>
      <w:r w:rsidRPr="008D7063">
        <w:rPr>
          <w:lang w:val="es-CO"/>
        </w:rPr>
        <w:t>' (plugin v2) no estuviera disponible, mientras que '</w:t>
      </w:r>
      <w:proofErr w:type="spellStart"/>
      <w:r w:rsidRPr="008D7063">
        <w:rPr>
          <w:lang w:val="es-CO"/>
        </w:rPr>
        <w:t>docker-compose</w:t>
      </w:r>
      <w:proofErr w:type="spellEnd"/>
      <w:r w:rsidRPr="008D7063">
        <w:rPr>
          <w:lang w:val="es-CO"/>
        </w:rPr>
        <w:t xml:space="preserve">' (v1) generaba advertencias de deprecación y tenía limitaciones con redes y </w:t>
      </w:r>
      <w:proofErr w:type="spellStart"/>
      <w:r w:rsidRPr="008D7063">
        <w:rPr>
          <w:lang w:val="es-CO"/>
        </w:rPr>
        <w:t>healthchecks</w:t>
      </w:r>
      <w:proofErr w:type="spellEnd"/>
      <w:r w:rsidRPr="008D7063">
        <w:rPr>
          <w:lang w:val="es-CO"/>
        </w:rPr>
        <w:t>.</w:t>
      </w:r>
    </w:p>
    <w:p w14:paraId="00218AF8" w14:textId="77777777" w:rsidR="0037220E" w:rsidRPr="008D7063" w:rsidRDefault="00000000">
      <w:pPr>
        <w:spacing w:before="240"/>
        <w:rPr>
          <w:lang w:val="es-CO"/>
        </w:rPr>
      </w:pPr>
      <w:r w:rsidRPr="008D7063">
        <w:rPr>
          <w:b/>
          <w:color w:val="2E75B6"/>
          <w:lang w:val="es-CO"/>
        </w:rPr>
        <w:t>Causa raíz identificada</w:t>
      </w:r>
    </w:p>
    <w:p w14:paraId="21DCF65B" w14:textId="77777777" w:rsidR="0037220E" w:rsidRPr="008D7063" w:rsidRDefault="00000000">
      <w:pPr>
        <w:rPr>
          <w:lang w:val="es-CO"/>
        </w:rPr>
      </w:pPr>
      <w:r w:rsidRPr="008D7063">
        <w:rPr>
          <w:lang w:val="es-CO"/>
        </w:rPr>
        <w:lastRenderedPageBreak/>
        <w:t xml:space="preserve">Confusión entre los paquetes </w:t>
      </w:r>
      <w:proofErr w:type="spellStart"/>
      <w:r w:rsidRPr="008D7063">
        <w:rPr>
          <w:lang w:val="es-CO"/>
        </w:rPr>
        <w:t>docker-compose</w:t>
      </w:r>
      <w:proofErr w:type="spellEnd"/>
      <w:r w:rsidRPr="008D7063">
        <w:rPr>
          <w:lang w:val="es-CO"/>
        </w:rPr>
        <w:t xml:space="preserve"> (</w:t>
      </w:r>
      <w:proofErr w:type="spellStart"/>
      <w:r w:rsidRPr="008D7063">
        <w:rPr>
          <w:lang w:val="es-CO"/>
        </w:rPr>
        <w:t>legacy</w:t>
      </w:r>
      <w:proofErr w:type="spellEnd"/>
      <w:r w:rsidRPr="008D7063">
        <w:rPr>
          <w:lang w:val="es-CO"/>
        </w:rPr>
        <w:t xml:space="preserve">, </w:t>
      </w:r>
      <w:proofErr w:type="spellStart"/>
      <w:r w:rsidRPr="008D7063">
        <w:rPr>
          <w:lang w:val="es-CO"/>
        </w:rPr>
        <w:t>standalone</w:t>
      </w:r>
      <w:proofErr w:type="spellEnd"/>
      <w:r w:rsidRPr="008D7063">
        <w:rPr>
          <w:lang w:val="es-CO"/>
        </w:rPr>
        <w:t xml:space="preserve">) y </w:t>
      </w:r>
      <w:proofErr w:type="spellStart"/>
      <w:r w:rsidRPr="008D7063">
        <w:rPr>
          <w:lang w:val="es-CO"/>
        </w:rPr>
        <w:t>docker</w:t>
      </w:r>
      <w:proofErr w:type="spellEnd"/>
      <w:r w:rsidRPr="008D7063">
        <w:rPr>
          <w:lang w:val="es-CO"/>
        </w:rPr>
        <w:t>-</w:t>
      </w:r>
      <w:proofErr w:type="spellStart"/>
      <w:r w:rsidRPr="008D7063">
        <w:rPr>
          <w:lang w:val="es-CO"/>
        </w:rPr>
        <w:t>compose</w:t>
      </w:r>
      <w:proofErr w:type="spellEnd"/>
      <w:r w:rsidRPr="008D7063">
        <w:rPr>
          <w:lang w:val="es-CO"/>
        </w:rPr>
        <w:t xml:space="preserve">-plugin (v2, integrado con Docker CLI). Ubuntu 24.04 aún incluye el paquete </w:t>
      </w:r>
      <w:proofErr w:type="spellStart"/>
      <w:r w:rsidRPr="008D7063">
        <w:rPr>
          <w:lang w:val="es-CO"/>
        </w:rPr>
        <w:t>legacy</w:t>
      </w:r>
      <w:proofErr w:type="spellEnd"/>
      <w:r w:rsidRPr="008D7063">
        <w:rPr>
          <w:lang w:val="es-CO"/>
        </w:rPr>
        <w:t xml:space="preserve"> en repositorios universe.</w:t>
      </w:r>
    </w:p>
    <w:p w14:paraId="34E3C59F" w14:textId="77777777" w:rsidR="0037220E" w:rsidRPr="008D7063" w:rsidRDefault="00000000">
      <w:pPr>
        <w:spacing w:before="240"/>
        <w:rPr>
          <w:lang w:val="es-CO"/>
        </w:rPr>
      </w:pPr>
      <w:r w:rsidRPr="008D7063">
        <w:rPr>
          <w:b/>
          <w:color w:val="2E75B6"/>
          <w:lang w:val="es-CO"/>
        </w:rPr>
        <w:t>Solución implementada</w:t>
      </w:r>
    </w:p>
    <w:p w14:paraId="21212E58" w14:textId="77777777" w:rsidR="0037220E" w:rsidRPr="008D7063" w:rsidRDefault="00000000">
      <w:pPr>
        <w:rPr>
          <w:lang w:val="es-CO"/>
        </w:rPr>
      </w:pPr>
      <w:r w:rsidRPr="008D7063">
        <w:rPr>
          <w:lang w:val="es-CO"/>
        </w:rPr>
        <w:t xml:space="preserve">Desinstalación completa del paquete </w:t>
      </w:r>
      <w:proofErr w:type="spellStart"/>
      <w:r w:rsidRPr="008D7063">
        <w:rPr>
          <w:lang w:val="es-CO"/>
        </w:rPr>
        <w:t>legacy</w:t>
      </w:r>
      <w:proofErr w:type="spellEnd"/>
      <w:r w:rsidRPr="008D7063">
        <w:rPr>
          <w:lang w:val="es-CO"/>
        </w:rPr>
        <w:t xml:space="preserve"> e instalación del plugin oficial v2 desde el repositorio de Docker.</w:t>
      </w:r>
    </w:p>
    <w:p w14:paraId="10FBA7AF" w14:textId="77777777" w:rsidR="0037220E" w:rsidRPr="008D7063" w:rsidRDefault="00000000">
      <w:pPr>
        <w:spacing w:before="240"/>
        <w:rPr>
          <w:lang w:val="es-CO"/>
        </w:rPr>
      </w:pPr>
      <w:r w:rsidRPr="008D7063">
        <w:rPr>
          <w:b/>
          <w:color w:val="2E75B6"/>
          <w:lang w:val="es-CO"/>
        </w:rPr>
        <w:t>Comandos utilizados</w:t>
      </w:r>
    </w:p>
    <w:p w14:paraId="215CA384" w14:textId="77777777" w:rsidR="0037220E" w:rsidRPr="00163A6A" w:rsidRDefault="00000000">
      <w:pPr>
        <w:pBdr>
          <w:left w:val="single" w:sz="12" w:space="4" w:color="1F4E79"/>
        </w:pBdr>
        <w:shd w:val="clear" w:color="auto" w:fill="F2F2F2"/>
        <w:spacing w:before="120" w:line="240" w:lineRule="auto"/>
        <w:ind w:left="283"/>
      </w:pPr>
      <w:proofErr w:type="spellStart"/>
      <w:r w:rsidRPr="00163A6A">
        <w:rPr>
          <w:rFonts w:ascii="Courier New" w:hAnsi="Courier New"/>
          <w:color w:val="333333"/>
          <w:sz w:val="18"/>
        </w:rPr>
        <w:t>sudo</w:t>
      </w:r>
      <w:proofErr w:type="spellEnd"/>
      <w:r w:rsidRPr="00163A6A">
        <w:rPr>
          <w:rFonts w:ascii="Courier New" w:hAnsi="Courier New"/>
          <w:color w:val="333333"/>
          <w:sz w:val="18"/>
        </w:rPr>
        <w:t xml:space="preserve"> apt remove docker-compose</w:t>
      </w:r>
      <w:r w:rsidRPr="00163A6A">
        <w:rPr>
          <w:rFonts w:ascii="Courier New" w:hAnsi="Courier New"/>
          <w:color w:val="333333"/>
          <w:sz w:val="18"/>
        </w:rPr>
        <w:br/>
      </w:r>
      <w:proofErr w:type="spellStart"/>
      <w:r w:rsidRPr="00163A6A">
        <w:rPr>
          <w:rFonts w:ascii="Courier New" w:hAnsi="Courier New"/>
          <w:color w:val="333333"/>
          <w:sz w:val="18"/>
        </w:rPr>
        <w:t>sudo</w:t>
      </w:r>
      <w:proofErr w:type="spellEnd"/>
      <w:r w:rsidRPr="00163A6A">
        <w:rPr>
          <w:rFonts w:ascii="Courier New" w:hAnsi="Courier New"/>
          <w:color w:val="333333"/>
          <w:sz w:val="18"/>
        </w:rPr>
        <w:t xml:space="preserve"> apt </w:t>
      </w:r>
      <w:proofErr w:type="spellStart"/>
      <w:r w:rsidRPr="00163A6A">
        <w:rPr>
          <w:rFonts w:ascii="Courier New" w:hAnsi="Courier New"/>
          <w:color w:val="333333"/>
          <w:sz w:val="18"/>
        </w:rPr>
        <w:t>autoremove</w:t>
      </w:r>
      <w:proofErr w:type="spellEnd"/>
      <w:r w:rsidRPr="00163A6A">
        <w:rPr>
          <w:rFonts w:ascii="Courier New" w:hAnsi="Courier New"/>
          <w:color w:val="333333"/>
          <w:sz w:val="18"/>
        </w:rPr>
        <w:br/>
      </w:r>
      <w:proofErr w:type="spellStart"/>
      <w:r w:rsidRPr="00163A6A">
        <w:rPr>
          <w:rFonts w:ascii="Courier New" w:hAnsi="Courier New"/>
          <w:color w:val="333333"/>
          <w:sz w:val="18"/>
        </w:rPr>
        <w:t>sudo</w:t>
      </w:r>
      <w:proofErr w:type="spellEnd"/>
      <w:r w:rsidRPr="00163A6A">
        <w:rPr>
          <w:rFonts w:ascii="Courier New" w:hAnsi="Courier New"/>
          <w:color w:val="333333"/>
          <w:sz w:val="18"/>
        </w:rPr>
        <w:t xml:space="preserve"> apt install docker-compose-plugin</w:t>
      </w:r>
      <w:r w:rsidRPr="00163A6A">
        <w:rPr>
          <w:rFonts w:ascii="Courier New" w:hAnsi="Courier New"/>
          <w:color w:val="333333"/>
          <w:sz w:val="18"/>
        </w:rPr>
        <w:br/>
        <w:t xml:space="preserve">docker compose </w:t>
      </w:r>
      <w:proofErr w:type="gramStart"/>
      <w:r w:rsidRPr="00163A6A">
        <w:rPr>
          <w:rFonts w:ascii="Courier New" w:hAnsi="Courier New"/>
          <w:color w:val="333333"/>
          <w:sz w:val="18"/>
        </w:rPr>
        <w:t>version  #</w:t>
      </w:r>
      <w:proofErr w:type="gramEnd"/>
      <w:r w:rsidRPr="00163A6A">
        <w:rPr>
          <w:rFonts w:ascii="Courier New" w:hAnsi="Courier New"/>
          <w:color w:val="333333"/>
          <w:sz w:val="18"/>
        </w:rPr>
        <w:t xml:space="preserve"> </w:t>
      </w:r>
      <w:proofErr w:type="spellStart"/>
      <w:r w:rsidRPr="00163A6A">
        <w:rPr>
          <w:rFonts w:ascii="Courier New" w:hAnsi="Courier New"/>
          <w:color w:val="333333"/>
          <w:sz w:val="18"/>
        </w:rPr>
        <w:t>Verificar</w:t>
      </w:r>
      <w:proofErr w:type="spellEnd"/>
      <w:r w:rsidRPr="00163A6A">
        <w:rPr>
          <w:rFonts w:ascii="Courier New" w:hAnsi="Courier New"/>
          <w:color w:val="333333"/>
          <w:sz w:val="18"/>
        </w:rPr>
        <w:t>: Docker Compose version v2.25.0</w:t>
      </w:r>
    </w:p>
    <w:p w14:paraId="79F9C89B" w14:textId="77777777" w:rsidR="0037220E" w:rsidRPr="008D7063" w:rsidRDefault="00000000">
      <w:pPr>
        <w:spacing w:before="240"/>
        <w:rPr>
          <w:lang w:val="es-CO"/>
        </w:rPr>
      </w:pPr>
      <w:r w:rsidRPr="008D7063">
        <w:rPr>
          <w:b/>
          <w:color w:val="2E75B6"/>
          <w:lang w:val="es-CO"/>
        </w:rPr>
        <w:t>Lección aprendida</w:t>
      </w:r>
    </w:p>
    <w:p w14:paraId="7E91D159" w14:textId="77777777" w:rsidR="0037220E" w:rsidRPr="008D7063" w:rsidRDefault="00000000">
      <w:pPr>
        <w:rPr>
          <w:lang w:val="es-CO"/>
        </w:rPr>
      </w:pPr>
      <w:r w:rsidRPr="008D7063">
        <w:rPr>
          <w:lang w:val="es-CO"/>
        </w:rPr>
        <w:t xml:space="preserve">Siempre verificar la versión de Docker </w:t>
      </w:r>
      <w:proofErr w:type="spellStart"/>
      <w:r w:rsidRPr="008D7063">
        <w:rPr>
          <w:lang w:val="es-CO"/>
        </w:rPr>
        <w:t>Compose</w:t>
      </w:r>
      <w:proofErr w:type="spellEnd"/>
      <w:r w:rsidRPr="008D7063">
        <w:rPr>
          <w:lang w:val="es-CO"/>
        </w:rPr>
        <w:t xml:space="preserve"> instalada y preferir el plugin v2 (</w:t>
      </w:r>
      <w:proofErr w:type="spellStart"/>
      <w:r w:rsidRPr="008D7063">
        <w:rPr>
          <w:lang w:val="es-CO"/>
        </w:rPr>
        <w:t>docker</w:t>
      </w:r>
      <w:proofErr w:type="spellEnd"/>
      <w:r w:rsidRPr="008D7063">
        <w:rPr>
          <w:lang w:val="es-CO"/>
        </w:rPr>
        <w:t xml:space="preserve"> </w:t>
      </w:r>
      <w:proofErr w:type="spellStart"/>
      <w:r w:rsidRPr="008D7063">
        <w:rPr>
          <w:lang w:val="es-CO"/>
        </w:rPr>
        <w:t>compose</w:t>
      </w:r>
      <w:proofErr w:type="spellEnd"/>
      <w:r w:rsidRPr="008D7063">
        <w:rPr>
          <w:lang w:val="es-CO"/>
        </w:rPr>
        <w:t xml:space="preserve">) sobre el binario </w:t>
      </w:r>
      <w:proofErr w:type="spellStart"/>
      <w:r w:rsidRPr="008D7063">
        <w:rPr>
          <w:lang w:val="es-CO"/>
        </w:rPr>
        <w:t>legacy</w:t>
      </w:r>
      <w:proofErr w:type="spellEnd"/>
      <w:r w:rsidRPr="008D7063">
        <w:rPr>
          <w:lang w:val="es-CO"/>
        </w:rPr>
        <w:t xml:space="preserve"> (</w:t>
      </w:r>
      <w:proofErr w:type="spellStart"/>
      <w:r w:rsidRPr="008D7063">
        <w:rPr>
          <w:lang w:val="es-CO"/>
        </w:rPr>
        <w:t>docker-compose</w:t>
      </w:r>
      <w:proofErr w:type="spellEnd"/>
      <w:r w:rsidRPr="008D7063">
        <w:rPr>
          <w:lang w:val="es-CO"/>
        </w:rPr>
        <w:t xml:space="preserve">). El plugin v2 ofrece mejor rendimiento, compatibilidad con </w:t>
      </w:r>
      <w:proofErr w:type="spellStart"/>
      <w:r w:rsidRPr="008D7063">
        <w:rPr>
          <w:lang w:val="es-CO"/>
        </w:rPr>
        <w:t>Compose</w:t>
      </w:r>
      <w:proofErr w:type="spellEnd"/>
      <w:r w:rsidRPr="008D7063">
        <w:rPr>
          <w:lang w:val="es-CO"/>
        </w:rPr>
        <w:t xml:space="preserve"> </w:t>
      </w:r>
      <w:proofErr w:type="spellStart"/>
      <w:r w:rsidRPr="008D7063">
        <w:rPr>
          <w:lang w:val="es-CO"/>
        </w:rPr>
        <w:t>Spec</w:t>
      </w:r>
      <w:proofErr w:type="spellEnd"/>
      <w:r w:rsidRPr="008D7063">
        <w:rPr>
          <w:lang w:val="es-CO"/>
        </w:rPr>
        <w:t xml:space="preserve"> y soporte a largo plazo.</w:t>
      </w:r>
    </w:p>
    <w:p w14:paraId="3B194B07" w14:textId="77777777" w:rsidR="0037220E" w:rsidRPr="008D7063" w:rsidRDefault="00000000">
      <w:pPr>
        <w:spacing w:before="360" w:after="160"/>
        <w:rPr>
          <w:lang w:val="es-CO"/>
        </w:rPr>
      </w:pPr>
      <w:r w:rsidRPr="008D7063">
        <w:rPr>
          <w:b/>
          <w:color w:val="2E75B6"/>
          <w:sz w:val="26"/>
          <w:lang w:val="es-CO"/>
        </w:rPr>
        <w:t xml:space="preserve">11.3 </w:t>
      </w:r>
      <w:proofErr w:type="spellStart"/>
      <w:r w:rsidRPr="008D7063">
        <w:rPr>
          <w:b/>
          <w:color w:val="2E75B6"/>
          <w:sz w:val="26"/>
          <w:lang w:val="es-CO"/>
        </w:rPr>
        <w:t>Grafana</w:t>
      </w:r>
      <w:proofErr w:type="spellEnd"/>
      <w:r w:rsidRPr="008D7063">
        <w:rPr>
          <w:b/>
          <w:color w:val="2E75B6"/>
          <w:sz w:val="26"/>
          <w:lang w:val="es-CO"/>
        </w:rPr>
        <w:t xml:space="preserve"> con </w:t>
      </w:r>
      <w:proofErr w:type="spellStart"/>
      <w:r w:rsidRPr="008D7063">
        <w:rPr>
          <w:b/>
          <w:color w:val="2E75B6"/>
          <w:sz w:val="26"/>
          <w:lang w:val="es-CO"/>
        </w:rPr>
        <w:t>permission</w:t>
      </w:r>
      <w:proofErr w:type="spellEnd"/>
      <w:r w:rsidRPr="008D7063">
        <w:rPr>
          <w:b/>
          <w:color w:val="2E75B6"/>
          <w:sz w:val="26"/>
          <w:lang w:val="es-CO"/>
        </w:rPr>
        <w:t xml:space="preserve"> </w:t>
      </w:r>
      <w:proofErr w:type="spellStart"/>
      <w:r w:rsidRPr="008D7063">
        <w:rPr>
          <w:b/>
          <w:color w:val="2E75B6"/>
          <w:sz w:val="26"/>
          <w:lang w:val="es-CO"/>
        </w:rPr>
        <w:t>denied</w:t>
      </w:r>
      <w:proofErr w:type="spellEnd"/>
      <w:r w:rsidRPr="008D7063">
        <w:rPr>
          <w:b/>
          <w:color w:val="2E75B6"/>
          <w:sz w:val="26"/>
          <w:lang w:val="es-CO"/>
        </w:rPr>
        <w:t xml:space="preserve"> en volumen</w:t>
      </w:r>
    </w:p>
    <w:p w14:paraId="54602395" w14:textId="77777777" w:rsidR="0037220E" w:rsidRPr="008D7063" w:rsidRDefault="00000000">
      <w:pPr>
        <w:spacing w:before="240"/>
        <w:rPr>
          <w:lang w:val="es-CO"/>
        </w:rPr>
      </w:pPr>
      <w:r w:rsidRPr="008D7063">
        <w:rPr>
          <w:b/>
          <w:color w:val="2E75B6"/>
          <w:lang w:val="es-CO"/>
        </w:rPr>
        <w:t>Descripción del problema</w:t>
      </w:r>
    </w:p>
    <w:p w14:paraId="0741F562" w14:textId="77777777" w:rsidR="0037220E" w:rsidRPr="008D7063" w:rsidRDefault="00000000">
      <w:pPr>
        <w:rPr>
          <w:lang w:val="es-CO"/>
        </w:rPr>
      </w:pPr>
      <w:r w:rsidRPr="008D7063">
        <w:rPr>
          <w:lang w:val="es-CO"/>
        </w:rPr>
        <w:t xml:space="preserve">Al iniciar el contenedor </w:t>
      </w:r>
      <w:proofErr w:type="spellStart"/>
      <w:r w:rsidRPr="008D7063">
        <w:rPr>
          <w:lang w:val="es-CO"/>
        </w:rPr>
        <w:t>nutresa-grafana</w:t>
      </w:r>
      <w:proofErr w:type="spellEnd"/>
      <w:r w:rsidRPr="008D7063">
        <w:rPr>
          <w:lang w:val="es-CO"/>
        </w:rPr>
        <w:t>, el servicio fallaba con múltiples errores '</w:t>
      </w:r>
      <w:proofErr w:type="spellStart"/>
      <w:r w:rsidRPr="008D7063">
        <w:rPr>
          <w:lang w:val="es-CO"/>
        </w:rPr>
        <w:t>permission</w:t>
      </w:r>
      <w:proofErr w:type="spellEnd"/>
      <w:r w:rsidRPr="008D7063">
        <w:rPr>
          <w:lang w:val="es-CO"/>
        </w:rPr>
        <w:t xml:space="preserve"> </w:t>
      </w:r>
      <w:proofErr w:type="spellStart"/>
      <w:r w:rsidRPr="008D7063">
        <w:rPr>
          <w:lang w:val="es-CO"/>
        </w:rPr>
        <w:t>denied</w:t>
      </w:r>
      <w:proofErr w:type="spellEnd"/>
      <w:r w:rsidRPr="008D7063">
        <w:rPr>
          <w:lang w:val="es-CO"/>
        </w:rPr>
        <w:t>' al intentar escribir en /</w:t>
      </w:r>
      <w:proofErr w:type="spellStart"/>
      <w:r w:rsidRPr="008D7063">
        <w:rPr>
          <w:lang w:val="es-CO"/>
        </w:rPr>
        <w:t>var</w:t>
      </w:r>
      <w:proofErr w:type="spellEnd"/>
      <w:r w:rsidRPr="008D7063">
        <w:rPr>
          <w:lang w:val="es-CO"/>
        </w:rPr>
        <w:t>/</w:t>
      </w:r>
      <w:proofErr w:type="spellStart"/>
      <w:r w:rsidRPr="008D7063">
        <w:rPr>
          <w:lang w:val="es-CO"/>
        </w:rPr>
        <w:t>lib</w:t>
      </w:r>
      <w:proofErr w:type="spellEnd"/>
      <w:r w:rsidRPr="008D7063">
        <w:rPr>
          <w:lang w:val="es-CO"/>
        </w:rPr>
        <w:t>/</w:t>
      </w:r>
      <w:proofErr w:type="spellStart"/>
      <w:r w:rsidRPr="008D7063">
        <w:rPr>
          <w:lang w:val="es-CO"/>
        </w:rPr>
        <w:t>grafana</w:t>
      </w:r>
      <w:proofErr w:type="spellEnd"/>
      <w:r w:rsidRPr="008D7063">
        <w:rPr>
          <w:lang w:val="es-CO"/>
        </w:rPr>
        <w:t xml:space="preserve"> (</w:t>
      </w:r>
      <w:proofErr w:type="spellStart"/>
      <w:r w:rsidRPr="008D7063">
        <w:rPr>
          <w:lang w:val="es-CO"/>
        </w:rPr>
        <w:t>dashboards</w:t>
      </w:r>
      <w:proofErr w:type="spellEnd"/>
      <w:r w:rsidRPr="008D7063">
        <w:rPr>
          <w:lang w:val="es-CO"/>
        </w:rPr>
        <w:t xml:space="preserve">, </w:t>
      </w:r>
      <w:proofErr w:type="spellStart"/>
      <w:r w:rsidRPr="008D7063">
        <w:rPr>
          <w:lang w:val="es-CO"/>
        </w:rPr>
        <w:t>plugins</w:t>
      </w:r>
      <w:proofErr w:type="spellEnd"/>
      <w:r w:rsidRPr="008D7063">
        <w:rPr>
          <w:lang w:val="es-CO"/>
        </w:rPr>
        <w:t xml:space="preserve">, base de datos SQLite interna). El contenedor se reiniciaba en bucle sin llegar a estado </w:t>
      </w:r>
      <w:proofErr w:type="spellStart"/>
      <w:r w:rsidRPr="008D7063">
        <w:rPr>
          <w:lang w:val="es-CO"/>
        </w:rPr>
        <w:t>healthy</w:t>
      </w:r>
      <w:proofErr w:type="spellEnd"/>
      <w:r w:rsidRPr="008D7063">
        <w:rPr>
          <w:lang w:val="es-CO"/>
        </w:rPr>
        <w:t>.</w:t>
      </w:r>
    </w:p>
    <w:p w14:paraId="086F5372" w14:textId="77777777" w:rsidR="0037220E" w:rsidRPr="008D7063" w:rsidRDefault="00000000">
      <w:pPr>
        <w:spacing w:before="240"/>
        <w:rPr>
          <w:lang w:val="es-CO"/>
        </w:rPr>
      </w:pPr>
      <w:r w:rsidRPr="008D7063">
        <w:rPr>
          <w:b/>
          <w:color w:val="2E75B6"/>
          <w:lang w:val="es-CO"/>
        </w:rPr>
        <w:t>Causa raíz identificada</w:t>
      </w:r>
    </w:p>
    <w:p w14:paraId="31E101A6" w14:textId="77777777" w:rsidR="0037220E" w:rsidRPr="008D7063" w:rsidRDefault="00000000">
      <w:pPr>
        <w:rPr>
          <w:lang w:val="es-CO"/>
        </w:rPr>
      </w:pPr>
      <w:r w:rsidRPr="008D7063">
        <w:rPr>
          <w:lang w:val="es-CO"/>
        </w:rPr>
        <w:t xml:space="preserve">El contenedor </w:t>
      </w:r>
      <w:proofErr w:type="spellStart"/>
      <w:r w:rsidRPr="008D7063">
        <w:rPr>
          <w:lang w:val="es-CO"/>
        </w:rPr>
        <w:t>Grafana</w:t>
      </w:r>
      <w:proofErr w:type="spellEnd"/>
      <w:r w:rsidRPr="008D7063">
        <w:rPr>
          <w:lang w:val="es-CO"/>
        </w:rPr>
        <w:t xml:space="preserve"> ejecuta internamente con el usuario UID 472 (</w:t>
      </w:r>
      <w:proofErr w:type="spellStart"/>
      <w:r w:rsidRPr="008D7063">
        <w:rPr>
          <w:lang w:val="es-CO"/>
        </w:rPr>
        <w:t>grafana</w:t>
      </w:r>
      <w:proofErr w:type="spellEnd"/>
      <w:r w:rsidRPr="008D7063">
        <w:rPr>
          <w:lang w:val="es-CO"/>
        </w:rPr>
        <w:t xml:space="preserve">), pero el volumen </w:t>
      </w:r>
      <w:proofErr w:type="spellStart"/>
      <w:r w:rsidRPr="008D7063">
        <w:rPr>
          <w:lang w:val="es-CO"/>
        </w:rPr>
        <w:t>grafana_</w:t>
      </w:r>
      <w:proofErr w:type="gramStart"/>
      <w:r w:rsidRPr="008D7063">
        <w:rPr>
          <w:lang w:val="es-CO"/>
        </w:rPr>
        <w:t>data</w:t>
      </w:r>
      <w:proofErr w:type="spellEnd"/>
      <w:r w:rsidRPr="008D7063">
        <w:rPr>
          <w:lang w:val="es-CO"/>
        </w:rPr>
        <w:t xml:space="preserve"> creado</w:t>
      </w:r>
      <w:proofErr w:type="gramEnd"/>
      <w:r w:rsidRPr="008D7063">
        <w:rPr>
          <w:lang w:val="es-CO"/>
        </w:rPr>
        <w:t xml:space="preserve"> en el host pertenecía a </w:t>
      </w:r>
      <w:proofErr w:type="spellStart"/>
      <w:r w:rsidRPr="008D7063">
        <w:rPr>
          <w:lang w:val="es-CO"/>
        </w:rPr>
        <w:t>root</w:t>
      </w:r>
      <w:proofErr w:type="spellEnd"/>
      <w:r w:rsidRPr="008D7063">
        <w:rPr>
          <w:lang w:val="es-CO"/>
        </w:rPr>
        <w:t xml:space="preserve"> (UID 0). Linux </w:t>
      </w:r>
      <w:proofErr w:type="spellStart"/>
      <w:r w:rsidRPr="008D7063">
        <w:rPr>
          <w:lang w:val="es-CO"/>
        </w:rPr>
        <w:t>deny</w:t>
      </w:r>
      <w:proofErr w:type="spellEnd"/>
      <w:r w:rsidRPr="008D7063">
        <w:rPr>
          <w:lang w:val="es-CO"/>
        </w:rPr>
        <w:t xml:space="preserve"> </w:t>
      </w:r>
      <w:proofErr w:type="spellStart"/>
      <w:r w:rsidRPr="008D7063">
        <w:rPr>
          <w:lang w:val="es-CO"/>
        </w:rPr>
        <w:t>write</w:t>
      </w:r>
      <w:proofErr w:type="spellEnd"/>
      <w:r w:rsidRPr="008D7063">
        <w:rPr>
          <w:lang w:val="es-CO"/>
        </w:rPr>
        <w:t xml:space="preserve"> a usuarios sin permisos adecuados.</w:t>
      </w:r>
    </w:p>
    <w:p w14:paraId="200910DA" w14:textId="77777777" w:rsidR="0037220E" w:rsidRPr="008D7063" w:rsidRDefault="00000000">
      <w:pPr>
        <w:spacing w:before="240"/>
        <w:rPr>
          <w:lang w:val="es-CO"/>
        </w:rPr>
      </w:pPr>
      <w:r w:rsidRPr="008D7063">
        <w:rPr>
          <w:b/>
          <w:color w:val="2E75B6"/>
          <w:lang w:val="es-CO"/>
        </w:rPr>
        <w:t>Solución implementada</w:t>
      </w:r>
    </w:p>
    <w:p w14:paraId="16D842FB" w14:textId="77777777" w:rsidR="0037220E" w:rsidRPr="008D7063" w:rsidRDefault="00000000">
      <w:pPr>
        <w:rPr>
          <w:lang w:val="es-CO"/>
        </w:rPr>
      </w:pPr>
      <w:r w:rsidRPr="008D7063">
        <w:rPr>
          <w:lang w:val="es-CO"/>
        </w:rPr>
        <w:t xml:space="preserve">Cambio de propietario del directorio de datos de </w:t>
      </w:r>
      <w:proofErr w:type="spellStart"/>
      <w:r w:rsidRPr="008D7063">
        <w:rPr>
          <w:lang w:val="es-CO"/>
        </w:rPr>
        <w:t>Grafana</w:t>
      </w:r>
      <w:proofErr w:type="spellEnd"/>
      <w:r w:rsidRPr="008D7063">
        <w:rPr>
          <w:lang w:val="es-CO"/>
        </w:rPr>
        <w:t xml:space="preserve"> en el host al UID 472 del contenedor, y especificación explícita del usuario en </w:t>
      </w:r>
      <w:proofErr w:type="spellStart"/>
      <w:r w:rsidRPr="008D7063">
        <w:rPr>
          <w:lang w:val="es-CO"/>
        </w:rPr>
        <w:t>docker-compose.yml</w:t>
      </w:r>
      <w:proofErr w:type="spellEnd"/>
      <w:r w:rsidRPr="008D7063">
        <w:rPr>
          <w:lang w:val="es-CO"/>
        </w:rPr>
        <w:t>.</w:t>
      </w:r>
    </w:p>
    <w:p w14:paraId="018E4B1D" w14:textId="77777777" w:rsidR="0037220E" w:rsidRPr="008D7063" w:rsidRDefault="00000000">
      <w:pPr>
        <w:spacing w:before="240"/>
        <w:rPr>
          <w:lang w:val="es-CO"/>
        </w:rPr>
      </w:pPr>
      <w:r w:rsidRPr="008D7063">
        <w:rPr>
          <w:b/>
          <w:color w:val="2E75B6"/>
          <w:lang w:val="es-CO"/>
        </w:rPr>
        <w:t>Comandos utilizados</w:t>
      </w:r>
    </w:p>
    <w:p w14:paraId="4AE4464A"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xml:space="preserve">sudo </w:t>
      </w:r>
      <w:proofErr w:type="spellStart"/>
      <w:r w:rsidRPr="008D7063">
        <w:rPr>
          <w:rFonts w:ascii="Courier New" w:hAnsi="Courier New"/>
          <w:color w:val="333333"/>
          <w:sz w:val="18"/>
          <w:lang w:val="es-CO"/>
        </w:rPr>
        <w:t>chown</w:t>
      </w:r>
      <w:proofErr w:type="spellEnd"/>
      <w:r w:rsidRPr="008D7063">
        <w:rPr>
          <w:rFonts w:ascii="Courier New" w:hAnsi="Courier New"/>
          <w:color w:val="333333"/>
          <w:sz w:val="18"/>
          <w:lang w:val="es-CO"/>
        </w:rPr>
        <w:t xml:space="preserve"> -R 472:472 /</w:t>
      </w:r>
      <w:proofErr w:type="spellStart"/>
      <w:r w:rsidRPr="008D7063">
        <w:rPr>
          <w:rFonts w:ascii="Courier New" w:hAnsi="Courier New"/>
          <w:color w:val="333333"/>
          <w:sz w:val="18"/>
          <w:lang w:val="es-CO"/>
        </w:rPr>
        <w:t>var</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lib</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volumes</w:t>
      </w:r>
      <w:proofErr w:type="spellEnd"/>
      <w:r w:rsidRPr="008D7063">
        <w:rPr>
          <w:rFonts w:ascii="Courier New" w:hAnsi="Courier New"/>
          <w:color w:val="333333"/>
          <w:sz w:val="18"/>
          <w:lang w:val="es-CO"/>
        </w:rPr>
        <w:t>/</w:t>
      </w:r>
      <w:proofErr w:type="spellStart"/>
      <w:r w:rsidRPr="008D7063">
        <w:rPr>
          <w:rFonts w:ascii="Courier New" w:hAnsi="Courier New"/>
          <w:color w:val="333333"/>
          <w:sz w:val="18"/>
          <w:lang w:val="es-CO"/>
        </w:rPr>
        <w:t>nutresa_grafana_data</w:t>
      </w:r>
      <w:proofErr w:type="spellEnd"/>
      <w:r w:rsidRPr="008D7063">
        <w:rPr>
          <w:rFonts w:ascii="Courier New" w:hAnsi="Courier New"/>
          <w:color w:val="333333"/>
          <w:sz w:val="18"/>
          <w:lang w:val="es-CO"/>
        </w:rPr>
        <w:t>/_data</w:t>
      </w:r>
      <w:r w:rsidRPr="008D7063">
        <w:rPr>
          <w:rFonts w:ascii="Courier New" w:hAnsi="Courier New"/>
          <w:color w:val="333333"/>
          <w:sz w:val="18"/>
          <w:lang w:val="es-CO"/>
        </w:rPr>
        <w:br/>
        <w:t># Alternativa: crear directorio host previamente con permisos correctos</w:t>
      </w:r>
      <w:r w:rsidRPr="008D7063">
        <w:rPr>
          <w:rFonts w:ascii="Courier New" w:hAnsi="Courier New"/>
          <w:color w:val="333333"/>
          <w:sz w:val="18"/>
          <w:lang w:val="es-CO"/>
        </w:rPr>
        <w:br/>
      </w:r>
      <w:proofErr w:type="spellStart"/>
      <w:r w:rsidRPr="008D7063">
        <w:rPr>
          <w:rFonts w:ascii="Courier New" w:hAnsi="Courier New"/>
          <w:color w:val="333333"/>
          <w:sz w:val="18"/>
          <w:lang w:val="es-CO"/>
        </w:rPr>
        <w:t>mkdir</w:t>
      </w:r>
      <w:proofErr w:type="spellEnd"/>
      <w:r w:rsidRPr="008D7063">
        <w:rPr>
          <w:rFonts w:ascii="Courier New" w:hAnsi="Courier New"/>
          <w:color w:val="333333"/>
          <w:sz w:val="18"/>
          <w:lang w:val="es-CO"/>
        </w:rPr>
        <w:t xml:space="preserve"> -</w:t>
      </w:r>
      <w:proofErr w:type="gramStart"/>
      <w:r w:rsidRPr="008D7063">
        <w:rPr>
          <w:rFonts w:ascii="Courier New" w:hAnsi="Courier New"/>
          <w:color w:val="333333"/>
          <w:sz w:val="18"/>
          <w:lang w:val="es-CO"/>
        </w:rPr>
        <w:t>p .</w:t>
      </w:r>
      <w:proofErr w:type="gramEnd"/>
      <w:r w:rsidRPr="008D7063">
        <w:rPr>
          <w:rFonts w:ascii="Courier New" w:hAnsi="Courier New"/>
          <w:color w:val="333333"/>
          <w:sz w:val="18"/>
          <w:lang w:val="es-CO"/>
        </w:rPr>
        <w:t>/</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/data</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chown</w:t>
      </w:r>
      <w:proofErr w:type="spellEnd"/>
      <w:r w:rsidRPr="008D7063">
        <w:rPr>
          <w:rFonts w:ascii="Courier New" w:hAnsi="Courier New"/>
          <w:color w:val="333333"/>
          <w:sz w:val="18"/>
          <w:lang w:val="es-CO"/>
        </w:rPr>
        <w:t xml:space="preserve"> -R 472:</w:t>
      </w:r>
      <w:proofErr w:type="gramStart"/>
      <w:r w:rsidRPr="008D7063">
        <w:rPr>
          <w:rFonts w:ascii="Courier New" w:hAnsi="Courier New"/>
          <w:color w:val="333333"/>
          <w:sz w:val="18"/>
          <w:lang w:val="es-CO"/>
        </w:rPr>
        <w:t>472 .</w:t>
      </w:r>
      <w:proofErr w:type="gramEnd"/>
      <w:r w:rsidRPr="008D7063">
        <w:rPr>
          <w:rFonts w:ascii="Courier New" w:hAnsi="Courier New"/>
          <w:color w:val="333333"/>
          <w:sz w:val="18"/>
          <w:lang w:val="es-CO"/>
        </w:rPr>
        <w:t>/</w:t>
      </w:r>
      <w:proofErr w:type="spellStart"/>
      <w:r w:rsidRPr="008D7063">
        <w:rPr>
          <w:rFonts w:ascii="Courier New" w:hAnsi="Courier New"/>
          <w:color w:val="333333"/>
          <w:sz w:val="18"/>
          <w:lang w:val="es-CO"/>
        </w:rPr>
        <w:t>grafana</w:t>
      </w:r>
      <w:proofErr w:type="spellEnd"/>
      <w:r w:rsidRPr="008D7063">
        <w:rPr>
          <w:rFonts w:ascii="Courier New" w:hAnsi="Courier New"/>
          <w:color w:val="333333"/>
          <w:sz w:val="18"/>
          <w:lang w:val="es-CO"/>
        </w:rPr>
        <w:t>/data</w:t>
      </w:r>
    </w:p>
    <w:p w14:paraId="32696BE9" w14:textId="77777777" w:rsidR="0037220E" w:rsidRPr="008D7063" w:rsidRDefault="00000000">
      <w:pPr>
        <w:spacing w:before="240"/>
        <w:rPr>
          <w:lang w:val="es-CO"/>
        </w:rPr>
      </w:pPr>
      <w:r w:rsidRPr="008D7063">
        <w:rPr>
          <w:b/>
          <w:color w:val="2E75B6"/>
          <w:lang w:val="es-CO"/>
        </w:rPr>
        <w:t>Lección aprendida</w:t>
      </w:r>
    </w:p>
    <w:p w14:paraId="115DA596" w14:textId="77777777" w:rsidR="0037220E" w:rsidRPr="008D7063" w:rsidRDefault="00000000">
      <w:pPr>
        <w:rPr>
          <w:lang w:val="es-CO"/>
        </w:rPr>
      </w:pPr>
      <w:r w:rsidRPr="008D7063">
        <w:rPr>
          <w:lang w:val="es-CO"/>
        </w:rPr>
        <w:lastRenderedPageBreak/>
        <w:t>Los contenedores que ejecutan con usuarios no-</w:t>
      </w:r>
      <w:proofErr w:type="spellStart"/>
      <w:r w:rsidRPr="008D7063">
        <w:rPr>
          <w:lang w:val="es-CO"/>
        </w:rPr>
        <w:t>root</w:t>
      </w:r>
      <w:proofErr w:type="spellEnd"/>
      <w:r w:rsidRPr="008D7063">
        <w:rPr>
          <w:lang w:val="es-CO"/>
        </w:rPr>
        <w:t xml:space="preserve"> requieren que los volúmenes host tengan el propietario correcto. Verificar la documentación de la imagen para identificar el UID/GID esperado antes del primer despliegue.</w:t>
      </w:r>
    </w:p>
    <w:p w14:paraId="50A61A19" w14:textId="77777777" w:rsidR="0037220E" w:rsidRPr="008D7063" w:rsidRDefault="00000000">
      <w:pPr>
        <w:spacing w:before="360" w:after="160"/>
        <w:rPr>
          <w:lang w:val="es-CO"/>
        </w:rPr>
      </w:pPr>
      <w:r w:rsidRPr="008D7063">
        <w:rPr>
          <w:b/>
          <w:color w:val="2E75B6"/>
          <w:sz w:val="26"/>
          <w:lang w:val="es-CO"/>
        </w:rPr>
        <w:t>11.4 Discos RAID no visibles sin reinicio</w:t>
      </w:r>
    </w:p>
    <w:p w14:paraId="0F440A2D" w14:textId="77777777" w:rsidR="0037220E" w:rsidRPr="008D7063" w:rsidRDefault="00000000">
      <w:pPr>
        <w:spacing w:before="240"/>
        <w:rPr>
          <w:lang w:val="es-CO"/>
        </w:rPr>
      </w:pPr>
      <w:r w:rsidRPr="008D7063">
        <w:rPr>
          <w:b/>
          <w:color w:val="2E75B6"/>
          <w:lang w:val="es-CO"/>
        </w:rPr>
        <w:t>Descripción del problema</w:t>
      </w:r>
    </w:p>
    <w:p w14:paraId="404712B3" w14:textId="77777777" w:rsidR="0037220E" w:rsidRPr="008D7063" w:rsidRDefault="00000000">
      <w:pPr>
        <w:rPr>
          <w:lang w:val="es-CO"/>
        </w:rPr>
      </w:pPr>
      <w:r w:rsidRPr="008D7063">
        <w:rPr>
          <w:lang w:val="es-CO"/>
        </w:rPr>
        <w:t xml:space="preserve">Tras ejecutar </w:t>
      </w:r>
      <w:proofErr w:type="spellStart"/>
      <w:r w:rsidRPr="008D7063">
        <w:rPr>
          <w:lang w:val="es-CO"/>
        </w:rPr>
        <w:t>mdadm</w:t>
      </w:r>
      <w:proofErr w:type="spellEnd"/>
      <w:r w:rsidRPr="008D7063">
        <w:rPr>
          <w:lang w:val="es-CO"/>
        </w:rPr>
        <w:t xml:space="preserve"> --</w:t>
      </w:r>
      <w:proofErr w:type="spellStart"/>
      <w:r w:rsidRPr="008D7063">
        <w:rPr>
          <w:lang w:val="es-CO"/>
        </w:rPr>
        <w:t>create</w:t>
      </w:r>
      <w:proofErr w:type="spellEnd"/>
      <w:r w:rsidRPr="008D7063">
        <w:rPr>
          <w:lang w:val="es-CO"/>
        </w:rPr>
        <w:t xml:space="preserve"> /</w:t>
      </w:r>
      <w:proofErr w:type="spellStart"/>
      <w:r w:rsidRPr="008D7063">
        <w:rPr>
          <w:lang w:val="es-CO"/>
        </w:rPr>
        <w:t>dev</w:t>
      </w:r>
      <w:proofErr w:type="spellEnd"/>
      <w:r w:rsidRPr="008D7063">
        <w:rPr>
          <w:lang w:val="es-CO"/>
        </w:rPr>
        <w:t>/md0, el dispositivo de bloque /</w:t>
      </w:r>
      <w:proofErr w:type="spellStart"/>
      <w:r w:rsidRPr="008D7063">
        <w:rPr>
          <w:lang w:val="es-CO"/>
        </w:rPr>
        <w:t>dev</w:t>
      </w:r>
      <w:proofErr w:type="spellEnd"/>
      <w:r w:rsidRPr="008D7063">
        <w:rPr>
          <w:lang w:val="es-CO"/>
        </w:rPr>
        <w:t>/md0 aparecía en /</w:t>
      </w:r>
      <w:proofErr w:type="spellStart"/>
      <w:proofErr w:type="gramStart"/>
      <w:r w:rsidRPr="008D7063">
        <w:rPr>
          <w:lang w:val="es-CO"/>
        </w:rPr>
        <w:t>dev</w:t>
      </w:r>
      <w:proofErr w:type="spellEnd"/>
      <w:proofErr w:type="gramEnd"/>
      <w:r w:rsidRPr="008D7063">
        <w:rPr>
          <w:lang w:val="es-CO"/>
        </w:rPr>
        <w:t xml:space="preserve"> pero no respondía a operaciones de lectura/escritura. Los comandos </w:t>
      </w:r>
      <w:proofErr w:type="spellStart"/>
      <w:r w:rsidRPr="008D7063">
        <w:rPr>
          <w:lang w:val="es-CO"/>
        </w:rPr>
        <w:t>pvcreate</w:t>
      </w:r>
      <w:proofErr w:type="spellEnd"/>
      <w:r w:rsidRPr="008D7063">
        <w:rPr>
          <w:lang w:val="es-CO"/>
        </w:rPr>
        <w:t xml:space="preserve"> y </w:t>
      </w:r>
      <w:proofErr w:type="spellStart"/>
      <w:r w:rsidRPr="008D7063">
        <w:rPr>
          <w:lang w:val="es-CO"/>
        </w:rPr>
        <w:t>mkfs</w:t>
      </w:r>
      <w:proofErr w:type="spellEnd"/>
      <w:r w:rsidRPr="008D7063">
        <w:rPr>
          <w:lang w:val="es-CO"/>
        </w:rPr>
        <w:t xml:space="preserve"> fallaban con '</w:t>
      </w:r>
      <w:proofErr w:type="spellStart"/>
      <w:r w:rsidRPr="008D7063">
        <w:rPr>
          <w:lang w:val="es-CO"/>
        </w:rPr>
        <w:t>Device</w:t>
      </w:r>
      <w:proofErr w:type="spellEnd"/>
      <w:r w:rsidRPr="008D7063">
        <w:rPr>
          <w:lang w:val="es-CO"/>
        </w:rPr>
        <w:t xml:space="preserve"> </w:t>
      </w:r>
      <w:proofErr w:type="spellStart"/>
      <w:r w:rsidRPr="008D7063">
        <w:rPr>
          <w:lang w:val="es-CO"/>
        </w:rPr>
        <w:t>or</w:t>
      </w:r>
      <w:proofErr w:type="spellEnd"/>
      <w:r w:rsidRPr="008D7063">
        <w:rPr>
          <w:lang w:val="es-CO"/>
        </w:rPr>
        <w:t xml:space="preserve"> </w:t>
      </w:r>
      <w:proofErr w:type="spellStart"/>
      <w:r w:rsidRPr="008D7063">
        <w:rPr>
          <w:lang w:val="es-CO"/>
        </w:rPr>
        <w:t>resource</w:t>
      </w:r>
      <w:proofErr w:type="spellEnd"/>
      <w:r w:rsidRPr="008D7063">
        <w:rPr>
          <w:lang w:val="es-CO"/>
        </w:rPr>
        <w:t xml:space="preserve"> </w:t>
      </w:r>
      <w:proofErr w:type="spellStart"/>
      <w:r w:rsidRPr="008D7063">
        <w:rPr>
          <w:lang w:val="es-CO"/>
        </w:rPr>
        <w:t>busy</w:t>
      </w:r>
      <w:proofErr w:type="spellEnd"/>
      <w:r w:rsidRPr="008D7063">
        <w:rPr>
          <w:lang w:val="es-CO"/>
        </w:rPr>
        <w:t xml:space="preserve">' o 'No </w:t>
      </w:r>
      <w:proofErr w:type="spellStart"/>
      <w:r w:rsidRPr="008D7063">
        <w:rPr>
          <w:lang w:val="es-CO"/>
        </w:rPr>
        <w:t>such</w:t>
      </w:r>
      <w:proofErr w:type="spellEnd"/>
      <w:r w:rsidRPr="008D7063">
        <w:rPr>
          <w:lang w:val="es-CO"/>
        </w:rPr>
        <w:t xml:space="preserve"> </w:t>
      </w:r>
      <w:proofErr w:type="spellStart"/>
      <w:r w:rsidRPr="008D7063">
        <w:rPr>
          <w:lang w:val="es-CO"/>
        </w:rPr>
        <w:t>device</w:t>
      </w:r>
      <w:proofErr w:type="spellEnd"/>
      <w:r w:rsidRPr="008D7063">
        <w:rPr>
          <w:lang w:val="es-CO"/>
        </w:rPr>
        <w:t>'.</w:t>
      </w:r>
    </w:p>
    <w:p w14:paraId="01A53945" w14:textId="77777777" w:rsidR="0037220E" w:rsidRPr="008D7063" w:rsidRDefault="00000000">
      <w:pPr>
        <w:spacing w:before="240"/>
        <w:rPr>
          <w:lang w:val="es-CO"/>
        </w:rPr>
      </w:pPr>
      <w:r w:rsidRPr="008D7063">
        <w:rPr>
          <w:b/>
          <w:color w:val="2E75B6"/>
          <w:lang w:val="es-CO"/>
        </w:rPr>
        <w:t>Causa raíz identificada</w:t>
      </w:r>
    </w:p>
    <w:p w14:paraId="3A92B02F" w14:textId="77777777" w:rsidR="0037220E" w:rsidRPr="008D7063" w:rsidRDefault="00000000">
      <w:pPr>
        <w:rPr>
          <w:lang w:val="es-CO"/>
        </w:rPr>
      </w:pPr>
      <w:r w:rsidRPr="008D7063">
        <w:rPr>
          <w:lang w:val="es-CO"/>
        </w:rPr>
        <w:t xml:space="preserve">El </w:t>
      </w:r>
      <w:proofErr w:type="spellStart"/>
      <w:r w:rsidRPr="008D7063">
        <w:rPr>
          <w:lang w:val="es-CO"/>
        </w:rPr>
        <w:t>kernel</w:t>
      </w:r>
      <w:proofErr w:type="spellEnd"/>
      <w:r w:rsidRPr="008D7063">
        <w:rPr>
          <w:lang w:val="es-CO"/>
        </w:rPr>
        <w:t xml:space="preserve"> de Ubuntu 24.04 no cargó automáticamente el módulo raid1 ni reconoció la nueva tabla de dispositivos RAID sin reinicio. Esto ocurre en algunas configuraciones de VM donde los discos virtuales son añadidos en caliente.</w:t>
      </w:r>
    </w:p>
    <w:p w14:paraId="287DC3AF" w14:textId="77777777" w:rsidR="0037220E" w:rsidRPr="008D7063" w:rsidRDefault="00000000">
      <w:pPr>
        <w:spacing w:before="240"/>
        <w:rPr>
          <w:lang w:val="es-CO"/>
        </w:rPr>
      </w:pPr>
      <w:r w:rsidRPr="008D7063">
        <w:rPr>
          <w:b/>
          <w:color w:val="2E75B6"/>
          <w:lang w:val="es-CO"/>
        </w:rPr>
        <w:t>Solución implementada</w:t>
      </w:r>
    </w:p>
    <w:p w14:paraId="7BC8CFE3" w14:textId="77777777" w:rsidR="0037220E" w:rsidRPr="008D7063" w:rsidRDefault="00000000">
      <w:pPr>
        <w:rPr>
          <w:lang w:val="es-CO"/>
        </w:rPr>
      </w:pPr>
      <w:r w:rsidRPr="008D7063">
        <w:rPr>
          <w:lang w:val="es-CO"/>
        </w:rPr>
        <w:t xml:space="preserve">Reinicio completo del sistema para forzar al </w:t>
      </w:r>
      <w:proofErr w:type="spellStart"/>
      <w:r w:rsidRPr="008D7063">
        <w:rPr>
          <w:lang w:val="es-CO"/>
        </w:rPr>
        <w:t>kernel</w:t>
      </w:r>
      <w:proofErr w:type="spellEnd"/>
      <w:r w:rsidRPr="008D7063">
        <w:rPr>
          <w:lang w:val="es-CO"/>
        </w:rPr>
        <w:t xml:space="preserve"> a recargar módulos de RAID y reconocer el arreglo md0 como dispositivo de bloque funcional.</w:t>
      </w:r>
    </w:p>
    <w:p w14:paraId="61DC23F6" w14:textId="77777777" w:rsidR="0037220E" w:rsidRPr="008D7063" w:rsidRDefault="00000000">
      <w:pPr>
        <w:spacing w:before="240"/>
        <w:rPr>
          <w:lang w:val="es-CO"/>
        </w:rPr>
      </w:pPr>
      <w:r w:rsidRPr="008D7063">
        <w:rPr>
          <w:b/>
          <w:color w:val="2E75B6"/>
          <w:lang w:val="es-CO"/>
        </w:rPr>
        <w:t>Comandos utilizados</w:t>
      </w:r>
    </w:p>
    <w:p w14:paraId="555C6ECE"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xml:space="preserve">sudo </w:t>
      </w:r>
      <w:proofErr w:type="spellStart"/>
      <w:r w:rsidRPr="008D7063">
        <w:rPr>
          <w:rFonts w:ascii="Courier New" w:hAnsi="Courier New"/>
          <w:color w:val="333333"/>
          <w:sz w:val="18"/>
          <w:lang w:val="es-CO"/>
        </w:rPr>
        <w:t>reboot</w:t>
      </w:r>
      <w:proofErr w:type="spellEnd"/>
      <w:r w:rsidRPr="008D7063">
        <w:rPr>
          <w:rFonts w:ascii="Courier New" w:hAnsi="Courier New"/>
          <w:color w:val="333333"/>
          <w:sz w:val="18"/>
          <w:lang w:val="es-CO"/>
        </w:rPr>
        <w:br/>
        <w:t xml:space="preserve"># </w:t>
      </w:r>
      <w:proofErr w:type="spellStart"/>
      <w:r w:rsidRPr="008D7063">
        <w:rPr>
          <w:rFonts w:ascii="Courier New" w:hAnsi="Courier New"/>
          <w:color w:val="333333"/>
          <w:sz w:val="18"/>
          <w:lang w:val="es-CO"/>
        </w:rPr>
        <w:t>Post-reinicio</w:t>
      </w:r>
      <w:proofErr w:type="spellEnd"/>
      <w:r w:rsidRPr="008D7063">
        <w:rPr>
          <w:rFonts w:ascii="Courier New" w:hAnsi="Courier New"/>
          <w:color w:val="333333"/>
          <w:sz w:val="18"/>
          <w:lang w:val="es-CO"/>
        </w:rPr>
        <w:t>:</w:t>
      </w:r>
      <w:r w:rsidRPr="008D7063">
        <w:rPr>
          <w:rFonts w:ascii="Courier New" w:hAnsi="Courier New"/>
          <w:color w:val="333333"/>
          <w:sz w:val="18"/>
          <w:lang w:val="es-CO"/>
        </w:rPr>
        <w:br/>
      </w:r>
      <w:proofErr w:type="spellStart"/>
      <w:r w:rsidRPr="008D7063">
        <w:rPr>
          <w:rFonts w:ascii="Courier New" w:hAnsi="Courier New"/>
          <w:color w:val="333333"/>
          <w:sz w:val="18"/>
          <w:lang w:val="es-CO"/>
        </w:rPr>
        <w:t>cat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proc</w:t>
      </w:r>
      <w:proofErr w:type="spellEnd"/>
      <w:r w:rsidRPr="008D7063">
        <w:rPr>
          <w:rFonts w:ascii="Courier New" w:hAnsi="Courier New"/>
          <w:color w:val="333333"/>
          <w:sz w:val="18"/>
          <w:lang w:val="es-CO"/>
        </w:rPr>
        <w:t>/</w:t>
      </w:r>
      <w:proofErr w:type="spellStart"/>
      <w:proofErr w:type="gramStart"/>
      <w:r w:rsidRPr="008D7063">
        <w:rPr>
          <w:rFonts w:ascii="Courier New" w:hAnsi="Courier New"/>
          <w:color w:val="333333"/>
          <w:sz w:val="18"/>
          <w:lang w:val="es-CO"/>
        </w:rPr>
        <w:t>mdstat</w:t>
      </w:r>
      <w:proofErr w:type="spellEnd"/>
      <w:r w:rsidRPr="008D7063">
        <w:rPr>
          <w:rFonts w:ascii="Courier New" w:hAnsi="Courier New"/>
          <w:color w:val="333333"/>
          <w:sz w:val="18"/>
          <w:lang w:val="es-CO"/>
        </w:rPr>
        <w:t xml:space="preserve">  #</w:t>
      </w:r>
      <w:proofErr w:type="gramEnd"/>
      <w:r w:rsidRPr="008D7063">
        <w:rPr>
          <w:rFonts w:ascii="Courier New" w:hAnsi="Courier New"/>
          <w:color w:val="333333"/>
          <w:sz w:val="18"/>
          <w:lang w:val="es-CO"/>
        </w:rPr>
        <w:t xml:space="preserve"> Verificar [UU]</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mdadm</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detail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dev</w:t>
      </w:r>
      <w:proofErr w:type="spellEnd"/>
      <w:r w:rsidRPr="008D7063">
        <w:rPr>
          <w:rFonts w:ascii="Courier New" w:hAnsi="Courier New"/>
          <w:color w:val="333333"/>
          <w:sz w:val="18"/>
          <w:lang w:val="es-CO"/>
        </w:rPr>
        <w:t>/md</w:t>
      </w:r>
      <w:proofErr w:type="gramStart"/>
      <w:r w:rsidRPr="008D7063">
        <w:rPr>
          <w:rFonts w:ascii="Courier New" w:hAnsi="Courier New"/>
          <w:color w:val="333333"/>
          <w:sz w:val="18"/>
          <w:lang w:val="es-CO"/>
        </w:rPr>
        <w:t>0  #</w:t>
      </w:r>
      <w:proofErr w:type="gramEnd"/>
      <w:r w:rsidRPr="008D7063">
        <w:rPr>
          <w:rFonts w:ascii="Courier New" w:hAnsi="Courier New"/>
          <w:color w:val="333333"/>
          <w:sz w:val="18"/>
          <w:lang w:val="es-CO"/>
        </w:rPr>
        <w:t xml:space="preserve"> Verificar estado activo</w:t>
      </w:r>
    </w:p>
    <w:p w14:paraId="5613B7E4" w14:textId="77777777" w:rsidR="0037220E" w:rsidRPr="008D7063" w:rsidRDefault="00000000">
      <w:pPr>
        <w:spacing w:before="240"/>
        <w:rPr>
          <w:lang w:val="es-CO"/>
        </w:rPr>
      </w:pPr>
      <w:r w:rsidRPr="008D7063">
        <w:rPr>
          <w:b/>
          <w:color w:val="2E75B6"/>
          <w:lang w:val="es-CO"/>
        </w:rPr>
        <w:t>Lección aprendida</w:t>
      </w:r>
    </w:p>
    <w:p w14:paraId="4D82849D" w14:textId="77777777" w:rsidR="0037220E" w:rsidRPr="008D7063" w:rsidRDefault="00000000">
      <w:pPr>
        <w:rPr>
          <w:lang w:val="es-CO"/>
        </w:rPr>
      </w:pPr>
      <w:r w:rsidRPr="008D7063">
        <w:rPr>
          <w:lang w:val="es-CO"/>
        </w:rPr>
        <w:t xml:space="preserve">En entornos virtualizados, los cambios de hardware de bloque (nuevos discos, arreglos RAID) a veces requieren reinicio para sincronización completa con el </w:t>
      </w:r>
      <w:proofErr w:type="spellStart"/>
      <w:r w:rsidRPr="008D7063">
        <w:rPr>
          <w:lang w:val="es-CO"/>
        </w:rPr>
        <w:t>kernel</w:t>
      </w:r>
      <w:proofErr w:type="spellEnd"/>
      <w:r w:rsidRPr="008D7063">
        <w:rPr>
          <w:lang w:val="es-CO"/>
        </w:rPr>
        <w:t>. Incluir reinicio de validación en los procedimientos de implementación de almacenamiento.</w:t>
      </w:r>
    </w:p>
    <w:p w14:paraId="23264C42" w14:textId="77777777" w:rsidR="0037220E" w:rsidRPr="008D7063" w:rsidRDefault="00000000">
      <w:pPr>
        <w:spacing w:before="360" w:after="160"/>
        <w:rPr>
          <w:lang w:val="es-CO"/>
        </w:rPr>
      </w:pPr>
      <w:r w:rsidRPr="008D7063">
        <w:rPr>
          <w:b/>
          <w:color w:val="2E75B6"/>
          <w:sz w:val="26"/>
          <w:lang w:val="es-CO"/>
        </w:rPr>
        <w:t>11.5 SSH bloqueado al cambiar puerto interno</w:t>
      </w:r>
    </w:p>
    <w:p w14:paraId="0F4855EC" w14:textId="77777777" w:rsidR="0037220E" w:rsidRPr="008D7063" w:rsidRDefault="00000000">
      <w:pPr>
        <w:spacing w:before="240"/>
        <w:rPr>
          <w:lang w:val="es-CO"/>
        </w:rPr>
      </w:pPr>
      <w:r w:rsidRPr="008D7063">
        <w:rPr>
          <w:b/>
          <w:color w:val="2E75B6"/>
          <w:lang w:val="es-CO"/>
        </w:rPr>
        <w:t>Descripción del problema</w:t>
      </w:r>
    </w:p>
    <w:p w14:paraId="6514FF52" w14:textId="77777777" w:rsidR="0037220E" w:rsidRPr="008D7063" w:rsidRDefault="00000000">
      <w:pPr>
        <w:rPr>
          <w:lang w:val="es-CO"/>
        </w:rPr>
      </w:pPr>
      <w:r w:rsidRPr="008D7063">
        <w:rPr>
          <w:lang w:val="es-CO"/>
        </w:rPr>
        <w:t>Se intentó cambiar el puerto interno de SSH de 22 a 2222 en /</w:t>
      </w:r>
      <w:proofErr w:type="spellStart"/>
      <w:r w:rsidRPr="008D7063">
        <w:rPr>
          <w:lang w:val="es-CO"/>
        </w:rPr>
        <w:t>etc</w:t>
      </w:r>
      <w:proofErr w:type="spellEnd"/>
      <w:r w:rsidRPr="008D7063">
        <w:rPr>
          <w:lang w:val="es-CO"/>
        </w:rPr>
        <w:t>/</w:t>
      </w:r>
      <w:proofErr w:type="spellStart"/>
      <w:r w:rsidRPr="008D7063">
        <w:rPr>
          <w:lang w:val="es-CO"/>
        </w:rPr>
        <w:t>ssh</w:t>
      </w:r>
      <w:proofErr w:type="spellEnd"/>
      <w:r w:rsidRPr="008D7063">
        <w:rPr>
          <w:lang w:val="es-CO"/>
        </w:rPr>
        <w:t>/</w:t>
      </w:r>
      <w:proofErr w:type="spellStart"/>
      <w:r w:rsidRPr="008D7063">
        <w:rPr>
          <w:lang w:val="es-CO"/>
        </w:rPr>
        <w:t>sshd_config</w:t>
      </w:r>
      <w:proofErr w:type="spellEnd"/>
      <w:r w:rsidRPr="008D7063">
        <w:rPr>
          <w:lang w:val="es-CO"/>
        </w:rPr>
        <w:t xml:space="preserve"> para coincidir con el </w:t>
      </w:r>
      <w:proofErr w:type="spellStart"/>
      <w:r w:rsidRPr="008D7063">
        <w:rPr>
          <w:lang w:val="es-CO"/>
        </w:rPr>
        <w:t>port</w:t>
      </w:r>
      <w:proofErr w:type="spellEnd"/>
      <w:r w:rsidRPr="008D7063">
        <w:rPr>
          <w:lang w:val="es-CO"/>
        </w:rPr>
        <w:t xml:space="preserve"> </w:t>
      </w:r>
      <w:proofErr w:type="spellStart"/>
      <w:r w:rsidRPr="008D7063">
        <w:rPr>
          <w:lang w:val="es-CO"/>
        </w:rPr>
        <w:t>forwarding</w:t>
      </w:r>
      <w:proofErr w:type="spellEnd"/>
      <w:r w:rsidRPr="008D7063">
        <w:rPr>
          <w:lang w:val="es-CO"/>
        </w:rPr>
        <w:t xml:space="preserve"> de VirtualBox. Tras reiniciar </w:t>
      </w:r>
      <w:proofErr w:type="spellStart"/>
      <w:r w:rsidRPr="008D7063">
        <w:rPr>
          <w:lang w:val="es-CO"/>
        </w:rPr>
        <w:t>sshd</w:t>
      </w:r>
      <w:proofErr w:type="spellEnd"/>
      <w:r w:rsidRPr="008D7063">
        <w:rPr>
          <w:lang w:val="es-CO"/>
        </w:rPr>
        <w:t>, todas las conexiones SSH (tanto locales como remotas) fueron rechazadas con '</w:t>
      </w:r>
      <w:proofErr w:type="spellStart"/>
      <w:r w:rsidRPr="008D7063">
        <w:rPr>
          <w:lang w:val="es-CO"/>
        </w:rPr>
        <w:t>Connection</w:t>
      </w:r>
      <w:proofErr w:type="spellEnd"/>
      <w:r w:rsidRPr="008D7063">
        <w:rPr>
          <w:lang w:val="es-CO"/>
        </w:rPr>
        <w:t xml:space="preserve"> </w:t>
      </w:r>
      <w:proofErr w:type="spellStart"/>
      <w:r w:rsidRPr="008D7063">
        <w:rPr>
          <w:lang w:val="es-CO"/>
        </w:rPr>
        <w:t>refused</w:t>
      </w:r>
      <w:proofErr w:type="spellEnd"/>
      <w:r w:rsidRPr="008D7063">
        <w:rPr>
          <w:lang w:val="es-CO"/>
        </w:rPr>
        <w:t>'.</w:t>
      </w:r>
    </w:p>
    <w:p w14:paraId="7193DCA8" w14:textId="77777777" w:rsidR="0037220E" w:rsidRPr="008D7063" w:rsidRDefault="00000000">
      <w:pPr>
        <w:spacing w:before="240"/>
        <w:rPr>
          <w:lang w:val="es-CO"/>
        </w:rPr>
      </w:pPr>
      <w:r w:rsidRPr="008D7063">
        <w:rPr>
          <w:b/>
          <w:color w:val="2E75B6"/>
          <w:lang w:val="es-CO"/>
        </w:rPr>
        <w:t>Causa raíz identificada</w:t>
      </w:r>
    </w:p>
    <w:p w14:paraId="5084FA23" w14:textId="77777777" w:rsidR="0037220E" w:rsidRPr="008D7063" w:rsidRDefault="00000000">
      <w:pPr>
        <w:rPr>
          <w:lang w:val="es-CO"/>
        </w:rPr>
      </w:pPr>
      <w:r w:rsidRPr="008D7063">
        <w:rPr>
          <w:lang w:val="es-CO"/>
        </w:rPr>
        <w:lastRenderedPageBreak/>
        <w:t>UFW tenía configurada explícitamente la regla '</w:t>
      </w:r>
      <w:proofErr w:type="spellStart"/>
      <w:r w:rsidRPr="008D7063">
        <w:rPr>
          <w:lang w:val="es-CO"/>
        </w:rPr>
        <w:t>allow</w:t>
      </w:r>
      <w:proofErr w:type="spellEnd"/>
      <w:r w:rsidRPr="008D7063">
        <w:rPr>
          <w:lang w:val="es-CO"/>
        </w:rPr>
        <w:t xml:space="preserve"> 22/</w:t>
      </w:r>
      <w:proofErr w:type="spellStart"/>
      <w:r w:rsidRPr="008D7063">
        <w:rPr>
          <w:lang w:val="es-CO"/>
        </w:rPr>
        <w:t>tcp</w:t>
      </w:r>
      <w:proofErr w:type="spellEnd"/>
      <w:r w:rsidRPr="008D7063">
        <w:rPr>
          <w:lang w:val="es-CO"/>
        </w:rPr>
        <w:t>', pero no '</w:t>
      </w:r>
      <w:proofErr w:type="spellStart"/>
      <w:r w:rsidRPr="008D7063">
        <w:rPr>
          <w:lang w:val="es-CO"/>
        </w:rPr>
        <w:t>allow</w:t>
      </w:r>
      <w:proofErr w:type="spellEnd"/>
      <w:r w:rsidRPr="008D7063">
        <w:rPr>
          <w:lang w:val="es-CO"/>
        </w:rPr>
        <w:t xml:space="preserve"> 2222/</w:t>
      </w:r>
      <w:proofErr w:type="spellStart"/>
      <w:r w:rsidRPr="008D7063">
        <w:rPr>
          <w:lang w:val="es-CO"/>
        </w:rPr>
        <w:t>tcp</w:t>
      </w:r>
      <w:proofErr w:type="spellEnd"/>
      <w:r w:rsidRPr="008D7063">
        <w:rPr>
          <w:lang w:val="es-CO"/>
        </w:rPr>
        <w:t xml:space="preserve">'. Además, </w:t>
      </w:r>
      <w:proofErr w:type="spellStart"/>
      <w:r w:rsidRPr="008D7063">
        <w:rPr>
          <w:lang w:val="es-CO"/>
        </w:rPr>
        <w:t>sshd</w:t>
      </w:r>
      <w:proofErr w:type="spellEnd"/>
      <w:r w:rsidRPr="008D7063">
        <w:rPr>
          <w:lang w:val="es-CO"/>
        </w:rPr>
        <w:t xml:space="preserve"> no inició correctamente porque la directiva Port 2222 requería que el demonio se ejecutara con privilegios para </w:t>
      </w:r>
      <w:proofErr w:type="spellStart"/>
      <w:r w:rsidRPr="008D7063">
        <w:rPr>
          <w:lang w:val="es-CO"/>
        </w:rPr>
        <w:t>bind</w:t>
      </w:r>
      <w:proofErr w:type="spellEnd"/>
      <w:r w:rsidRPr="008D7063">
        <w:rPr>
          <w:lang w:val="es-CO"/>
        </w:rPr>
        <w:t xml:space="preserve"> en puertos no privilegiados (que ya tenía, pero UFW bloqueaba el tráfico entrante).</w:t>
      </w:r>
    </w:p>
    <w:p w14:paraId="187CFA24" w14:textId="77777777" w:rsidR="0037220E" w:rsidRPr="008D7063" w:rsidRDefault="00000000">
      <w:pPr>
        <w:spacing w:before="240"/>
        <w:rPr>
          <w:lang w:val="es-CO"/>
        </w:rPr>
      </w:pPr>
      <w:r w:rsidRPr="008D7063">
        <w:rPr>
          <w:b/>
          <w:color w:val="2E75B6"/>
          <w:lang w:val="es-CO"/>
        </w:rPr>
        <w:t>Solución implementada</w:t>
      </w:r>
    </w:p>
    <w:p w14:paraId="0D95005D" w14:textId="77777777" w:rsidR="0037220E" w:rsidRPr="008D7063" w:rsidRDefault="00000000">
      <w:pPr>
        <w:rPr>
          <w:lang w:val="es-CO"/>
        </w:rPr>
      </w:pPr>
      <w:r w:rsidRPr="008D7063">
        <w:rPr>
          <w:lang w:val="es-CO"/>
        </w:rPr>
        <w:t>Mantener el puerto interno de SSH en 22 y delegar el mapeo de puertos al NAT de VirtualBox (host:2222 → guest:22). Esto mantiene la configuración estándar del servicio mientras ofrece ofuscación de puerto desde el exterior.</w:t>
      </w:r>
    </w:p>
    <w:p w14:paraId="283B95A0" w14:textId="77777777" w:rsidR="0037220E" w:rsidRDefault="00000000">
      <w:pPr>
        <w:spacing w:before="240"/>
      </w:pPr>
      <w:proofErr w:type="spellStart"/>
      <w:r>
        <w:rPr>
          <w:b/>
          <w:color w:val="2E75B6"/>
        </w:rPr>
        <w:t>Comandos</w:t>
      </w:r>
      <w:proofErr w:type="spellEnd"/>
      <w:r>
        <w:rPr>
          <w:b/>
          <w:color w:val="2E75B6"/>
        </w:rPr>
        <w:t xml:space="preserve"> </w:t>
      </w:r>
      <w:proofErr w:type="spellStart"/>
      <w:r>
        <w:rPr>
          <w:b/>
          <w:color w:val="2E75B6"/>
        </w:rPr>
        <w:t>utilizados</w:t>
      </w:r>
      <w:proofErr w:type="spellEnd"/>
    </w:p>
    <w:p w14:paraId="10E7EA8D" w14:textId="77777777" w:rsidR="0037220E" w:rsidRDefault="00000000">
      <w:pPr>
        <w:pBdr>
          <w:left w:val="single" w:sz="12" w:space="4" w:color="1F4E79"/>
        </w:pBdr>
        <w:shd w:val="clear" w:color="auto" w:fill="F2F2F2"/>
        <w:spacing w:before="120" w:line="240" w:lineRule="auto"/>
        <w:ind w:left="283"/>
      </w:pPr>
      <w:r>
        <w:rPr>
          <w:rFonts w:ascii="Courier New" w:hAnsi="Courier New"/>
          <w:color w:val="333333"/>
          <w:sz w:val="18"/>
        </w:rPr>
        <w:t># /etc/ssh/sshd_config</w:t>
      </w:r>
      <w:r>
        <w:rPr>
          <w:rFonts w:ascii="Courier New" w:hAnsi="Courier New"/>
          <w:color w:val="333333"/>
          <w:sz w:val="18"/>
        </w:rPr>
        <w:br/>
        <w:t>Port 22</w:t>
      </w:r>
      <w:r>
        <w:rPr>
          <w:rFonts w:ascii="Courier New" w:hAnsi="Courier New"/>
          <w:color w:val="333333"/>
          <w:sz w:val="18"/>
        </w:rPr>
        <w:br/>
        <w:t># VirtualBox NAT: Settings → Network → Adapter 1 → Advanced → Port Forwarding</w:t>
      </w:r>
      <w:r>
        <w:rPr>
          <w:rFonts w:ascii="Courier New" w:hAnsi="Courier New"/>
          <w:color w:val="333333"/>
          <w:sz w:val="18"/>
        </w:rPr>
        <w:br/>
        <w:t># Rule: Name=SSH, Protocol=TCP, Host IP=0.0.0.0, Host Port=2222, Guest IP=10.0.2.15, Guest Port=22</w:t>
      </w:r>
    </w:p>
    <w:p w14:paraId="2C1DEB61" w14:textId="77777777" w:rsidR="0037220E" w:rsidRPr="008D7063" w:rsidRDefault="00000000">
      <w:pPr>
        <w:spacing w:before="240"/>
        <w:rPr>
          <w:lang w:val="es-CO"/>
        </w:rPr>
      </w:pPr>
      <w:r w:rsidRPr="008D7063">
        <w:rPr>
          <w:b/>
          <w:color w:val="2E75B6"/>
          <w:lang w:val="es-CO"/>
        </w:rPr>
        <w:t>Lección aprendida</w:t>
      </w:r>
    </w:p>
    <w:p w14:paraId="12DBBF02" w14:textId="77777777" w:rsidR="0037220E" w:rsidRPr="008D7063" w:rsidRDefault="00000000">
      <w:pPr>
        <w:rPr>
          <w:lang w:val="es-CO"/>
        </w:rPr>
      </w:pPr>
      <w:r w:rsidRPr="008D7063">
        <w:rPr>
          <w:lang w:val="es-CO"/>
        </w:rPr>
        <w:t>Al cambiar puertos de servicios críticos, actualizar simultáneamente el firewall (UFW/</w:t>
      </w:r>
      <w:proofErr w:type="spellStart"/>
      <w:r w:rsidRPr="008D7063">
        <w:rPr>
          <w:lang w:val="es-CO"/>
        </w:rPr>
        <w:t>iptables</w:t>
      </w:r>
      <w:proofErr w:type="spellEnd"/>
      <w:r w:rsidRPr="008D7063">
        <w:rPr>
          <w:lang w:val="es-CO"/>
        </w:rPr>
        <w:t>), SELinux/</w:t>
      </w:r>
      <w:proofErr w:type="spellStart"/>
      <w:r w:rsidRPr="008D7063">
        <w:rPr>
          <w:lang w:val="es-CO"/>
        </w:rPr>
        <w:t>AppArmor</w:t>
      </w:r>
      <w:proofErr w:type="spellEnd"/>
      <w:r w:rsidRPr="008D7063">
        <w:rPr>
          <w:lang w:val="es-CO"/>
        </w:rPr>
        <w:t xml:space="preserve"> si aplica, y las reglas de </w:t>
      </w:r>
      <w:proofErr w:type="spellStart"/>
      <w:r w:rsidRPr="008D7063">
        <w:rPr>
          <w:lang w:val="es-CO"/>
        </w:rPr>
        <w:t>port</w:t>
      </w:r>
      <w:proofErr w:type="spellEnd"/>
      <w:r w:rsidRPr="008D7063">
        <w:rPr>
          <w:lang w:val="es-CO"/>
        </w:rPr>
        <w:t xml:space="preserve"> </w:t>
      </w:r>
      <w:proofErr w:type="spellStart"/>
      <w:r w:rsidRPr="008D7063">
        <w:rPr>
          <w:lang w:val="es-CO"/>
        </w:rPr>
        <w:t>forwarding</w:t>
      </w:r>
      <w:proofErr w:type="spellEnd"/>
      <w:r w:rsidRPr="008D7063">
        <w:rPr>
          <w:lang w:val="es-CO"/>
        </w:rPr>
        <w:t>. Es más seguro mantener puertos estándar internamente y mapear en el perímetro.</w:t>
      </w:r>
    </w:p>
    <w:p w14:paraId="133B703E" w14:textId="77777777" w:rsidR="0037220E" w:rsidRPr="008D7063" w:rsidRDefault="00000000">
      <w:pPr>
        <w:spacing w:before="360" w:after="160"/>
        <w:rPr>
          <w:lang w:val="es-CO"/>
        </w:rPr>
      </w:pPr>
      <w:r w:rsidRPr="008D7063">
        <w:rPr>
          <w:b/>
          <w:color w:val="2E75B6"/>
          <w:sz w:val="26"/>
          <w:lang w:val="es-CO"/>
        </w:rPr>
        <w:t>11.6 Repositorio Docker con fecha/hora desincronizada (VM)</w:t>
      </w:r>
    </w:p>
    <w:p w14:paraId="6A4DBD0F" w14:textId="77777777" w:rsidR="0037220E" w:rsidRPr="008D7063" w:rsidRDefault="00000000">
      <w:pPr>
        <w:spacing w:before="240"/>
        <w:rPr>
          <w:lang w:val="es-CO"/>
        </w:rPr>
      </w:pPr>
      <w:r w:rsidRPr="008D7063">
        <w:rPr>
          <w:b/>
          <w:color w:val="2E75B6"/>
          <w:lang w:val="es-CO"/>
        </w:rPr>
        <w:t>Descripción del problema</w:t>
      </w:r>
    </w:p>
    <w:p w14:paraId="435ACDAD" w14:textId="77777777" w:rsidR="0037220E" w:rsidRDefault="00000000">
      <w:r w:rsidRPr="008D7063">
        <w:rPr>
          <w:lang w:val="es-CO"/>
        </w:rPr>
        <w:t xml:space="preserve">Durante la instalación de Docker desde el repositorio oficial (download.docker.com), </w:t>
      </w:r>
      <w:proofErr w:type="spellStart"/>
      <w:r w:rsidRPr="008D7063">
        <w:rPr>
          <w:lang w:val="es-CO"/>
        </w:rPr>
        <w:t>apt</w:t>
      </w:r>
      <w:proofErr w:type="spellEnd"/>
      <w:r w:rsidRPr="008D7063">
        <w:rPr>
          <w:lang w:val="es-CO"/>
        </w:rPr>
        <w:t xml:space="preserve"> </w:t>
      </w:r>
      <w:proofErr w:type="spellStart"/>
      <w:r w:rsidRPr="008D7063">
        <w:rPr>
          <w:lang w:val="es-CO"/>
        </w:rPr>
        <w:t>update</w:t>
      </w:r>
      <w:proofErr w:type="spellEnd"/>
      <w:r w:rsidRPr="008D7063">
        <w:rPr>
          <w:lang w:val="es-CO"/>
        </w:rPr>
        <w:t xml:space="preserve"> falló con errores de certificado SSL: '</w:t>
      </w:r>
      <w:proofErr w:type="spellStart"/>
      <w:r w:rsidRPr="008D7063">
        <w:rPr>
          <w:lang w:val="es-CO"/>
        </w:rPr>
        <w:t>Certificate</w:t>
      </w:r>
      <w:proofErr w:type="spellEnd"/>
      <w:r w:rsidRPr="008D7063">
        <w:rPr>
          <w:lang w:val="es-CO"/>
        </w:rPr>
        <w:t xml:space="preserve"> </w:t>
      </w:r>
      <w:proofErr w:type="spellStart"/>
      <w:r w:rsidRPr="008D7063">
        <w:rPr>
          <w:lang w:val="es-CO"/>
        </w:rPr>
        <w:t>verification</w:t>
      </w:r>
      <w:proofErr w:type="spellEnd"/>
      <w:r w:rsidRPr="008D7063">
        <w:rPr>
          <w:lang w:val="es-CO"/>
        </w:rPr>
        <w:t xml:space="preserve"> </w:t>
      </w:r>
      <w:proofErr w:type="spellStart"/>
      <w:r w:rsidRPr="008D7063">
        <w:rPr>
          <w:lang w:val="es-CO"/>
        </w:rPr>
        <w:t>failed</w:t>
      </w:r>
      <w:proofErr w:type="spellEnd"/>
      <w:r w:rsidRPr="008D7063">
        <w:rPr>
          <w:lang w:val="es-CO"/>
        </w:rPr>
        <w:t xml:space="preserve">: The </w:t>
      </w:r>
      <w:proofErr w:type="spellStart"/>
      <w:r w:rsidRPr="008D7063">
        <w:rPr>
          <w:lang w:val="es-CO"/>
        </w:rPr>
        <w:t>certificate</w:t>
      </w:r>
      <w:proofErr w:type="spellEnd"/>
      <w:r w:rsidRPr="008D7063">
        <w:rPr>
          <w:lang w:val="es-CO"/>
        </w:rPr>
        <w:t xml:space="preserve"> </w:t>
      </w:r>
      <w:proofErr w:type="spellStart"/>
      <w:r w:rsidRPr="008D7063">
        <w:rPr>
          <w:lang w:val="es-CO"/>
        </w:rPr>
        <w:t>is</w:t>
      </w:r>
      <w:proofErr w:type="spellEnd"/>
      <w:r w:rsidRPr="008D7063">
        <w:rPr>
          <w:lang w:val="es-CO"/>
        </w:rPr>
        <w:t xml:space="preserve"> NOT </w:t>
      </w:r>
      <w:proofErr w:type="spellStart"/>
      <w:r w:rsidRPr="008D7063">
        <w:rPr>
          <w:lang w:val="es-CO"/>
        </w:rPr>
        <w:t>trusted</w:t>
      </w:r>
      <w:proofErr w:type="spellEnd"/>
      <w:r w:rsidRPr="008D7063">
        <w:rPr>
          <w:lang w:val="es-CO"/>
        </w:rPr>
        <w:t xml:space="preserve">. </w:t>
      </w:r>
      <w:r>
        <w:t>The certificate chain uses not yet valid date'.</w:t>
      </w:r>
    </w:p>
    <w:p w14:paraId="0D914EE7" w14:textId="77777777" w:rsidR="0037220E" w:rsidRDefault="00000000">
      <w:pPr>
        <w:spacing w:before="240"/>
      </w:pPr>
      <w:r>
        <w:rPr>
          <w:b/>
          <w:color w:val="2E75B6"/>
        </w:rPr>
        <w:t>Causa raíz identificada</w:t>
      </w:r>
    </w:p>
    <w:p w14:paraId="1A8C9A5C" w14:textId="77777777" w:rsidR="0037220E" w:rsidRPr="008D7063" w:rsidRDefault="00000000">
      <w:pPr>
        <w:rPr>
          <w:lang w:val="es-CO"/>
        </w:rPr>
      </w:pPr>
      <w:r w:rsidRPr="008D7063">
        <w:rPr>
          <w:lang w:val="es-CO"/>
        </w:rPr>
        <w:t>La VM VirtualBox tenía la fecha desincronizada (diferencia de más de 24 horas respecto a la hora real) porque el reloj de la VM no se sincronizaba con el host. Los certificados SSL de los repositorios Docker se validan temporalmente y rechazan conexiones si el reloj del cliente está desfasado.</w:t>
      </w:r>
    </w:p>
    <w:p w14:paraId="1F0A75DE" w14:textId="77777777" w:rsidR="0037220E" w:rsidRPr="008D7063" w:rsidRDefault="00000000">
      <w:pPr>
        <w:spacing w:before="240"/>
        <w:rPr>
          <w:lang w:val="es-CO"/>
        </w:rPr>
      </w:pPr>
      <w:r w:rsidRPr="008D7063">
        <w:rPr>
          <w:b/>
          <w:color w:val="2E75B6"/>
          <w:lang w:val="es-CO"/>
        </w:rPr>
        <w:t>Solución implementada</w:t>
      </w:r>
    </w:p>
    <w:p w14:paraId="6F589332" w14:textId="77777777" w:rsidR="0037220E" w:rsidRPr="008D7063" w:rsidRDefault="00000000">
      <w:pPr>
        <w:rPr>
          <w:lang w:val="es-CO"/>
        </w:rPr>
      </w:pPr>
      <w:r w:rsidRPr="008D7063">
        <w:rPr>
          <w:lang w:val="es-CO"/>
        </w:rPr>
        <w:t xml:space="preserve">Instalación y configuración de </w:t>
      </w:r>
      <w:proofErr w:type="spellStart"/>
      <w:r w:rsidRPr="008D7063">
        <w:rPr>
          <w:lang w:val="es-CO"/>
        </w:rPr>
        <w:t>Chrony</w:t>
      </w:r>
      <w:proofErr w:type="spellEnd"/>
      <w:r w:rsidRPr="008D7063">
        <w:rPr>
          <w:lang w:val="es-CO"/>
        </w:rPr>
        <w:t xml:space="preserve"> como cliente NTP, seguido de sincronización forzada inmediata antes de continuar con </w:t>
      </w:r>
      <w:proofErr w:type="spellStart"/>
      <w:r w:rsidRPr="008D7063">
        <w:rPr>
          <w:lang w:val="es-CO"/>
        </w:rPr>
        <w:t>apt</w:t>
      </w:r>
      <w:proofErr w:type="spellEnd"/>
      <w:r w:rsidRPr="008D7063">
        <w:rPr>
          <w:lang w:val="es-CO"/>
        </w:rPr>
        <w:t>.</w:t>
      </w:r>
    </w:p>
    <w:p w14:paraId="3413E54B" w14:textId="77777777" w:rsidR="0037220E" w:rsidRPr="008D7063" w:rsidRDefault="00000000">
      <w:pPr>
        <w:spacing w:before="240"/>
        <w:rPr>
          <w:lang w:val="es-CO"/>
        </w:rPr>
      </w:pPr>
      <w:r w:rsidRPr="008D7063">
        <w:rPr>
          <w:b/>
          <w:color w:val="2E75B6"/>
          <w:lang w:val="es-CO"/>
        </w:rPr>
        <w:t>Comandos utilizados</w:t>
      </w:r>
    </w:p>
    <w:p w14:paraId="7A503919"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xml:space="preserve">sudo </w:t>
      </w:r>
      <w:proofErr w:type="spellStart"/>
      <w:r w:rsidRPr="008D7063">
        <w:rPr>
          <w:rFonts w:ascii="Courier New" w:hAnsi="Courier New"/>
          <w:color w:val="333333"/>
          <w:sz w:val="18"/>
          <w:lang w:val="es-CO"/>
        </w:rPr>
        <w:t>apt</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install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chrony</w:t>
      </w:r>
      <w:proofErr w:type="spellEnd"/>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systemctl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enable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now</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chronyd</w:t>
      </w:r>
      <w:proofErr w:type="spellEnd"/>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chronyc</w:t>
      </w:r>
      <w:proofErr w:type="spellEnd"/>
      <w:r w:rsidRPr="008D7063">
        <w:rPr>
          <w:rFonts w:ascii="Courier New" w:hAnsi="Courier New"/>
          <w:color w:val="333333"/>
          <w:sz w:val="18"/>
          <w:lang w:val="es-CO"/>
        </w:rPr>
        <w:t xml:space="preserve"> </w:t>
      </w:r>
      <w:proofErr w:type="spellStart"/>
      <w:proofErr w:type="gramStart"/>
      <w:r w:rsidRPr="008D7063">
        <w:rPr>
          <w:rFonts w:ascii="Courier New" w:hAnsi="Courier New"/>
          <w:color w:val="333333"/>
          <w:sz w:val="18"/>
          <w:lang w:val="es-CO"/>
        </w:rPr>
        <w:t>makestep</w:t>
      </w:r>
      <w:proofErr w:type="spellEnd"/>
      <w:r w:rsidRPr="008D7063">
        <w:rPr>
          <w:rFonts w:ascii="Courier New" w:hAnsi="Courier New"/>
          <w:color w:val="333333"/>
          <w:sz w:val="18"/>
          <w:lang w:val="es-CO"/>
        </w:rPr>
        <w:t xml:space="preserve">  #</w:t>
      </w:r>
      <w:proofErr w:type="gramEnd"/>
      <w:r w:rsidRPr="008D7063">
        <w:rPr>
          <w:rFonts w:ascii="Courier New" w:hAnsi="Courier New"/>
          <w:color w:val="333333"/>
          <w:sz w:val="18"/>
          <w:lang w:val="es-CO"/>
        </w:rPr>
        <w:t xml:space="preserve"> Forzar sincronización inmediata</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apt</w:t>
      </w:r>
      <w:proofErr w:type="spellEnd"/>
      <w:r w:rsidRPr="008D7063">
        <w:rPr>
          <w:rFonts w:ascii="Courier New" w:hAnsi="Courier New"/>
          <w:color w:val="333333"/>
          <w:sz w:val="18"/>
          <w:lang w:val="es-CO"/>
        </w:rPr>
        <w:t xml:space="preserve"> </w:t>
      </w:r>
      <w:proofErr w:type="spellStart"/>
      <w:proofErr w:type="gramStart"/>
      <w:r w:rsidRPr="008D7063">
        <w:rPr>
          <w:rFonts w:ascii="Courier New" w:hAnsi="Courier New"/>
          <w:color w:val="333333"/>
          <w:sz w:val="18"/>
          <w:lang w:val="es-CO"/>
        </w:rPr>
        <w:t>update</w:t>
      </w:r>
      <w:proofErr w:type="spellEnd"/>
      <w:r w:rsidRPr="008D7063">
        <w:rPr>
          <w:rFonts w:ascii="Courier New" w:hAnsi="Courier New"/>
          <w:color w:val="333333"/>
          <w:sz w:val="18"/>
          <w:lang w:val="es-CO"/>
        </w:rPr>
        <w:t xml:space="preserve">  #</w:t>
      </w:r>
      <w:proofErr w:type="gramEnd"/>
      <w:r w:rsidRPr="008D7063">
        <w:rPr>
          <w:rFonts w:ascii="Courier New" w:hAnsi="Courier New"/>
          <w:color w:val="333333"/>
          <w:sz w:val="18"/>
          <w:lang w:val="es-CO"/>
        </w:rPr>
        <w:t xml:space="preserve"> Ahora funciona correctamente</w:t>
      </w:r>
    </w:p>
    <w:p w14:paraId="72AB5F87" w14:textId="77777777" w:rsidR="0037220E" w:rsidRPr="008D7063" w:rsidRDefault="00000000">
      <w:pPr>
        <w:spacing w:before="240"/>
        <w:rPr>
          <w:lang w:val="es-CO"/>
        </w:rPr>
      </w:pPr>
      <w:r w:rsidRPr="008D7063">
        <w:rPr>
          <w:b/>
          <w:color w:val="2E75B6"/>
          <w:lang w:val="es-CO"/>
        </w:rPr>
        <w:t>Lección aprendida</w:t>
      </w:r>
    </w:p>
    <w:p w14:paraId="337CAA2A" w14:textId="77777777" w:rsidR="0037220E" w:rsidRPr="008D7063" w:rsidRDefault="00000000">
      <w:pPr>
        <w:rPr>
          <w:lang w:val="es-CO"/>
        </w:rPr>
      </w:pPr>
      <w:r w:rsidRPr="008D7063">
        <w:rPr>
          <w:lang w:val="es-CO"/>
        </w:rPr>
        <w:lastRenderedPageBreak/>
        <w:t xml:space="preserve">La sincronización horaria NTP debe ser uno de los primeros pasos </w:t>
      </w:r>
      <w:proofErr w:type="spellStart"/>
      <w:r w:rsidRPr="008D7063">
        <w:rPr>
          <w:lang w:val="es-CO"/>
        </w:rPr>
        <w:t>post-instalación</w:t>
      </w:r>
      <w:proofErr w:type="spellEnd"/>
      <w:r w:rsidRPr="008D7063">
        <w:rPr>
          <w:lang w:val="es-CO"/>
        </w:rPr>
        <w:t xml:space="preserve"> de cualquier servidor. Muchos protocolos de seguridad (SSL/TLS, Kerberos, tokens JWT) dependen de relojes sincronizados. Incluir NTP en el </w:t>
      </w:r>
      <w:proofErr w:type="spellStart"/>
      <w:r w:rsidRPr="008D7063">
        <w:rPr>
          <w:lang w:val="es-CO"/>
        </w:rPr>
        <w:t>checklist</w:t>
      </w:r>
      <w:proofErr w:type="spellEnd"/>
      <w:r w:rsidRPr="008D7063">
        <w:rPr>
          <w:lang w:val="es-CO"/>
        </w:rPr>
        <w:t xml:space="preserve"> de </w:t>
      </w:r>
      <w:proofErr w:type="spellStart"/>
      <w:r w:rsidRPr="008D7063">
        <w:rPr>
          <w:lang w:val="es-CO"/>
        </w:rPr>
        <w:t>hardening</w:t>
      </w:r>
      <w:proofErr w:type="spellEnd"/>
      <w:r w:rsidRPr="008D7063">
        <w:rPr>
          <w:lang w:val="es-CO"/>
        </w:rPr>
        <w:t xml:space="preserve"> inicial.</w:t>
      </w:r>
    </w:p>
    <w:p w14:paraId="5098EB4B" w14:textId="77777777" w:rsidR="0037220E" w:rsidRPr="008D7063" w:rsidRDefault="00000000">
      <w:pPr>
        <w:spacing w:before="360" w:after="160"/>
        <w:rPr>
          <w:lang w:val="es-CO"/>
        </w:rPr>
      </w:pPr>
      <w:r w:rsidRPr="008D7063">
        <w:rPr>
          <w:b/>
          <w:color w:val="2E75B6"/>
          <w:sz w:val="26"/>
          <w:lang w:val="es-CO"/>
        </w:rPr>
        <w:t>11.7 Archivos en /data/compartido con grupo incorrecto</w:t>
      </w:r>
    </w:p>
    <w:p w14:paraId="15877484" w14:textId="77777777" w:rsidR="0037220E" w:rsidRPr="008D7063" w:rsidRDefault="00000000">
      <w:pPr>
        <w:spacing w:before="240"/>
        <w:rPr>
          <w:lang w:val="es-CO"/>
        </w:rPr>
      </w:pPr>
      <w:r w:rsidRPr="008D7063">
        <w:rPr>
          <w:b/>
          <w:color w:val="2E75B6"/>
          <w:lang w:val="es-CO"/>
        </w:rPr>
        <w:t>Descripción del problema</w:t>
      </w:r>
    </w:p>
    <w:p w14:paraId="088D9E62" w14:textId="77777777" w:rsidR="0037220E" w:rsidRPr="008D7063" w:rsidRDefault="00000000">
      <w:pPr>
        <w:rPr>
          <w:lang w:val="es-CO"/>
        </w:rPr>
      </w:pPr>
      <w:r w:rsidRPr="008D7063">
        <w:rPr>
          <w:lang w:val="es-CO"/>
        </w:rPr>
        <w:t xml:space="preserve">Los archivos creados por el usuario </w:t>
      </w:r>
      <w:proofErr w:type="spellStart"/>
      <w:r w:rsidRPr="008D7063">
        <w:rPr>
          <w:lang w:val="es-CO"/>
        </w:rPr>
        <w:t>adminnutresa</w:t>
      </w:r>
      <w:proofErr w:type="spellEnd"/>
      <w:r w:rsidRPr="008D7063">
        <w:rPr>
          <w:lang w:val="es-CO"/>
        </w:rPr>
        <w:t xml:space="preserve"> en /data/compartido recibían el grupo primario </w:t>
      </w:r>
      <w:proofErr w:type="spellStart"/>
      <w:r w:rsidRPr="008D7063">
        <w:rPr>
          <w:lang w:val="es-CO"/>
        </w:rPr>
        <w:t>adminnutresa</w:t>
      </w:r>
      <w:proofErr w:type="spellEnd"/>
      <w:r w:rsidRPr="008D7063">
        <w:rPr>
          <w:lang w:val="es-CO"/>
        </w:rPr>
        <w:t xml:space="preserve"> en lugar de </w:t>
      </w:r>
      <w:proofErr w:type="spellStart"/>
      <w:r w:rsidRPr="008D7063">
        <w:rPr>
          <w:lang w:val="es-CO"/>
        </w:rPr>
        <w:t>docker</w:t>
      </w:r>
      <w:proofErr w:type="spellEnd"/>
      <w:r w:rsidRPr="008D7063">
        <w:rPr>
          <w:lang w:val="es-CO"/>
        </w:rPr>
        <w:t xml:space="preserve">. Esto impedía que el contenedor Samba (que ejecuta con grupo </w:t>
      </w:r>
      <w:proofErr w:type="spellStart"/>
      <w:r w:rsidRPr="008D7063">
        <w:rPr>
          <w:lang w:val="es-CO"/>
        </w:rPr>
        <w:t>docker</w:t>
      </w:r>
      <w:proofErr w:type="spellEnd"/>
      <w:r w:rsidRPr="008D7063">
        <w:rPr>
          <w:lang w:val="es-CO"/>
        </w:rPr>
        <w:t>) leyera o escribiera en el directorio compartido, generando errores '</w:t>
      </w:r>
      <w:proofErr w:type="spellStart"/>
      <w:r w:rsidRPr="008D7063">
        <w:rPr>
          <w:lang w:val="es-CO"/>
        </w:rPr>
        <w:t>Permission</w:t>
      </w:r>
      <w:proofErr w:type="spellEnd"/>
      <w:r w:rsidRPr="008D7063">
        <w:rPr>
          <w:lang w:val="es-CO"/>
        </w:rPr>
        <w:t xml:space="preserve"> </w:t>
      </w:r>
      <w:proofErr w:type="spellStart"/>
      <w:r w:rsidRPr="008D7063">
        <w:rPr>
          <w:lang w:val="es-CO"/>
        </w:rPr>
        <w:t>denied</w:t>
      </w:r>
      <w:proofErr w:type="spellEnd"/>
      <w:r w:rsidRPr="008D7063">
        <w:rPr>
          <w:lang w:val="es-CO"/>
        </w:rPr>
        <w:t>' en los clientes SMB.</w:t>
      </w:r>
    </w:p>
    <w:p w14:paraId="3C01D272" w14:textId="77777777" w:rsidR="0037220E" w:rsidRPr="008D7063" w:rsidRDefault="00000000">
      <w:pPr>
        <w:spacing w:before="240"/>
        <w:rPr>
          <w:lang w:val="es-CO"/>
        </w:rPr>
      </w:pPr>
      <w:r w:rsidRPr="008D7063">
        <w:rPr>
          <w:b/>
          <w:color w:val="2E75B6"/>
          <w:lang w:val="es-CO"/>
        </w:rPr>
        <w:t>Causa raíz identificada</w:t>
      </w:r>
    </w:p>
    <w:p w14:paraId="2CF325C6" w14:textId="77777777" w:rsidR="0037220E" w:rsidRPr="008D7063" w:rsidRDefault="00000000">
      <w:pPr>
        <w:rPr>
          <w:lang w:val="es-CO"/>
        </w:rPr>
      </w:pPr>
      <w:r w:rsidRPr="008D7063">
        <w:rPr>
          <w:lang w:val="es-CO"/>
        </w:rPr>
        <w:t xml:space="preserve">Por defecto, Linux asigna a los archivos nuevos el grupo primario del usuario creador, no el grupo del directorio padre. El contenedor Samba no pertenecía al grupo </w:t>
      </w:r>
      <w:proofErr w:type="spellStart"/>
      <w:r w:rsidRPr="008D7063">
        <w:rPr>
          <w:lang w:val="es-CO"/>
        </w:rPr>
        <w:t>adminnutresa</w:t>
      </w:r>
      <w:proofErr w:type="spellEnd"/>
      <w:r w:rsidRPr="008D7063">
        <w:rPr>
          <w:lang w:val="es-CO"/>
        </w:rPr>
        <w:t>, por lo que los permisos de grupo no aplicaban.</w:t>
      </w:r>
    </w:p>
    <w:p w14:paraId="06FCE5EA" w14:textId="77777777" w:rsidR="0037220E" w:rsidRPr="008D7063" w:rsidRDefault="00000000">
      <w:pPr>
        <w:spacing w:before="240"/>
        <w:rPr>
          <w:lang w:val="es-CO"/>
        </w:rPr>
      </w:pPr>
      <w:r w:rsidRPr="008D7063">
        <w:rPr>
          <w:b/>
          <w:color w:val="2E75B6"/>
          <w:lang w:val="es-CO"/>
        </w:rPr>
        <w:t>Solución implementada</w:t>
      </w:r>
    </w:p>
    <w:p w14:paraId="2F0CF257" w14:textId="77777777" w:rsidR="0037220E" w:rsidRPr="008D7063" w:rsidRDefault="00000000">
      <w:pPr>
        <w:rPr>
          <w:lang w:val="es-CO"/>
        </w:rPr>
      </w:pPr>
      <w:r w:rsidRPr="008D7063">
        <w:rPr>
          <w:lang w:val="es-CO"/>
        </w:rPr>
        <w:t xml:space="preserve">Aplicación del bit SETGID (Set Group ID) al directorio /data/compartido mediante </w:t>
      </w:r>
      <w:proofErr w:type="spellStart"/>
      <w:r w:rsidRPr="008D7063">
        <w:rPr>
          <w:lang w:val="es-CO"/>
        </w:rPr>
        <w:t>chmod</w:t>
      </w:r>
      <w:proofErr w:type="spellEnd"/>
      <w:r w:rsidRPr="008D7063">
        <w:rPr>
          <w:lang w:val="es-CO"/>
        </w:rPr>
        <w:t xml:space="preserve"> 2775. Esto fuerza a todos los archivos nuevos a heredar el grupo </w:t>
      </w:r>
      <w:proofErr w:type="spellStart"/>
      <w:r w:rsidRPr="008D7063">
        <w:rPr>
          <w:lang w:val="es-CO"/>
        </w:rPr>
        <w:t>docker</w:t>
      </w:r>
      <w:proofErr w:type="spellEnd"/>
      <w:r w:rsidRPr="008D7063">
        <w:rPr>
          <w:lang w:val="es-CO"/>
        </w:rPr>
        <w:t xml:space="preserve"> del directorio padre.</w:t>
      </w:r>
    </w:p>
    <w:p w14:paraId="1EB9AD27" w14:textId="77777777" w:rsidR="0037220E" w:rsidRPr="008D7063" w:rsidRDefault="00000000">
      <w:pPr>
        <w:spacing w:before="240"/>
        <w:rPr>
          <w:lang w:val="es-CO"/>
        </w:rPr>
      </w:pPr>
      <w:r w:rsidRPr="008D7063">
        <w:rPr>
          <w:b/>
          <w:color w:val="2E75B6"/>
          <w:lang w:val="es-CO"/>
        </w:rPr>
        <w:t>Comandos utilizados</w:t>
      </w:r>
    </w:p>
    <w:p w14:paraId="543477D3"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xml:space="preserve">sudo </w:t>
      </w:r>
      <w:proofErr w:type="spellStart"/>
      <w:r w:rsidRPr="008D7063">
        <w:rPr>
          <w:rFonts w:ascii="Courier New" w:hAnsi="Courier New"/>
          <w:color w:val="333333"/>
          <w:sz w:val="18"/>
          <w:lang w:val="es-CO"/>
        </w:rPr>
        <w:t>chown</w:t>
      </w:r>
      <w:proofErr w:type="spellEnd"/>
      <w:r w:rsidRPr="008D7063">
        <w:rPr>
          <w:rFonts w:ascii="Courier New" w:hAnsi="Courier New"/>
          <w:color w:val="333333"/>
          <w:sz w:val="18"/>
          <w:lang w:val="es-CO"/>
        </w:rPr>
        <w:t xml:space="preserve"> </w:t>
      </w:r>
      <w:proofErr w:type="spellStart"/>
      <w:proofErr w:type="gramStart"/>
      <w:r w:rsidRPr="008D7063">
        <w:rPr>
          <w:rFonts w:ascii="Courier New" w:hAnsi="Courier New"/>
          <w:color w:val="333333"/>
          <w:sz w:val="18"/>
          <w:lang w:val="es-CO"/>
        </w:rPr>
        <w:t>root:docker</w:t>
      </w:r>
      <w:proofErr w:type="spellEnd"/>
      <w:proofErr w:type="gramEnd"/>
      <w:r w:rsidRPr="008D7063">
        <w:rPr>
          <w:rFonts w:ascii="Courier New" w:hAnsi="Courier New"/>
          <w:color w:val="333333"/>
          <w:sz w:val="18"/>
          <w:lang w:val="es-CO"/>
        </w:rPr>
        <w:t xml:space="preserve"> /data/compartido</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chmod</w:t>
      </w:r>
      <w:proofErr w:type="spellEnd"/>
      <w:r w:rsidRPr="008D7063">
        <w:rPr>
          <w:rFonts w:ascii="Courier New" w:hAnsi="Courier New"/>
          <w:color w:val="333333"/>
          <w:sz w:val="18"/>
          <w:lang w:val="es-CO"/>
        </w:rPr>
        <w:t xml:space="preserve"> 2775 /data/compartido</w:t>
      </w:r>
      <w:r w:rsidRPr="008D7063">
        <w:rPr>
          <w:rFonts w:ascii="Courier New" w:hAnsi="Courier New"/>
          <w:color w:val="333333"/>
          <w:sz w:val="18"/>
          <w:lang w:val="es-CO"/>
        </w:rPr>
        <w:br/>
        <w:t># Verificación:</w:t>
      </w:r>
      <w:r w:rsidRPr="008D7063">
        <w:rPr>
          <w:rFonts w:ascii="Courier New" w:hAnsi="Courier New"/>
          <w:color w:val="333333"/>
          <w:sz w:val="18"/>
          <w:lang w:val="es-CO"/>
        </w:rPr>
        <w:br/>
      </w:r>
      <w:proofErr w:type="spellStart"/>
      <w:r w:rsidRPr="008D7063">
        <w:rPr>
          <w:rFonts w:ascii="Courier New" w:hAnsi="Courier New"/>
          <w:color w:val="333333"/>
          <w:sz w:val="18"/>
          <w:lang w:val="es-CO"/>
        </w:rPr>
        <w:t>ls</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ld</w:t>
      </w:r>
      <w:proofErr w:type="spellEnd"/>
      <w:r w:rsidRPr="008D7063">
        <w:rPr>
          <w:rFonts w:ascii="Courier New" w:hAnsi="Courier New"/>
          <w:color w:val="333333"/>
          <w:sz w:val="18"/>
          <w:lang w:val="es-CO"/>
        </w:rPr>
        <w:t xml:space="preserve"> /data/</w:t>
      </w:r>
      <w:proofErr w:type="gramStart"/>
      <w:r w:rsidRPr="008D7063">
        <w:rPr>
          <w:rFonts w:ascii="Courier New" w:hAnsi="Courier New"/>
          <w:color w:val="333333"/>
          <w:sz w:val="18"/>
          <w:lang w:val="es-CO"/>
        </w:rPr>
        <w:t>compartido  #</w:t>
      </w:r>
      <w:proofErr w:type="gram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drwxrwsr</w:t>
      </w:r>
      <w:proofErr w:type="spellEnd"/>
      <w:r w:rsidRPr="008D7063">
        <w:rPr>
          <w:rFonts w:ascii="Courier New" w:hAnsi="Courier New"/>
          <w:color w:val="333333"/>
          <w:sz w:val="18"/>
          <w:lang w:val="es-CO"/>
        </w:rPr>
        <w:t>-x</w:t>
      </w:r>
      <w:r w:rsidRPr="008D7063">
        <w:rPr>
          <w:rFonts w:ascii="Courier New" w:hAnsi="Courier New"/>
          <w:color w:val="333333"/>
          <w:sz w:val="18"/>
          <w:lang w:val="es-CO"/>
        </w:rPr>
        <w:br/>
      </w:r>
      <w:proofErr w:type="spellStart"/>
      <w:r w:rsidRPr="008D7063">
        <w:rPr>
          <w:rFonts w:ascii="Courier New" w:hAnsi="Courier New"/>
          <w:color w:val="333333"/>
          <w:sz w:val="18"/>
          <w:lang w:val="es-CO"/>
        </w:rPr>
        <w:t>touch</w:t>
      </w:r>
      <w:proofErr w:type="spellEnd"/>
      <w:r w:rsidRPr="008D7063">
        <w:rPr>
          <w:rFonts w:ascii="Courier New" w:hAnsi="Courier New"/>
          <w:color w:val="333333"/>
          <w:sz w:val="18"/>
          <w:lang w:val="es-CO"/>
        </w:rPr>
        <w:t xml:space="preserve"> /data/compartido/test.txt</w:t>
      </w:r>
      <w:r w:rsidRPr="008D7063">
        <w:rPr>
          <w:rFonts w:ascii="Courier New" w:hAnsi="Courier New"/>
          <w:color w:val="333333"/>
          <w:sz w:val="18"/>
          <w:lang w:val="es-CO"/>
        </w:rPr>
        <w:br/>
      </w:r>
      <w:proofErr w:type="spellStart"/>
      <w:r w:rsidRPr="008D7063">
        <w:rPr>
          <w:rFonts w:ascii="Courier New" w:hAnsi="Courier New"/>
          <w:color w:val="333333"/>
          <w:sz w:val="18"/>
          <w:lang w:val="es-CO"/>
        </w:rPr>
        <w:t>ls</w:t>
      </w:r>
      <w:proofErr w:type="spellEnd"/>
      <w:r w:rsidRPr="008D7063">
        <w:rPr>
          <w:rFonts w:ascii="Courier New" w:hAnsi="Courier New"/>
          <w:color w:val="333333"/>
          <w:sz w:val="18"/>
          <w:lang w:val="es-CO"/>
        </w:rPr>
        <w:t xml:space="preserve"> -l </w:t>
      </w:r>
      <w:proofErr w:type="gramStart"/>
      <w:r w:rsidRPr="008D7063">
        <w:rPr>
          <w:rFonts w:ascii="Courier New" w:hAnsi="Courier New"/>
          <w:color w:val="333333"/>
          <w:sz w:val="18"/>
          <w:lang w:val="es-CO"/>
        </w:rPr>
        <w:t>/data/compartido/test.txt  #</w:t>
      </w:r>
      <w:proofErr w:type="gramEnd"/>
      <w:r w:rsidRPr="008D7063">
        <w:rPr>
          <w:rFonts w:ascii="Courier New" w:hAnsi="Courier New"/>
          <w:color w:val="333333"/>
          <w:sz w:val="18"/>
          <w:lang w:val="es-CO"/>
        </w:rPr>
        <w:t xml:space="preserve"> grupo = </w:t>
      </w:r>
      <w:proofErr w:type="spellStart"/>
      <w:r w:rsidRPr="008D7063">
        <w:rPr>
          <w:rFonts w:ascii="Courier New" w:hAnsi="Courier New"/>
          <w:color w:val="333333"/>
          <w:sz w:val="18"/>
          <w:lang w:val="es-CO"/>
        </w:rPr>
        <w:t>docker</w:t>
      </w:r>
      <w:proofErr w:type="spellEnd"/>
    </w:p>
    <w:p w14:paraId="7BE5BE81" w14:textId="77777777" w:rsidR="0037220E" w:rsidRPr="008D7063" w:rsidRDefault="00000000">
      <w:pPr>
        <w:spacing w:before="240"/>
        <w:rPr>
          <w:lang w:val="es-CO"/>
        </w:rPr>
      </w:pPr>
      <w:r w:rsidRPr="008D7063">
        <w:rPr>
          <w:b/>
          <w:color w:val="2E75B6"/>
          <w:lang w:val="es-CO"/>
        </w:rPr>
        <w:t>Lección aprendida</w:t>
      </w:r>
    </w:p>
    <w:p w14:paraId="37CA476F" w14:textId="77777777" w:rsidR="0037220E" w:rsidRPr="008D7063" w:rsidRDefault="00000000">
      <w:pPr>
        <w:rPr>
          <w:lang w:val="es-CO"/>
        </w:rPr>
      </w:pPr>
      <w:r w:rsidRPr="008D7063">
        <w:rPr>
          <w:lang w:val="es-CO"/>
        </w:rPr>
        <w:t xml:space="preserve">En directorios compartidos entre usuarios del sistema y contenedores, el bit SETGID es esencial para mantener consistencia de grupos. Combinar con </w:t>
      </w:r>
      <w:proofErr w:type="spellStart"/>
      <w:r w:rsidRPr="008D7063">
        <w:rPr>
          <w:lang w:val="es-CO"/>
        </w:rPr>
        <w:t>ACLs</w:t>
      </w:r>
      <w:proofErr w:type="spellEnd"/>
      <w:r w:rsidRPr="008D7063">
        <w:rPr>
          <w:lang w:val="es-CO"/>
        </w:rPr>
        <w:t xml:space="preserve"> (</w:t>
      </w:r>
      <w:proofErr w:type="spellStart"/>
      <w:r w:rsidRPr="008D7063">
        <w:rPr>
          <w:lang w:val="es-CO"/>
        </w:rPr>
        <w:t>setfacl</w:t>
      </w:r>
      <w:proofErr w:type="spellEnd"/>
      <w:r w:rsidRPr="008D7063">
        <w:rPr>
          <w:lang w:val="es-CO"/>
        </w:rPr>
        <w:t xml:space="preserve">) para permisos más granulares en entornos </w:t>
      </w:r>
      <w:proofErr w:type="spellStart"/>
      <w:r w:rsidRPr="008D7063">
        <w:rPr>
          <w:lang w:val="es-CO"/>
        </w:rPr>
        <w:t>multi-usuario</w:t>
      </w:r>
      <w:proofErr w:type="spellEnd"/>
      <w:r w:rsidRPr="008D7063">
        <w:rPr>
          <w:lang w:val="es-CO"/>
        </w:rPr>
        <w:t xml:space="preserve"> complejos.</w:t>
      </w:r>
    </w:p>
    <w:p w14:paraId="66234ECE" w14:textId="77777777" w:rsidR="0037220E" w:rsidRPr="008D7063" w:rsidRDefault="00000000">
      <w:pPr>
        <w:spacing w:before="360" w:after="160"/>
        <w:rPr>
          <w:lang w:val="es-CO"/>
        </w:rPr>
      </w:pPr>
      <w:r w:rsidRPr="008D7063">
        <w:rPr>
          <w:b/>
          <w:color w:val="2E75B6"/>
          <w:sz w:val="26"/>
          <w:lang w:val="es-CO"/>
        </w:rPr>
        <w:t xml:space="preserve">11.8 Puerto 139/445 ocupado por </w:t>
      </w:r>
      <w:proofErr w:type="spellStart"/>
      <w:r w:rsidRPr="008D7063">
        <w:rPr>
          <w:b/>
          <w:color w:val="2E75B6"/>
          <w:sz w:val="26"/>
          <w:lang w:val="es-CO"/>
        </w:rPr>
        <w:t>smbd</w:t>
      </w:r>
      <w:proofErr w:type="spellEnd"/>
      <w:r w:rsidRPr="008D7063">
        <w:rPr>
          <w:b/>
          <w:color w:val="2E75B6"/>
          <w:sz w:val="26"/>
          <w:lang w:val="es-CO"/>
        </w:rPr>
        <w:t xml:space="preserve"> nativo al levantar contenedor</w:t>
      </w:r>
    </w:p>
    <w:p w14:paraId="73931ABC" w14:textId="77777777" w:rsidR="0037220E" w:rsidRPr="008D7063" w:rsidRDefault="00000000">
      <w:pPr>
        <w:spacing w:before="240"/>
        <w:rPr>
          <w:lang w:val="es-CO"/>
        </w:rPr>
      </w:pPr>
      <w:r w:rsidRPr="008D7063">
        <w:rPr>
          <w:b/>
          <w:color w:val="2E75B6"/>
          <w:lang w:val="es-CO"/>
        </w:rPr>
        <w:t>Descripción del problema</w:t>
      </w:r>
    </w:p>
    <w:p w14:paraId="6D759FB2" w14:textId="77777777" w:rsidR="0037220E" w:rsidRPr="008D7063" w:rsidRDefault="00000000">
      <w:pPr>
        <w:rPr>
          <w:lang w:val="es-CO"/>
        </w:rPr>
      </w:pPr>
      <w:r w:rsidRPr="008D7063">
        <w:rPr>
          <w:lang w:val="es-CO"/>
        </w:rPr>
        <w:t xml:space="preserve">Al intentar iniciar el contenedor </w:t>
      </w:r>
      <w:proofErr w:type="spellStart"/>
      <w:r w:rsidRPr="008D7063">
        <w:rPr>
          <w:lang w:val="es-CO"/>
        </w:rPr>
        <w:t>nutresa</w:t>
      </w:r>
      <w:proofErr w:type="spellEnd"/>
      <w:r w:rsidRPr="008D7063">
        <w:rPr>
          <w:lang w:val="es-CO"/>
        </w:rPr>
        <w:t>-samba, Docker reportó error: '</w:t>
      </w:r>
      <w:proofErr w:type="spellStart"/>
      <w:r w:rsidRPr="008D7063">
        <w:rPr>
          <w:lang w:val="es-CO"/>
        </w:rPr>
        <w:t>Bind</w:t>
      </w:r>
      <w:proofErr w:type="spellEnd"/>
      <w:r w:rsidRPr="008D7063">
        <w:rPr>
          <w:lang w:val="es-CO"/>
        </w:rPr>
        <w:t xml:space="preserve"> </w:t>
      </w:r>
      <w:proofErr w:type="spellStart"/>
      <w:r w:rsidRPr="008D7063">
        <w:rPr>
          <w:lang w:val="es-CO"/>
        </w:rPr>
        <w:t>for</w:t>
      </w:r>
      <w:proofErr w:type="spellEnd"/>
      <w:r w:rsidRPr="008D7063">
        <w:rPr>
          <w:lang w:val="es-CO"/>
        </w:rPr>
        <w:t xml:space="preserve"> 0.0.0.0:139 </w:t>
      </w:r>
      <w:proofErr w:type="spellStart"/>
      <w:r w:rsidRPr="008D7063">
        <w:rPr>
          <w:lang w:val="es-CO"/>
        </w:rPr>
        <w:t>failed</w:t>
      </w:r>
      <w:proofErr w:type="spellEnd"/>
      <w:r w:rsidRPr="008D7063">
        <w:rPr>
          <w:lang w:val="es-CO"/>
        </w:rPr>
        <w:t xml:space="preserve">: </w:t>
      </w:r>
      <w:proofErr w:type="spellStart"/>
      <w:r w:rsidRPr="008D7063">
        <w:rPr>
          <w:lang w:val="es-CO"/>
        </w:rPr>
        <w:t>port</w:t>
      </w:r>
      <w:proofErr w:type="spellEnd"/>
      <w:r w:rsidRPr="008D7063">
        <w:rPr>
          <w:lang w:val="es-CO"/>
        </w:rPr>
        <w:t xml:space="preserve"> </w:t>
      </w:r>
      <w:proofErr w:type="spellStart"/>
      <w:r w:rsidRPr="008D7063">
        <w:rPr>
          <w:lang w:val="es-CO"/>
        </w:rPr>
        <w:t>is</w:t>
      </w:r>
      <w:proofErr w:type="spellEnd"/>
      <w:r w:rsidRPr="008D7063">
        <w:rPr>
          <w:lang w:val="es-CO"/>
        </w:rPr>
        <w:t xml:space="preserve"> </w:t>
      </w:r>
      <w:proofErr w:type="spellStart"/>
      <w:r w:rsidRPr="008D7063">
        <w:rPr>
          <w:lang w:val="es-CO"/>
        </w:rPr>
        <w:t>already</w:t>
      </w:r>
      <w:proofErr w:type="spellEnd"/>
      <w:r w:rsidRPr="008D7063">
        <w:rPr>
          <w:lang w:val="es-CO"/>
        </w:rPr>
        <w:t xml:space="preserve"> </w:t>
      </w:r>
      <w:proofErr w:type="spellStart"/>
      <w:r w:rsidRPr="008D7063">
        <w:rPr>
          <w:lang w:val="es-CO"/>
        </w:rPr>
        <w:t>allocated</w:t>
      </w:r>
      <w:proofErr w:type="spellEnd"/>
      <w:r w:rsidRPr="008D7063">
        <w:rPr>
          <w:lang w:val="es-CO"/>
        </w:rPr>
        <w:t xml:space="preserve">'. El puerto 139 ya estaba en uso por el proceso </w:t>
      </w:r>
      <w:proofErr w:type="spellStart"/>
      <w:r w:rsidRPr="008D7063">
        <w:rPr>
          <w:lang w:val="es-CO"/>
        </w:rPr>
        <w:t>smbd</w:t>
      </w:r>
      <w:proofErr w:type="spellEnd"/>
      <w:r w:rsidRPr="008D7063">
        <w:rPr>
          <w:lang w:val="es-CO"/>
        </w:rPr>
        <w:t xml:space="preserve"> nativo del sistema operativo, residual de la instalación previa de Samba.</w:t>
      </w:r>
    </w:p>
    <w:p w14:paraId="547C642D" w14:textId="77777777" w:rsidR="0037220E" w:rsidRPr="008D7063" w:rsidRDefault="00000000">
      <w:pPr>
        <w:spacing w:before="240"/>
        <w:rPr>
          <w:lang w:val="es-CO"/>
        </w:rPr>
      </w:pPr>
      <w:r w:rsidRPr="008D7063">
        <w:rPr>
          <w:b/>
          <w:color w:val="2E75B6"/>
          <w:lang w:val="es-CO"/>
        </w:rPr>
        <w:t>Causa raíz identificada</w:t>
      </w:r>
    </w:p>
    <w:p w14:paraId="431BFD92" w14:textId="77777777" w:rsidR="0037220E" w:rsidRPr="008D7063" w:rsidRDefault="00000000">
      <w:pPr>
        <w:rPr>
          <w:lang w:val="es-CO"/>
        </w:rPr>
      </w:pPr>
      <w:r w:rsidRPr="008D7063">
        <w:rPr>
          <w:lang w:val="es-CO"/>
        </w:rPr>
        <w:lastRenderedPageBreak/>
        <w:t xml:space="preserve">Aunque el servicio </w:t>
      </w:r>
      <w:proofErr w:type="spellStart"/>
      <w:r w:rsidRPr="008D7063">
        <w:rPr>
          <w:lang w:val="es-CO"/>
        </w:rPr>
        <w:t>smbd</w:t>
      </w:r>
      <w:proofErr w:type="spellEnd"/>
      <w:r w:rsidRPr="008D7063">
        <w:rPr>
          <w:lang w:val="es-CO"/>
        </w:rPr>
        <w:t xml:space="preserve"> nativo fallaba al iniciar (problema #1), el proceso </w:t>
      </w:r>
      <w:proofErr w:type="spellStart"/>
      <w:r w:rsidRPr="008D7063">
        <w:rPr>
          <w:lang w:val="es-CO"/>
        </w:rPr>
        <w:t>smbd</w:t>
      </w:r>
      <w:proofErr w:type="spellEnd"/>
      <w:r w:rsidRPr="008D7063">
        <w:rPr>
          <w:lang w:val="es-CO"/>
        </w:rPr>
        <w:t xml:space="preserve"> a veces quedaba en estado </w:t>
      </w:r>
      <w:proofErr w:type="spellStart"/>
      <w:proofErr w:type="gramStart"/>
      <w:r w:rsidRPr="008D7063">
        <w:rPr>
          <w:lang w:val="es-CO"/>
        </w:rPr>
        <w:t>zombie</w:t>
      </w:r>
      <w:proofErr w:type="spellEnd"/>
      <w:proofErr w:type="gramEnd"/>
      <w:r w:rsidRPr="008D7063">
        <w:rPr>
          <w:lang w:val="es-CO"/>
        </w:rPr>
        <w:t xml:space="preserve"> o el socket se mantenía abierto. Adicionalmente, </w:t>
      </w:r>
      <w:proofErr w:type="spellStart"/>
      <w:r w:rsidRPr="008D7063">
        <w:rPr>
          <w:lang w:val="es-CO"/>
        </w:rPr>
        <w:t>nmbd</w:t>
      </w:r>
      <w:proofErr w:type="spellEnd"/>
      <w:r w:rsidRPr="008D7063">
        <w:rPr>
          <w:lang w:val="es-CO"/>
        </w:rPr>
        <w:t xml:space="preserve"> (NetBIOS </w:t>
      </w:r>
      <w:proofErr w:type="spellStart"/>
      <w:r w:rsidRPr="008D7063">
        <w:rPr>
          <w:lang w:val="es-CO"/>
        </w:rPr>
        <w:t>name</w:t>
      </w:r>
      <w:proofErr w:type="spellEnd"/>
      <w:r w:rsidRPr="008D7063">
        <w:rPr>
          <w:lang w:val="es-CO"/>
        </w:rPr>
        <w:t xml:space="preserve"> </w:t>
      </w:r>
      <w:proofErr w:type="gramStart"/>
      <w:r w:rsidRPr="008D7063">
        <w:rPr>
          <w:lang w:val="es-CO"/>
        </w:rPr>
        <w:t>server</w:t>
      </w:r>
      <w:proofErr w:type="gramEnd"/>
      <w:r w:rsidRPr="008D7063">
        <w:rPr>
          <w:lang w:val="es-CO"/>
        </w:rPr>
        <w:t>) también ocupaba el puerto 139.</w:t>
      </w:r>
    </w:p>
    <w:p w14:paraId="23DBA11C" w14:textId="77777777" w:rsidR="0037220E" w:rsidRPr="008D7063" w:rsidRDefault="00000000">
      <w:pPr>
        <w:spacing w:before="240"/>
        <w:rPr>
          <w:lang w:val="es-CO"/>
        </w:rPr>
      </w:pPr>
      <w:r w:rsidRPr="008D7063">
        <w:rPr>
          <w:b/>
          <w:color w:val="2E75B6"/>
          <w:lang w:val="es-CO"/>
        </w:rPr>
        <w:t>Solución implementada</w:t>
      </w:r>
    </w:p>
    <w:p w14:paraId="3BC06532" w14:textId="77777777" w:rsidR="0037220E" w:rsidRPr="008D7063" w:rsidRDefault="00000000">
      <w:pPr>
        <w:rPr>
          <w:lang w:val="es-CO"/>
        </w:rPr>
      </w:pPr>
      <w:r w:rsidRPr="008D7063">
        <w:rPr>
          <w:lang w:val="es-CO"/>
        </w:rPr>
        <w:t xml:space="preserve">Detener y deshabilitar permanentemente los servicios nativos </w:t>
      </w:r>
      <w:proofErr w:type="spellStart"/>
      <w:r w:rsidRPr="008D7063">
        <w:rPr>
          <w:lang w:val="es-CO"/>
        </w:rPr>
        <w:t>smbd</w:t>
      </w:r>
      <w:proofErr w:type="spellEnd"/>
      <w:r w:rsidRPr="008D7063">
        <w:rPr>
          <w:lang w:val="es-CO"/>
        </w:rPr>
        <w:t xml:space="preserve"> y </w:t>
      </w:r>
      <w:proofErr w:type="spellStart"/>
      <w:r w:rsidRPr="008D7063">
        <w:rPr>
          <w:lang w:val="es-CO"/>
        </w:rPr>
        <w:t>nmbd</w:t>
      </w:r>
      <w:proofErr w:type="spellEnd"/>
      <w:r w:rsidRPr="008D7063">
        <w:rPr>
          <w:lang w:val="es-CO"/>
        </w:rPr>
        <w:t xml:space="preserve"> para liberar los puertos 139 y 445, permitiendo que el contenedor Docker los utilice.</w:t>
      </w:r>
    </w:p>
    <w:p w14:paraId="5EF70794" w14:textId="77777777" w:rsidR="0037220E" w:rsidRPr="008D7063" w:rsidRDefault="00000000">
      <w:pPr>
        <w:spacing w:before="240"/>
        <w:rPr>
          <w:lang w:val="es-CO"/>
        </w:rPr>
      </w:pPr>
      <w:r w:rsidRPr="008D7063">
        <w:rPr>
          <w:b/>
          <w:color w:val="2E75B6"/>
          <w:lang w:val="es-CO"/>
        </w:rPr>
        <w:t>Comandos utilizados</w:t>
      </w:r>
    </w:p>
    <w:p w14:paraId="45EA9F7E" w14:textId="77777777" w:rsidR="0037220E" w:rsidRPr="008D7063" w:rsidRDefault="00000000">
      <w:pPr>
        <w:pBdr>
          <w:left w:val="single" w:sz="12" w:space="4" w:color="1F4E79"/>
        </w:pBdr>
        <w:shd w:val="clear" w:color="auto" w:fill="F2F2F2"/>
        <w:spacing w:before="120" w:line="240" w:lineRule="auto"/>
        <w:ind w:left="283"/>
        <w:rPr>
          <w:lang w:val="es-CO"/>
        </w:rPr>
      </w:pPr>
      <w:r w:rsidRPr="008D7063">
        <w:rPr>
          <w:rFonts w:ascii="Courier New" w:hAnsi="Courier New"/>
          <w:color w:val="333333"/>
          <w:sz w:val="18"/>
          <w:lang w:val="es-CO"/>
        </w:rPr>
        <w:t xml:space="preserve">sudo </w:t>
      </w:r>
      <w:proofErr w:type="spellStart"/>
      <w:r w:rsidRPr="008D7063">
        <w:rPr>
          <w:rFonts w:ascii="Courier New" w:hAnsi="Courier New"/>
          <w:color w:val="333333"/>
          <w:sz w:val="18"/>
          <w:lang w:val="es-CO"/>
        </w:rPr>
        <w:t>systemctl</w:t>
      </w:r>
      <w:proofErr w:type="spellEnd"/>
      <w:r w:rsidRPr="008D7063">
        <w:rPr>
          <w:rFonts w:ascii="Courier New" w:hAnsi="Courier New"/>
          <w:color w:val="333333"/>
          <w:sz w:val="18"/>
          <w:lang w:val="es-CO"/>
        </w:rPr>
        <w:t xml:space="preserve"> stop </w:t>
      </w:r>
      <w:proofErr w:type="spellStart"/>
      <w:r w:rsidRPr="008D7063">
        <w:rPr>
          <w:rFonts w:ascii="Courier New" w:hAnsi="Courier New"/>
          <w:color w:val="333333"/>
          <w:sz w:val="18"/>
          <w:lang w:val="es-CO"/>
        </w:rPr>
        <w:t>smbd</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nmbd</w:t>
      </w:r>
      <w:proofErr w:type="spellEnd"/>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systemctl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disable</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smbd</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nmbd</w:t>
      </w:r>
      <w:proofErr w:type="spellEnd"/>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systemctl</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mask</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smbd</w:t>
      </w:r>
      <w:proofErr w:type="spellEnd"/>
      <w:r w:rsidRPr="008D7063">
        <w:rPr>
          <w:rFonts w:ascii="Courier New" w:hAnsi="Courier New"/>
          <w:color w:val="333333"/>
          <w:sz w:val="18"/>
          <w:lang w:val="es-CO"/>
        </w:rPr>
        <w:t xml:space="preserve"> </w:t>
      </w:r>
      <w:proofErr w:type="spellStart"/>
      <w:proofErr w:type="gramStart"/>
      <w:r w:rsidRPr="008D7063">
        <w:rPr>
          <w:rFonts w:ascii="Courier New" w:hAnsi="Courier New"/>
          <w:color w:val="333333"/>
          <w:sz w:val="18"/>
          <w:lang w:val="es-CO"/>
        </w:rPr>
        <w:t>nmbd</w:t>
      </w:r>
      <w:proofErr w:type="spellEnd"/>
      <w:r w:rsidRPr="008D7063">
        <w:rPr>
          <w:rFonts w:ascii="Courier New" w:hAnsi="Courier New"/>
          <w:color w:val="333333"/>
          <w:sz w:val="18"/>
          <w:lang w:val="es-CO"/>
        </w:rPr>
        <w:t xml:space="preserve">  #</w:t>
      </w:r>
      <w:proofErr w:type="gramEnd"/>
      <w:r w:rsidRPr="008D7063">
        <w:rPr>
          <w:rFonts w:ascii="Courier New" w:hAnsi="Courier New"/>
          <w:color w:val="333333"/>
          <w:sz w:val="18"/>
          <w:lang w:val="es-CO"/>
        </w:rPr>
        <w:t xml:space="preserve"> Prevenir inicio accidental</w:t>
      </w:r>
      <w:r w:rsidRPr="008D7063">
        <w:rPr>
          <w:rFonts w:ascii="Courier New" w:hAnsi="Courier New"/>
          <w:color w:val="333333"/>
          <w:sz w:val="18"/>
          <w:lang w:val="es-CO"/>
        </w:rPr>
        <w:br/>
        <w:t xml:space="preserve">sudo </w:t>
      </w:r>
      <w:proofErr w:type="spellStart"/>
      <w:r w:rsidRPr="008D7063">
        <w:rPr>
          <w:rFonts w:ascii="Courier New" w:hAnsi="Courier New"/>
          <w:color w:val="333333"/>
          <w:sz w:val="18"/>
          <w:lang w:val="es-CO"/>
        </w:rPr>
        <w:t>lsof</w:t>
      </w:r>
      <w:proofErr w:type="spellEnd"/>
      <w:r w:rsidRPr="008D7063">
        <w:rPr>
          <w:rFonts w:ascii="Courier New" w:hAnsi="Courier New"/>
          <w:color w:val="333333"/>
          <w:sz w:val="18"/>
          <w:lang w:val="es-CO"/>
        </w:rPr>
        <w:t xml:space="preserve"> -i :</w:t>
      </w:r>
      <w:proofErr w:type="gramStart"/>
      <w:r w:rsidRPr="008D7063">
        <w:rPr>
          <w:rFonts w:ascii="Courier New" w:hAnsi="Courier New"/>
          <w:color w:val="333333"/>
          <w:sz w:val="18"/>
          <w:lang w:val="es-CO"/>
        </w:rPr>
        <w:t>139  #</w:t>
      </w:r>
      <w:proofErr w:type="gramEnd"/>
      <w:r w:rsidRPr="008D7063">
        <w:rPr>
          <w:rFonts w:ascii="Courier New" w:hAnsi="Courier New"/>
          <w:color w:val="333333"/>
          <w:sz w:val="18"/>
          <w:lang w:val="es-CO"/>
        </w:rPr>
        <w:t xml:space="preserve"> Verificar que ningún proceso usa el puerto</w:t>
      </w:r>
      <w:r w:rsidRPr="008D7063">
        <w:rPr>
          <w:rFonts w:ascii="Courier New" w:hAnsi="Courier New"/>
          <w:color w:val="333333"/>
          <w:sz w:val="18"/>
          <w:lang w:val="es-CO"/>
        </w:rPr>
        <w:br/>
      </w:r>
      <w:proofErr w:type="spellStart"/>
      <w:r w:rsidRPr="008D7063">
        <w:rPr>
          <w:rFonts w:ascii="Courier New" w:hAnsi="Courier New"/>
          <w:color w:val="333333"/>
          <w:sz w:val="18"/>
          <w:lang w:val="es-CO"/>
        </w:rPr>
        <w:t>docker</w:t>
      </w:r>
      <w:proofErr w:type="spellEnd"/>
      <w:r w:rsidRPr="008D7063">
        <w:rPr>
          <w:rFonts w:ascii="Courier New" w:hAnsi="Courier New"/>
          <w:color w:val="333333"/>
          <w:sz w:val="18"/>
          <w:lang w:val="es-CO"/>
        </w:rPr>
        <w:t xml:space="preserve"> </w:t>
      </w:r>
      <w:proofErr w:type="spellStart"/>
      <w:r w:rsidRPr="008D7063">
        <w:rPr>
          <w:rFonts w:ascii="Courier New" w:hAnsi="Courier New"/>
          <w:color w:val="333333"/>
          <w:sz w:val="18"/>
          <w:lang w:val="es-CO"/>
        </w:rPr>
        <w:t>compose</w:t>
      </w:r>
      <w:proofErr w:type="spellEnd"/>
      <w:r w:rsidRPr="008D7063">
        <w:rPr>
          <w:rFonts w:ascii="Courier New" w:hAnsi="Courier New"/>
          <w:color w:val="333333"/>
          <w:sz w:val="18"/>
          <w:lang w:val="es-CO"/>
        </w:rPr>
        <w:t xml:space="preserve"> up -d </w:t>
      </w:r>
      <w:proofErr w:type="spellStart"/>
      <w:r w:rsidRPr="008D7063">
        <w:rPr>
          <w:rFonts w:ascii="Courier New" w:hAnsi="Courier New"/>
          <w:color w:val="333333"/>
          <w:sz w:val="18"/>
          <w:lang w:val="es-CO"/>
        </w:rPr>
        <w:t>nutresa</w:t>
      </w:r>
      <w:proofErr w:type="spellEnd"/>
      <w:r w:rsidRPr="008D7063">
        <w:rPr>
          <w:rFonts w:ascii="Courier New" w:hAnsi="Courier New"/>
          <w:color w:val="333333"/>
          <w:sz w:val="18"/>
          <w:lang w:val="es-CO"/>
        </w:rPr>
        <w:t>-</w:t>
      </w:r>
      <w:proofErr w:type="gramStart"/>
      <w:r w:rsidRPr="008D7063">
        <w:rPr>
          <w:rFonts w:ascii="Courier New" w:hAnsi="Courier New"/>
          <w:color w:val="333333"/>
          <w:sz w:val="18"/>
          <w:lang w:val="es-CO"/>
        </w:rPr>
        <w:t>samba  #</w:t>
      </w:r>
      <w:proofErr w:type="gramEnd"/>
      <w:r w:rsidRPr="008D7063">
        <w:rPr>
          <w:rFonts w:ascii="Courier New" w:hAnsi="Courier New"/>
          <w:color w:val="333333"/>
          <w:sz w:val="18"/>
          <w:lang w:val="es-CO"/>
        </w:rPr>
        <w:t xml:space="preserve"> Ahora funciona</w:t>
      </w:r>
    </w:p>
    <w:p w14:paraId="54F57FBC" w14:textId="77777777" w:rsidR="0037220E" w:rsidRPr="008D7063" w:rsidRDefault="00000000">
      <w:pPr>
        <w:spacing w:before="240"/>
        <w:rPr>
          <w:lang w:val="es-CO"/>
        </w:rPr>
      </w:pPr>
      <w:r w:rsidRPr="008D7063">
        <w:rPr>
          <w:b/>
          <w:color w:val="2E75B6"/>
          <w:lang w:val="es-CO"/>
        </w:rPr>
        <w:t>Lección aprendida</w:t>
      </w:r>
    </w:p>
    <w:p w14:paraId="69323CC4" w14:textId="77777777" w:rsidR="0037220E" w:rsidRPr="008D7063" w:rsidRDefault="00000000">
      <w:pPr>
        <w:rPr>
          <w:lang w:val="es-CO"/>
        </w:rPr>
      </w:pPr>
      <w:r w:rsidRPr="008D7063">
        <w:rPr>
          <w:lang w:val="es-CO"/>
        </w:rPr>
        <w:t xml:space="preserve">Antes de migrar un servicio nativo a contenedor, verificar que no haya procesos residuales ocupando los puertos. Utilizar </w:t>
      </w:r>
      <w:proofErr w:type="spellStart"/>
      <w:r w:rsidRPr="008D7063">
        <w:rPr>
          <w:lang w:val="es-CO"/>
        </w:rPr>
        <w:t>systemctl</w:t>
      </w:r>
      <w:proofErr w:type="spellEnd"/>
      <w:r w:rsidRPr="008D7063">
        <w:rPr>
          <w:lang w:val="es-CO"/>
        </w:rPr>
        <w:t xml:space="preserve"> </w:t>
      </w:r>
      <w:proofErr w:type="spellStart"/>
      <w:r w:rsidRPr="008D7063">
        <w:rPr>
          <w:lang w:val="es-CO"/>
        </w:rPr>
        <w:t>mask</w:t>
      </w:r>
      <w:proofErr w:type="spellEnd"/>
      <w:r w:rsidRPr="008D7063">
        <w:rPr>
          <w:lang w:val="es-CO"/>
        </w:rPr>
        <w:t xml:space="preserve"> para prevenir que </w:t>
      </w:r>
      <w:proofErr w:type="spellStart"/>
      <w:r w:rsidRPr="008D7063">
        <w:rPr>
          <w:lang w:val="es-CO"/>
        </w:rPr>
        <w:t>systemd</w:t>
      </w:r>
      <w:proofErr w:type="spellEnd"/>
      <w:r w:rsidRPr="008D7063">
        <w:rPr>
          <w:lang w:val="es-CO"/>
        </w:rPr>
        <w:t xml:space="preserve"> reactive servicios </w:t>
      </w:r>
      <w:proofErr w:type="spellStart"/>
      <w:r w:rsidRPr="008D7063">
        <w:rPr>
          <w:lang w:val="es-CO"/>
        </w:rPr>
        <w:t>legacy</w:t>
      </w:r>
      <w:proofErr w:type="spellEnd"/>
      <w:r w:rsidRPr="008D7063">
        <w:rPr>
          <w:lang w:val="es-CO"/>
        </w:rPr>
        <w:t xml:space="preserve"> tras actualizaciones del sistema.</w:t>
      </w:r>
    </w:p>
    <w:p w14:paraId="47521381" w14:textId="79412F5E" w:rsidR="0037220E" w:rsidRPr="008D7063" w:rsidRDefault="009F2281">
      <w:pPr>
        <w:pBdr>
          <w:top w:val="dotted" w:sz="4" w:space="0" w:color="999999"/>
          <w:left w:val="dotted" w:sz="4" w:space="0" w:color="999999"/>
          <w:bottom w:val="dotted" w:sz="4" w:space="0" w:color="999999"/>
          <w:right w:val="dotted" w:sz="4" w:space="0" w:color="999999"/>
        </w:pBdr>
        <w:spacing w:before="240" w:after="240"/>
        <w:jc w:val="center"/>
        <w:rPr>
          <w:lang w:val="es-CO"/>
        </w:rPr>
      </w:pPr>
      <w:r w:rsidRPr="009F2281">
        <w:rPr>
          <w:b/>
          <w:noProof/>
          <w:color w:val="666666"/>
          <w:sz w:val="20"/>
        </w:rPr>
        <w:drawing>
          <wp:inline distT="0" distB="0" distL="0" distR="0" wp14:anchorId="59A222FE" wp14:editId="59E9CBED">
            <wp:extent cx="3789878" cy="2092773"/>
            <wp:effectExtent l="0" t="0" r="1270" b="3175"/>
            <wp:docPr id="173613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30635" name=""/>
                    <pic:cNvPicPr/>
                  </pic:nvPicPr>
                  <pic:blipFill>
                    <a:blip r:embed="rId23"/>
                    <a:stretch>
                      <a:fillRect/>
                    </a:stretch>
                  </pic:blipFill>
                  <pic:spPr>
                    <a:xfrm>
                      <a:off x="0" y="0"/>
                      <a:ext cx="3800181" cy="2098462"/>
                    </a:xfrm>
                    <a:prstGeom prst="rect">
                      <a:avLst/>
                    </a:prstGeom>
                  </pic:spPr>
                </pic:pic>
              </a:graphicData>
            </a:graphic>
          </wp:inline>
        </w:drawing>
      </w:r>
      <w:r w:rsidRPr="008D7063">
        <w:rPr>
          <w:b/>
          <w:color w:val="666666"/>
          <w:sz w:val="20"/>
          <w:lang w:val="es-CO"/>
        </w:rPr>
        <w:br/>
      </w:r>
      <w:r w:rsidRPr="008D7063">
        <w:rPr>
          <w:color w:val="888888"/>
          <w:sz w:val="18"/>
          <w:lang w:val="es-CO"/>
        </w:rPr>
        <w:t>Descripción: Logs de error relevantes</w:t>
      </w:r>
      <w:r w:rsidRPr="008D7063">
        <w:rPr>
          <w:color w:val="888888"/>
          <w:sz w:val="18"/>
          <w:lang w:val="es-CO"/>
        </w:rPr>
        <w:br/>
      </w:r>
    </w:p>
    <w:p w14:paraId="32C30FB6" w14:textId="77777777" w:rsidR="0037220E" w:rsidRPr="008D7063" w:rsidRDefault="00000000">
      <w:pPr>
        <w:pageBreakBefore/>
        <w:spacing w:before="480" w:after="240"/>
        <w:rPr>
          <w:lang w:val="es-CO"/>
        </w:rPr>
      </w:pPr>
      <w:r w:rsidRPr="008D7063">
        <w:rPr>
          <w:b/>
          <w:color w:val="1F4E79"/>
          <w:sz w:val="32"/>
          <w:lang w:val="es-CO"/>
        </w:rPr>
        <w:lastRenderedPageBreak/>
        <w:t>12. CONCLUSIONES</w:t>
      </w:r>
    </w:p>
    <w:p w14:paraId="003E766A" w14:textId="77777777" w:rsidR="0037220E" w:rsidRPr="008D7063" w:rsidRDefault="00000000">
      <w:pPr>
        <w:spacing w:before="360" w:after="160"/>
        <w:rPr>
          <w:lang w:val="es-CO"/>
        </w:rPr>
      </w:pPr>
      <w:r w:rsidRPr="008D7063">
        <w:rPr>
          <w:b/>
          <w:color w:val="2E75B6"/>
          <w:sz w:val="26"/>
          <w:lang w:val="es-CO"/>
        </w:rPr>
        <w:t>12.1 Logros técnicos alcanzados</w:t>
      </w:r>
    </w:p>
    <w:p w14:paraId="775163F2" w14:textId="77777777" w:rsidR="0037220E" w:rsidRPr="008D7063" w:rsidRDefault="00000000">
      <w:pPr>
        <w:rPr>
          <w:lang w:val="es-CO"/>
        </w:rPr>
      </w:pPr>
      <w:r w:rsidRPr="008D7063">
        <w:rPr>
          <w:lang w:val="es-CO"/>
        </w:rPr>
        <w:t xml:space="preserve">El proyecto de infraestructura TI para la sede regional simulada de Grupo Nutresa alcanzó los siguientes logros técnicos: (a) Implementación de un servidor virtualizado completo con Ubuntu Server 24.04 LTS, 5 servicios Docker </w:t>
      </w:r>
      <w:proofErr w:type="spellStart"/>
      <w:r w:rsidRPr="008D7063">
        <w:rPr>
          <w:lang w:val="es-CO"/>
        </w:rPr>
        <w:t>containerizados</w:t>
      </w:r>
      <w:proofErr w:type="spellEnd"/>
      <w:r w:rsidRPr="008D7063">
        <w:rPr>
          <w:lang w:val="es-CO"/>
        </w:rPr>
        <w:t xml:space="preserve">, almacenamiento redundante RAID 1 con LVM, firewall activo, </w:t>
      </w:r>
      <w:proofErr w:type="spellStart"/>
      <w:r w:rsidRPr="008D7063">
        <w:rPr>
          <w:lang w:val="es-CO"/>
        </w:rPr>
        <w:t>hardening</w:t>
      </w:r>
      <w:proofErr w:type="spellEnd"/>
      <w:r w:rsidRPr="008D7063">
        <w:rPr>
          <w:lang w:val="es-CO"/>
        </w:rPr>
        <w:t xml:space="preserve"> SSH y sincronización NTP. (b) Diseño de red empresarial con segmentación VLAN mediante equipamiento Cisco, incluyendo </w:t>
      </w:r>
      <w:proofErr w:type="spellStart"/>
      <w:r w:rsidRPr="008D7063">
        <w:rPr>
          <w:lang w:val="es-CO"/>
        </w:rPr>
        <w:t>router</w:t>
      </w:r>
      <w:proofErr w:type="spellEnd"/>
      <w:r w:rsidRPr="008D7063">
        <w:rPr>
          <w:lang w:val="es-CO"/>
        </w:rPr>
        <w:t>-</w:t>
      </w:r>
      <w:proofErr w:type="spellStart"/>
      <w:r w:rsidRPr="008D7063">
        <w:rPr>
          <w:lang w:val="es-CO"/>
        </w:rPr>
        <w:t>on</w:t>
      </w:r>
      <w:proofErr w:type="spellEnd"/>
      <w:r w:rsidRPr="008D7063">
        <w:rPr>
          <w:lang w:val="es-CO"/>
        </w:rPr>
        <w:t>-a-</w:t>
      </w:r>
      <w:proofErr w:type="spellStart"/>
      <w:r w:rsidRPr="008D7063">
        <w:rPr>
          <w:lang w:val="es-CO"/>
        </w:rPr>
        <w:t>stick</w:t>
      </w:r>
      <w:proofErr w:type="spellEnd"/>
      <w:r w:rsidRPr="008D7063">
        <w:rPr>
          <w:lang w:val="es-CO"/>
        </w:rPr>
        <w:t xml:space="preserve"> para inter-VLAN </w:t>
      </w:r>
      <w:proofErr w:type="spellStart"/>
      <w:r w:rsidRPr="008D7063">
        <w:rPr>
          <w:lang w:val="es-CO"/>
        </w:rPr>
        <w:t>routing</w:t>
      </w:r>
      <w:proofErr w:type="spellEnd"/>
      <w:r w:rsidRPr="008D7063">
        <w:rPr>
          <w:lang w:val="es-CO"/>
        </w:rPr>
        <w:t xml:space="preserve">. (c) Base de datos relacional de 10 tablas con integridad referencial, índices optimizados y motor </w:t>
      </w:r>
      <w:proofErr w:type="spellStart"/>
      <w:r w:rsidRPr="008D7063">
        <w:rPr>
          <w:lang w:val="es-CO"/>
        </w:rPr>
        <w:t>InnoDB</w:t>
      </w:r>
      <w:proofErr w:type="spellEnd"/>
      <w:r w:rsidRPr="008D7063">
        <w:rPr>
          <w:lang w:val="es-CO"/>
        </w:rPr>
        <w:t>. (d) Sistema de automatización con 3 scripts Bash (</w:t>
      </w:r>
      <w:proofErr w:type="spellStart"/>
      <w:r w:rsidRPr="008D7063">
        <w:rPr>
          <w:lang w:val="es-CO"/>
        </w:rPr>
        <w:t>backup</w:t>
      </w:r>
      <w:proofErr w:type="spellEnd"/>
      <w:r w:rsidRPr="008D7063">
        <w:rPr>
          <w:lang w:val="es-CO"/>
        </w:rPr>
        <w:t xml:space="preserve">, monitoreo, despliegue) programados mediante cron. (e) </w:t>
      </w:r>
      <w:proofErr w:type="spellStart"/>
      <w:r w:rsidRPr="008D7063">
        <w:rPr>
          <w:lang w:val="es-CO"/>
        </w:rPr>
        <w:t>Dashboard</w:t>
      </w:r>
      <w:proofErr w:type="spellEnd"/>
      <w:r w:rsidRPr="008D7063">
        <w:rPr>
          <w:lang w:val="es-CO"/>
        </w:rPr>
        <w:t xml:space="preserve"> de monitoreo con </w:t>
      </w:r>
      <w:proofErr w:type="spellStart"/>
      <w:r w:rsidRPr="008D7063">
        <w:rPr>
          <w:lang w:val="es-CO"/>
        </w:rPr>
        <w:t>Grafana</w:t>
      </w:r>
      <w:proofErr w:type="spellEnd"/>
      <w:r w:rsidRPr="008D7063">
        <w:rPr>
          <w:lang w:val="es-CO"/>
        </w:rPr>
        <w:t xml:space="preserve"> y recolección de métricas del sistema operativo.</w:t>
      </w:r>
    </w:p>
    <w:p w14:paraId="087437E6" w14:textId="77777777" w:rsidR="0037220E" w:rsidRPr="008D7063" w:rsidRDefault="00000000">
      <w:pPr>
        <w:spacing w:before="360" w:after="160"/>
        <w:rPr>
          <w:lang w:val="es-CO"/>
        </w:rPr>
      </w:pPr>
      <w:r w:rsidRPr="008D7063">
        <w:rPr>
          <w:b/>
          <w:color w:val="2E75B6"/>
          <w:sz w:val="26"/>
          <w:lang w:val="es-CO"/>
        </w:rPr>
        <w:t>12.2 Competencias desarrolladas</w:t>
      </w:r>
    </w:p>
    <w:p w14:paraId="6D913384" w14:textId="77777777" w:rsidR="0037220E" w:rsidRPr="008D7063" w:rsidRDefault="00000000">
      <w:pPr>
        <w:rPr>
          <w:lang w:val="es-CO"/>
        </w:rPr>
      </w:pPr>
      <w:r w:rsidRPr="008D7063">
        <w:rPr>
          <w:lang w:val="es-CO"/>
        </w:rPr>
        <w:t xml:space="preserve">Durante el desarrollo del proyecto se fortalecieron competencias en: administración de sistemas Linux (Ubuntu Server), </w:t>
      </w:r>
      <w:proofErr w:type="spellStart"/>
      <w:r w:rsidRPr="008D7063">
        <w:rPr>
          <w:lang w:val="es-CO"/>
        </w:rPr>
        <w:t>contenedorización</w:t>
      </w:r>
      <w:proofErr w:type="spellEnd"/>
      <w:r w:rsidRPr="008D7063">
        <w:rPr>
          <w:lang w:val="es-CO"/>
        </w:rPr>
        <w:t xml:space="preserve"> y orquestación con Docker </w:t>
      </w:r>
      <w:proofErr w:type="spellStart"/>
      <w:r w:rsidRPr="008D7063">
        <w:rPr>
          <w:lang w:val="es-CO"/>
        </w:rPr>
        <w:t>Compose</w:t>
      </w:r>
      <w:proofErr w:type="spellEnd"/>
      <w:r w:rsidRPr="008D7063">
        <w:rPr>
          <w:lang w:val="es-CO"/>
        </w:rPr>
        <w:t>, gestión de almacenamiento con RAID y LVM, diseño de redes con equipamiento Cisco (</w:t>
      </w:r>
      <w:proofErr w:type="spellStart"/>
      <w:r w:rsidRPr="008D7063">
        <w:rPr>
          <w:lang w:val="es-CO"/>
        </w:rPr>
        <w:t>VLANs</w:t>
      </w:r>
      <w:proofErr w:type="spellEnd"/>
      <w:r w:rsidRPr="008D7063">
        <w:rPr>
          <w:lang w:val="es-CO"/>
        </w:rPr>
        <w:t xml:space="preserve">, </w:t>
      </w:r>
      <w:proofErr w:type="spellStart"/>
      <w:r w:rsidRPr="008D7063">
        <w:rPr>
          <w:lang w:val="es-CO"/>
        </w:rPr>
        <w:t>trunking</w:t>
      </w:r>
      <w:proofErr w:type="spellEnd"/>
      <w:r w:rsidRPr="008D7063">
        <w:rPr>
          <w:lang w:val="es-CO"/>
        </w:rPr>
        <w:t xml:space="preserve">, </w:t>
      </w:r>
      <w:proofErr w:type="spellStart"/>
      <w:r w:rsidRPr="008D7063">
        <w:rPr>
          <w:lang w:val="es-CO"/>
        </w:rPr>
        <w:t>router</w:t>
      </w:r>
      <w:proofErr w:type="spellEnd"/>
      <w:r w:rsidRPr="008D7063">
        <w:rPr>
          <w:lang w:val="es-CO"/>
        </w:rPr>
        <w:t>-</w:t>
      </w:r>
      <w:proofErr w:type="spellStart"/>
      <w:r w:rsidRPr="008D7063">
        <w:rPr>
          <w:lang w:val="es-CO"/>
        </w:rPr>
        <w:t>on</w:t>
      </w:r>
      <w:proofErr w:type="spellEnd"/>
      <w:r w:rsidRPr="008D7063">
        <w:rPr>
          <w:lang w:val="es-CO"/>
        </w:rPr>
        <w:t>-a-</w:t>
      </w:r>
      <w:proofErr w:type="spellStart"/>
      <w:r w:rsidRPr="008D7063">
        <w:rPr>
          <w:lang w:val="es-CO"/>
        </w:rPr>
        <w:t>stick</w:t>
      </w:r>
      <w:proofErr w:type="spellEnd"/>
      <w:r w:rsidRPr="008D7063">
        <w:rPr>
          <w:lang w:val="es-CO"/>
        </w:rPr>
        <w:t xml:space="preserve">), </w:t>
      </w:r>
      <w:proofErr w:type="spellStart"/>
      <w:r w:rsidRPr="008D7063">
        <w:rPr>
          <w:lang w:val="es-CO"/>
        </w:rPr>
        <w:t>hardening</w:t>
      </w:r>
      <w:proofErr w:type="spellEnd"/>
      <w:r w:rsidRPr="008D7063">
        <w:rPr>
          <w:lang w:val="es-CO"/>
        </w:rPr>
        <w:t xml:space="preserve"> de seguridad (firewall, SSH, permisos especiales), scripting Bash para automatización, y resolución de problemas técnicos reales en entornos virtualizados. La documentación de 8 problemas encontrados y sus soluciones demuestra capacidad de </w:t>
      </w:r>
      <w:proofErr w:type="spellStart"/>
      <w:r w:rsidRPr="008D7063">
        <w:rPr>
          <w:lang w:val="es-CO"/>
        </w:rPr>
        <w:t>troubleshooting</w:t>
      </w:r>
      <w:proofErr w:type="spellEnd"/>
      <w:r w:rsidRPr="008D7063">
        <w:rPr>
          <w:lang w:val="es-CO"/>
        </w:rPr>
        <w:t xml:space="preserve"> estructurado.</w:t>
      </w:r>
    </w:p>
    <w:p w14:paraId="76723B4C" w14:textId="77777777" w:rsidR="0037220E" w:rsidRPr="008D7063" w:rsidRDefault="00000000">
      <w:pPr>
        <w:spacing w:before="360" w:after="160"/>
        <w:rPr>
          <w:lang w:val="es-CO"/>
        </w:rPr>
      </w:pPr>
      <w:r w:rsidRPr="008D7063">
        <w:rPr>
          <w:b/>
          <w:color w:val="2E75B6"/>
          <w:sz w:val="26"/>
          <w:lang w:val="es-CO"/>
        </w:rPr>
        <w:t>12.3 Valor para Grupo Nutresa</w:t>
      </w:r>
    </w:p>
    <w:p w14:paraId="1759C5A1" w14:textId="77777777" w:rsidR="0037220E" w:rsidRPr="008D7063" w:rsidRDefault="00000000">
      <w:pPr>
        <w:rPr>
          <w:lang w:val="es-CO"/>
        </w:rPr>
      </w:pPr>
      <w:r w:rsidRPr="008D7063">
        <w:rPr>
          <w:lang w:val="es-CO"/>
        </w:rPr>
        <w:t xml:space="preserve">Aunque el entorno es una simulación académica, la arquitectura propuesta es directamente aplicable a una sede regional real de Grupo Nutresa con ajustes de escala. El uso de software libre elimina costos de licenciamiento, la </w:t>
      </w:r>
      <w:proofErr w:type="spellStart"/>
      <w:r w:rsidRPr="008D7063">
        <w:rPr>
          <w:lang w:val="es-CO"/>
        </w:rPr>
        <w:t>contenedorización</w:t>
      </w:r>
      <w:proofErr w:type="spellEnd"/>
      <w:r w:rsidRPr="008D7063">
        <w:rPr>
          <w:lang w:val="es-CO"/>
        </w:rPr>
        <w:t xml:space="preserve"> facilita la replicación en múltiples sedes, y el diseño de red segmentado cumple con estándares de seguridad corporativa. La automatización de </w:t>
      </w:r>
      <w:proofErr w:type="spellStart"/>
      <w:r w:rsidRPr="008D7063">
        <w:rPr>
          <w:lang w:val="es-CO"/>
        </w:rPr>
        <w:t>backups</w:t>
      </w:r>
      <w:proofErr w:type="spellEnd"/>
      <w:r w:rsidRPr="008D7063">
        <w:rPr>
          <w:lang w:val="es-CO"/>
        </w:rPr>
        <w:t xml:space="preserve"> y monitoreo reduce la carga operativa del equipo de TI, permitiendo foco en iniciativas estratégicas.</w:t>
      </w:r>
    </w:p>
    <w:p w14:paraId="69FF5E12" w14:textId="77777777" w:rsidR="0037220E" w:rsidRPr="008D7063" w:rsidRDefault="00000000">
      <w:pPr>
        <w:spacing w:before="360" w:after="160"/>
        <w:rPr>
          <w:lang w:val="es-CO"/>
        </w:rPr>
      </w:pPr>
      <w:r w:rsidRPr="008D7063">
        <w:rPr>
          <w:b/>
          <w:color w:val="2E75B6"/>
          <w:sz w:val="26"/>
          <w:lang w:val="es-CO"/>
        </w:rPr>
        <w:t>12.4 Trabajo futuro recomendado</w:t>
      </w:r>
    </w:p>
    <w:p w14:paraId="04C8B54E" w14:textId="77777777" w:rsidR="0037220E" w:rsidRPr="008D7063" w:rsidRDefault="00000000">
      <w:pPr>
        <w:rPr>
          <w:lang w:val="es-CO"/>
        </w:rPr>
      </w:pPr>
      <w:r w:rsidRPr="008D7063">
        <w:rPr>
          <w:lang w:val="es-CO"/>
        </w:rPr>
        <w:t xml:space="preserve">Para una implementación productiva, se recomienda: (1) Implementar balanceo de carga con </w:t>
      </w:r>
      <w:proofErr w:type="spellStart"/>
      <w:r w:rsidRPr="008D7063">
        <w:rPr>
          <w:lang w:val="es-CO"/>
        </w:rPr>
        <w:t>HAProxy</w:t>
      </w:r>
      <w:proofErr w:type="spellEnd"/>
      <w:r w:rsidRPr="008D7063">
        <w:rPr>
          <w:lang w:val="es-CO"/>
        </w:rPr>
        <w:t xml:space="preserve"> o </w:t>
      </w:r>
      <w:proofErr w:type="spellStart"/>
      <w:r w:rsidRPr="008D7063">
        <w:rPr>
          <w:lang w:val="es-CO"/>
        </w:rPr>
        <w:t>Nginx</w:t>
      </w:r>
      <w:proofErr w:type="spellEnd"/>
      <w:r w:rsidRPr="008D7063">
        <w:rPr>
          <w:lang w:val="es-CO"/>
        </w:rPr>
        <w:t xml:space="preserve"> Plus para alta disponibilidad del portal web. (2) Configurar replicación maestro-esclavo de MySQL para recuperación ante desastres. (3) Desplegar certificados SSL/TLS válidos mediante </w:t>
      </w:r>
      <w:proofErr w:type="spellStart"/>
      <w:r w:rsidRPr="008D7063">
        <w:rPr>
          <w:lang w:val="es-CO"/>
        </w:rPr>
        <w:t>Let's</w:t>
      </w:r>
      <w:proofErr w:type="spellEnd"/>
      <w:r w:rsidRPr="008D7063">
        <w:rPr>
          <w:lang w:val="es-CO"/>
        </w:rPr>
        <w:t xml:space="preserve"> </w:t>
      </w:r>
      <w:proofErr w:type="spellStart"/>
      <w:r w:rsidRPr="008D7063">
        <w:rPr>
          <w:lang w:val="es-CO"/>
        </w:rPr>
        <w:t>Encrypt</w:t>
      </w:r>
      <w:proofErr w:type="spellEnd"/>
      <w:r w:rsidRPr="008D7063">
        <w:rPr>
          <w:lang w:val="es-CO"/>
        </w:rPr>
        <w:t xml:space="preserve"> o PKI corporativa. (4) Integrar </w:t>
      </w:r>
      <w:proofErr w:type="spellStart"/>
      <w:r w:rsidRPr="008D7063">
        <w:rPr>
          <w:lang w:val="es-CO"/>
        </w:rPr>
        <w:t>Grafana</w:t>
      </w:r>
      <w:proofErr w:type="spellEnd"/>
      <w:r w:rsidRPr="008D7063">
        <w:rPr>
          <w:lang w:val="es-CO"/>
        </w:rPr>
        <w:t xml:space="preserve"> con Prometheus y Node </w:t>
      </w:r>
      <w:proofErr w:type="spellStart"/>
      <w:r w:rsidRPr="008D7063">
        <w:rPr>
          <w:lang w:val="es-CO"/>
        </w:rPr>
        <w:t>Exporter</w:t>
      </w:r>
      <w:proofErr w:type="spellEnd"/>
      <w:r w:rsidRPr="008D7063">
        <w:rPr>
          <w:lang w:val="es-CO"/>
        </w:rPr>
        <w:t xml:space="preserve"> para métricas más detalladas. (5) Implementar centralización de logs con ELK Stack (</w:t>
      </w:r>
      <w:proofErr w:type="spellStart"/>
      <w:r w:rsidRPr="008D7063">
        <w:rPr>
          <w:lang w:val="es-CO"/>
        </w:rPr>
        <w:t>Elasticsearch</w:t>
      </w:r>
      <w:proofErr w:type="spellEnd"/>
      <w:r w:rsidRPr="008D7063">
        <w:rPr>
          <w:lang w:val="es-CO"/>
        </w:rPr>
        <w:t xml:space="preserve">, </w:t>
      </w:r>
      <w:proofErr w:type="spellStart"/>
      <w:r w:rsidRPr="008D7063">
        <w:rPr>
          <w:lang w:val="es-CO"/>
        </w:rPr>
        <w:t>Logstash</w:t>
      </w:r>
      <w:proofErr w:type="spellEnd"/>
      <w:r w:rsidRPr="008D7063">
        <w:rPr>
          <w:lang w:val="es-CO"/>
        </w:rPr>
        <w:t xml:space="preserve">, </w:t>
      </w:r>
      <w:proofErr w:type="spellStart"/>
      <w:r w:rsidRPr="008D7063">
        <w:rPr>
          <w:lang w:val="es-CO"/>
        </w:rPr>
        <w:t>Kibana</w:t>
      </w:r>
      <w:proofErr w:type="spellEnd"/>
      <w:r w:rsidRPr="008D7063">
        <w:rPr>
          <w:lang w:val="es-CO"/>
        </w:rPr>
        <w:t xml:space="preserve">). (6) Configurar alertas por correo electrónico o </w:t>
      </w:r>
      <w:proofErr w:type="spellStart"/>
      <w:r w:rsidRPr="008D7063">
        <w:rPr>
          <w:lang w:val="es-CO"/>
        </w:rPr>
        <w:t>webhook</w:t>
      </w:r>
      <w:proofErr w:type="spellEnd"/>
      <w:r w:rsidRPr="008D7063">
        <w:rPr>
          <w:lang w:val="es-CO"/>
        </w:rPr>
        <w:t xml:space="preserve"> a Microsoft </w:t>
      </w:r>
      <w:proofErr w:type="spellStart"/>
      <w:r w:rsidRPr="008D7063">
        <w:rPr>
          <w:lang w:val="es-CO"/>
        </w:rPr>
        <w:t>Teams</w:t>
      </w:r>
      <w:proofErr w:type="spellEnd"/>
      <w:r w:rsidRPr="008D7063">
        <w:rPr>
          <w:lang w:val="es-CO"/>
        </w:rPr>
        <w:t xml:space="preserve">. (7) Realizar pruebas de penetración y auditoría de seguridad con herramientas como </w:t>
      </w:r>
      <w:proofErr w:type="spellStart"/>
      <w:r w:rsidRPr="008D7063">
        <w:rPr>
          <w:lang w:val="es-CO"/>
        </w:rPr>
        <w:t>OpenVAS</w:t>
      </w:r>
      <w:proofErr w:type="spellEnd"/>
      <w:r w:rsidRPr="008D7063">
        <w:rPr>
          <w:lang w:val="es-CO"/>
        </w:rPr>
        <w:t xml:space="preserve"> o Nessus. (8) Documentar </w:t>
      </w:r>
      <w:proofErr w:type="spellStart"/>
      <w:r w:rsidRPr="008D7063">
        <w:rPr>
          <w:lang w:val="es-CO"/>
        </w:rPr>
        <w:t>runbooks</w:t>
      </w:r>
      <w:proofErr w:type="spellEnd"/>
      <w:r w:rsidRPr="008D7063">
        <w:rPr>
          <w:lang w:val="es-CO"/>
        </w:rPr>
        <w:t xml:space="preserve"> de operación para transferencia de conocimiento al equipo de soporte.</w:t>
      </w:r>
    </w:p>
    <w:p w14:paraId="22E01FDE" w14:textId="77777777" w:rsidR="0037220E" w:rsidRDefault="00000000">
      <w:pPr>
        <w:pageBreakBefore/>
        <w:spacing w:before="480" w:after="240"/>
      </w:pPr>
      <w:r>
        <w:rPr>
          <w:b/>
          <w:color w:val="1F4E79"/>
          <w:sz w:val="32"/>
        </w:rPr>
        <w:lastRenderedPageBreak/>
        <w:t>13. REFERENCIAS BIBLIOGRÁFICAS</w:t>
      </w:r>
    </w:p>
    <w:p w14:paraId="0B3359C6" w14:textId="77777777" w:rsidR="0037220E" w:rsidRDefault="00000000">
      <w:pPr>
        <w:pStyle w:val="Listaconnmeros"/>
      </w:pPr>
      <w:r>
        <w:rPr>
          <w:color w:val="333333"/>
          <w:sz w:val="20"/>
        </w:rPr>
        <w:t>Docker, Inc. (2026). Docker Documentation — Overview of Docker Compose. Recuperado de https://docs.docker.com/compose/</w:t>
      </w:r>
    </w:p>
    <w:p w14:paraId="4C07B767" w14:textId="77777777" w:rsidR="0037220E" w:rsidRPr="008D7063" w:rsidRDefault="00000000">
      <w:pPr>
        <w:pStyle w:val="Listaconnmeros"/>
        <w:rPr>
          <w:lang w:val="es-CO"/>
        </w:rPr>
      </w:pPr>
      <w:r w:rsidRPr="008D7063">
        <w:rPr>
          <w:color w:val="333333"/>
          <w:sz w:val="20"/>
          <w:lang w:val="es-CO"/>
        </w:rPr>
        <w:t xml:space="preserve">Canonical Ltd. (2026). Ubuntu Server 24.04 LTS </w:t>
      </w:r>
      <w:proofErr w:type="spellStart"/>
      <w:r w:rsidRPr="008D7063">
        <w:rPr>
          <w:color w:val="333333"/>
          <w:sz w:val="20"/>
          <w:lang w:val="es-CO"/>
        </w:rPr>
        <w:t>Documentation</w:t>
      </w:r>
      <w:proofErr w:type="spellEnd"/>
      <w:r w:rsidRPr="008D7063">
        <w:rPr>
          <w:color w:val="333333"/>
          <w:sz w:val="20"/>
          <w:lang w:val="es-CO"/>
        </w:rPr>
        <w:t>. Recuperado de https://ubuntu.com/server/docs</w:t>
      </w:r>
    </w:p>
    <w:p w14:paraId="5F13C647" w14:textId="77777777" w:rsidR="0037220E" w:rsidRPr="008D7063" w:rsidRDefault="00000000">
      <w:pPr>
        <w:pStyle w:val="Listaconnmeros"/>
        <w:rPr>
          <w:lang w:val="es-CO"/>
        </w:rPr>
      </w:pPr>
      <w:r>
        <w:rPr>
          <w:color w:val="333333"/>
          <w:sz w:val="20"/>
        </w:rPr>
        <w:t xml:space="preserve">Cisco Systems, Inc. (2026). Cisco IOS Software Configuration Guides — Router-on-a-Stick Inter-VLAN Routing. </w:t>
      </w:r>
      <w:r w:rsidRPr="008D7063">
        <w:rPr>
          <w:color w:val="333333"/>
          <w:sz w:val="20"/>
          <w:lang w:val="es-CO"/>
        </w:rPr>
        <w:t>Recuperado de https://www.cisco.com/c/en/us/support/docs/lan-switching/inter-vlan-routing/41860-188.html</w:t>
      </w:r>
    </w:p>
    <w:p w14:paraId="14AA8629" w14:textId="77777777" w:rsidR="0037220E" w:rsidRPr="008D7063" w:rsidRDefault="00000000">
      <w:pPr>
        <w:pStyle w:val="Listaconnmeros"/>
        <w:rPr>
          <w:lang w:val="es-CO"/>
        </w:rPr>
      </w:pPr>
      <w:r>
        <w:rPr>
          <w:color w:val="333333"/>
          <w:sz w:val="20"/>
        </w:rPr>
        <w:t xml:space="preserve">Grafana Labs. (2026). Grafana Documentation — Getting Started. </w:t>
      </w:r>
      <w:r w:rsidRPr="008D7063">
        <w:rPr>
          <w:color w:val="333333"/>
          <w:sz w:val="20"/>
          <w:lang w:val="es-CO"/>
        </w:rPr>
        <w:t>Recuperado de https://grafana.com/docs/grafana/latest/</w:t>
      </w:r>
    </w:p>
    <w:p w14:paraId="6CE989BD" w14:textId="77777777" w:rsidR="0037220E" w:rsidRPr="008D7063" w:rsidRDefault="00000000">
      <w:pPr>
        <w:pStyle w:val="Listaconnmeros"/>
        <w:rPr>
          <w:lang w:val="es-CO"/>
        </w:rPr>
      </w:pPr>
      <w:r>
        <w:rPr>
          <w:color w:val="333333"/>
          <w:sz w:val="20"/>
        </w:rPr>
        <w:t xml:space="preserve">Oracle Corporation. (2026). MySQL 8.0 Reference Manual. </w:t>
      </w:r>
      <w:r w:rsidRPr="008D7063">
        <w:rPr>
          <w:color w:val="333333"/>
          <w:sz w:val="20"/>
          <w:lang w:val="es-CO"/>
        </w:rPr>
        <w:t>Recuperado de https://dev.mysql.com/doc/refman/8.0/en/</w:t>
      </w:r>
    </w:p>
    <w:p w14:paraId="5656165D" w14:textId="77777777" w:rsidR="0037220E" w:rsidRDefault="00000000">
      <w:pPr>
        <w:pStyle w:val="Listaconnmeros"/>
      </w:pPr>
      <w:r>
        <w:rPr>
          <w:color w:val="333333"/>
          <w:sz w:val="20"/>
        </w:rPr>
        <w:t>Linux Kernel Organization. (2026). mdadm — Manage MD devices aka Linux Software RAID. Recuperado de https://linux.die.net/man/8/mdadm</w:t>
      </w:r>
    </w:p>
    <w:p w14:paraId="3FA4CD9E" w14:textId="77777777" w:rsidR="0037220E" w:rsidRPr="008D7063" w:rsidRDefault="00000000">
      <w:pPr>
        <w:pStyle w:val="Listaconnmeros"/>
        <w:rPr>
          <w:lang w:val="es-CO"/>
        </w:rPr>
      </w:pPr>
      <w:r>
        <w:rPr>
          <w:color w:val="333333"/>
          <w:sz w:val="20"/>
        </w:rPr>
        <w:t xml:space="preserve">Red Hat, Inc. (2026). Logical Volume Manager Administration — LVM Administrator Guide. </w:t>
      </w:r>
      <w:r w:rsidRPr="008D7063">
        <w:rPr>
          <w:color w:val="333333"/>
          <w:sz w:val="20"/>
          <w:lang w:val="es-CO"/>
        </w:rPr>
        <w:t>Recuperado de https://access.redhat.com/documentation/en-us/red_hat_enterprise_linux/9/html-single/logical_volume_manager_administration/index</w:t>
      </w:r>
    </w:p>
    <w:p w14:paraId="30710C74" w14:textId="77777777" w:rsidR="0037220E" w:rsidRPr="008D7063" w:rsidRDefault="00000000">
      <w:pPr>
        <w:pStyle w:val="Listaconnmeros"/>
        <w:rPr>
          <w:lang w:val="es-CO"/>
        </w:rPr>
      </w:pPr>
      <w:proofErr w:type="spellStart"/>
      <w:r w:rsidRPr="008D7063">
        <w:rPr>
          <w:color w:val="333333"/>
          <w:sz w:val="20"/>
          <w:lang w:val="es-CO"/>
        </w:rPr>
        <w:t>Nginx</w:t>
      </w:r>
      <w:proofErr w:type="spellEnd"/>
      <w:r w:rsidRPr="008D7063">
        <w:rPr>
          <w:color w:val="333333"/>
          <w:sz w:val="20"/>
          <w:lang w:val="es-CO"/>
        </w:rPr>
        <w:t xml:space="preserve">, Inc. (2026). NGINX </w:t>
      </w:r>
      <w:proofErr w:type="spellStart"/>
      <w:r w:rsidRPr="008D7063">
        <w:rPr>
          <w:color w:val="333333"/>
          <w:sz w:val="20"/>
          <w:lang w:val="es-CO"/>
        </w:rPr>
        <w:t>Documentation</w:t>
      </w:r>
      <w:proofErr w:type="spellEnd"/>
      <w:r w:rsidRPr="008D7063">
        <w:rPr>
          <w:color w:val="333333"/>
          <w:sz w:val="20"/>
          <w:lang w:val="es-CO"/>
        </w:rPr>
        <w:t>. Recuperado de https://nginx.org/en/docs/</w:t>
      </w:r>
    </w:p>
    <w:p w14:paraId="7BF780C0" w14:textId="77777777" w:rsidR="0037220E" w:rsidRDefault="00000000">
      <w:pPr>
        <w:pStyle w:val="Listaconnmeros"/>
      </w:pPr>
      <w:proofErr w:type="spellStart"/>
      <w:r>
        <w:rPr>
          <w:color w:val="333333"/>
          <w:sz w:val="20"/>
        </w:rPr>
        <w:t>Chrony</w:t>
      </w:r>
      <w:proofErr w:type="spellEnd"/>
      <w:r>
        <w:rPr>
          <w:color w:val="333333"/>
          <w:sz w:val="20"/>
        </w:rPr>
        <w:t xml:space="preserve"> Project. (2026). chronyc(1) — command-line interface for chronyd. Recuperado de https://chrony-project.org/doc/4.5/chronyc.html</w:t>
      </w:r>
    </w:p>
    <w:p w14:paraId="611331F2" w14:textId="77777777" w:rsidR="0037220E" w:rsidRPr="008D7063" w:rsidRDefault="00000000">
      <w:pPr>
        <w:pStyle w:val="Listaconnmeros"/>
        <w:rPr>
          <w:lang w:val="es-CO"/>
        </w:rPr>
      </w:pPr>
      <w:r>
        <w:rPr>
          <w:color w:val="333333"/>
          <w:sz w:val="20"/>
        </w:rPr>
        <w:t xml:space="preserve">Ubuntu Wiki. (2026). UFW — Uncomplicated Firewall. </w:t>
      </w:r>
      <w:r w:rsidRPr="008D7063">
        <w:rPr>
          <w:color w:val="333333"/>
          <w:sz w:val="20"/>
          <w:lang w:val="es-CO"/>
        </w:rPr>
        <w:t>Recuperado de https://help.ubuntu.com/community/UFW</w:t>
      </w:r>
    </w:p>
    <w:p w14:paraId="386FF5D8" w14:textId="77777777" w:rsidR="0037220E" w:rsidRPr="008D7063" w:rsidRDefault="00000000">
      <w:pPr>
        <w:pStyle w:val="Listaconnmeros"/>
        <w:rPr>
          <w:lang w:val="es-CO"/>
        </w:rPr>
      </w:pPr>
      <w:r>
        <w:rPr>
          <w:color w:val="333333"/>
          <w:sz w:val="20"/>
        </w:rPr>
        <w:t xml:space="preserve">OWASP Foundation. (2026). OWASP SSH Security Guide. </w:t>
      </w:r>
      <w:r w:rsidRPr="008D7063">
        <w:rPr>
          <w:color w:val="333333"/>
          <w:sz w:val="20"/>
          <w:lang w:val="es-CO"/>
        </w:rPr>
        <w:t>Recuperado de https://cheatsheetseries.owasp.org/cheatsheets/SSH_Security_CheatSheet.html</w:t>
      </w:r>
    </w:p>
    <w:p w14:paraId="3A372CA5" w14:textId="77777777" w:rsidR="0037220E" w:rsidRPr="008D7063" w:rsidRDefault="00000000">
      <w:pPr>
        <w:pStyle w:val="Listaconnmeros"/>
        <w:rPr>
          <w:lang w:val="es-CO"/>
        </w:rPr>
      </w:pPr>
      <w:proofErr w:type="spellStart"/>
      <w:r>
        <w:rPr>
          <w:color w:val="333333"/>
          <w:sz w:val="20"/>
        </w:rPr>
        <w:t>dperson</w:t>
      </w:r>
      <w:proofErr w:type="spellEnd"/>
      <w:r>
        <w:rPr>
          <w:color w:val="333333"/>
          <w:sz w:val="20"/>
        </w:rPr>
        <w:t xml:space="preserve">. (2026). dperson/samba — Samba Docker container. </w:t>
      </w:r>
      <w:r w:rsidRPr="008D7063">
        <w:rPr>
          <w:color w:val="333333"/>
          <w:sz w:val="20"/>
          <w:lang w:val="es-CO"/>
        </w:rPr>
        <w:t>Recuperado de https://hub.docker.com/r/dperson/samba</w:t>
      </w:r>
    </w:p>
    <w:sectPr w:rsidR="0037220E" w:rsidRPr="008D7063" w:rsidSect="00034616">
      <w:headerReference w:type="default" r:id="rId24"/>
      <w:footerReference w:type="default" r:id="rId2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3DBD" w14:textId="77777777" w:rsidR="00C94E6E" w:rsidRDefault="00C94E6E">
      <w:pPr>
        <w:spacing w:after="0" w:line="240" w:lineRule="auto"/>
      </w:pPr>
      <w:r>
        <w:separator/>
      </w:r>
    </w:p>
  </w:endnote>
  <w:endnote w:type="continuationSeparator" w:id="0">
    <w:p w14:paraId="71510993" w14:textId="77777777" w:rsidR="00C94E6E" w:rsidRDefault="00C94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ade Gothic Inline">
    <w:charset w:val="00"/>
    <w:family w:val="swiss"/>
    <w:pitch w:val="variable"/>
    <w:sig w:usb0="8000002F" w:usb1="0000000A" w:usb2="00000000" w:usb3="00000000" w:csb0="00000001"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A3ED" w14:textId="77777777" w:rsidR="0037220E" w:rsidRPr="008D7063" w:rsidRDefault="00000000">
    <w:pPr>
      <w:pStyle w:val="Piedepgina"/>
      <w:jc w:val="center"/>
      <w:rPr>
        <w:lang w:val="es-CO"/>
      </w:rPr>
    </w:pPr>
    <w:r w:rsidRPr="008D7063">
      <w:rPr>
        <w:color w:val="666666"/>
        <w:sz w:val="16"/>
        <w:lang w:val="es-CO"/>
      </w:rPr>
      <w:t>Confidencial — Uso Interno — Nicolás Buitrago Martínez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B1F2" w14:textId="77777777" w:rsidR="00C94E6E" w:rsidRDefault="00C94E6E">
      <w:pPr>
        <w:spacing w:after="0" w:line="240" w:lineRule="auto"/>
      </w:pPr>
      <w:r>
        <w:separator/>
      </w:r>
    </w:p>
  </w:footnote>
  <w:footnote w:type="continuationSeparator" w:id="0">
    <w:p w14:paraId="167A1007" w14:textId="77777777" w:rsidR="00C94E6E" w:rsidRDefault="00C94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C6F1" w14:textId="77777777" w:rsidR="0037220E" w:rsidRPr="008D7063" w:rsidRDefault="00000000">
    <w:pPr>
      <w:pStyle w:val="Encabezado"/>
      <w:jc w:val="center"/>
      <w:rPr>
        <w:lang w:val="es-CO"/>
      </w:rPr>
    </w:pPr>
    <w:r w:rsidRPr="008D7063">
      <w:rPr>
        <w:color w:val="1F4E79"/>
        <w:sz w:val="18"/>
        <w:lang w:val="es-CO"/>
      </w:rPr>
      <w:t>Documento Técnico — Infraestructura TI | Grupo Nutresa</w:t>
    </w:r>
  </w:p>
  <w:p w14:paraId="7057EDEE" w14:textId="77777777" w:rsidR="0037220E" w:rsidRDefault="00000000">
    <w:pPr>
      <w:jc w:val="center"/>
    </w:pPr>
    <w:r>
      <w:rPr>
        <w:color w:val="1F4E79"/>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7408879">
    <w:abstractNumId w:val="8"/>
  </w:num>
  <w:num w:numId="2" w16cid:durableId="670304163">
    <w:abstractNumId w:val="6"/>
  </w:num>
  <w:num w:numId="3" w16cid:durableId="201405597">
    <w:abstractNumId w:val="5"/>
  </w:num>
  <w:num w:numId="4" w16cid:durableId="353189762">
    <w:abstractNumId w:val="4"/>
  </w:num>
  <w:num w:numId="5" w16cid:durableId="1823885375">
    <w:abstractNumId w:val="7"/>
  </w:num>
  <w:num w:numId="6" w16cid:durableId="1428380114">
    <w:abstractNumId w:val="3"/>
  </w:num>
  <w:num w:numId="7" w16cid:durableId="690257688">
    <w:abstractNumId w:val="2"/>
  </w:num>
  <w:num w:numId="8" w16cid:durableId="1802114039">
    <w:abstractNumId w:val="1"/>
  </w:num>
  <w:num w:numId="9" w16cid:durableId="188143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A6A"/>
    <w:rsid w:val="001A781A"/>
    <w:rsid w:val="001C7F9B"/>
    <w:rsid w:val="0029639D"/>
    <w:rsid w:val="00326F90"/>
    <w:rsid w:val="00350FBA"/>
    <w:rsid w:val="0037220E"/>
    <w:rsid w:val="003D41FD"/>
    <w:rsid w:val="004344C9"/>
    <w:rsid w:val="00583F34"/>
    <w:rsid w:val="00640A69"/>
    <w:rsid w:val="0067279A"/>
    <w:rsid w:val="007936D5"/>
    <w:rsid w:val="008D7063"/>
    <w:rsid w:val="00937A83"/>
    <w:rsid w:val="009F2281"/>
    <w:rsid w:val="00AA1D8D"/>
    <w:rsid w:val="00AE147A"/>
    <w:rsid w:val="00B47730"/>
    <w:rsid w:val="00BE7F11"/>
    <w:rsid w:val="00BF2A8D"/>
    <w:rsid w:val="00C94E6E"/>
    <w:rsid w:val="00CB0664"/>
    <w:rsid w:val="00D35B13"/>
    <w:rsid w:val="00F10A8A"/>
    <w:rsid w:val="00F7621F"/>
    <w:rsid w:val="00FB4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D5090"/>
  <w14:defaultImageDpi w14:val="300"/>
  <w15:docId w15:val="{68E953C2-3A7D-4EB0-8AC2-D736CF84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55</Pages>
  <Words>13208</Words>
  <Characters>72646</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Buitrago Martinez</cp:lastModifiedBy>
  <cp:revision>14</cp:revision>
  <dcterms:created xsi:type="dcterms:W3CDTF">2013-12-23T23:15:00Z</dcterms:created>
  <dcterms:modified xsi:type="dcterms:W3CDTF">2026-05-28T06:39:00Z</dcterms:modified>
  <cp:category/>
</cp:coreProperties>
</file>